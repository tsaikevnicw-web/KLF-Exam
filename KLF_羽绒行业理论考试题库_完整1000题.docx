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b/>
          <w:sz w:val="36"/>
        </w:rPr>
        <w:t>羽绒行业职业技能理论考试题库及参考答案（完整核对版）</w:t>
      </w:r>
    </w:p>
    <w:p>
      <w:pPr>
        <w:jc w:val="center"/>
      </w:pPr>
      <w:r>
        <w:rPr>
          <w:rFonts w:ascii="微软雅黑" w:hAnsi="微软雅黑"/>
          <w:color w:val="646464"/>
          <w:sz w:val="22"/>
        </w:rPr>
        <w:t>收录题型：单选题（500题）、多选题（240题）、判断题（230题）、简答题（30题）｜ 共1000题</w:t>
      </w:r>
    </w:p>
    <w:p/>
    <w:p>
      <w:r>
        <w:rPr>
          <w:rFonts w:ascii="微软雅黑" w:hAnsi="微软雅黑"/>
          <w:b/>
          <w:color w:val="284678"/>
          <w:sz w:val="28"/>
        </w:rPr>
        <w:t>一、单选题（共 500 题）</w:t>
      </w:r>
    </w:p>
    <w:p>
      <w:pPr>
        <w:spacing w:after="40" w:line="276" w:lineRule="auto"/>
      </w:pPr>
      <w:r>
        <w:rPr>
          <w:rFonts w:ascii="微软雅黑" w:hAnsi="微软雅黑"/>
          <w:b/>
        </w:rPr>
        <w:t xml:space="preserve">1. </w:t>
      </w:r>
      <w:r>
        <w:rPr>
          <w:rFonts w:ascii="微软雅黑" w:hAnsi="微软雅黑"/>
        </w:rPr>
        <w:t>对本行政区域内纤维制品质量监督工作负责的部门是。</w:t>
      </w:r>
      <w:r>
        <w:rPr>
          <w:rFonts w:ascii="微软雅黑" w:hAnsi="微软雅黑"/>
          <w:b/>
          <w:color w:val="1E823C"/>
        </w:rPr>
        <w:t xml:space="preserve">  【标准答案：A】</w:t>
      </w:r>
    </w:p>
    <w:p>
      <w:pPr>
        <w:spacing w:after="20"/>
        <w:ind w:left="360"/>
      </w:pPr>
      <w:r>
        <w:rPr>
          <w:rFonts w:ascii="微软雅黑" w:hAnsi="微软雅黑"/>
          <w:b/>
          <w:color w:val="1E823C"/>
        </w:rPr>
        <w:t>A. 县级以上地方市场监督管理部门</w:t>
      </w:r>
    </w:p>
    <w:p>
      <w:pPr>
        <w:spacing w:after="20"/>
        <w:ind w:left="360"/>
      </w:pPr>
      <w:r>
        <w:rPr>
          <w:rFonts w:ascii="微软雅黑" w:hAnsi="微软雅黑"/>
        </w:rPr>
        <w:t>B. 县级以上地方工业和信息化部门</w:t>
      </w:r>
    </w:p>
    <w:p>
      <w:pPr>
        <w:spacing w:after="20"/>
        <w:ind w:left="360"/>
      </w:pPr>
      <w:r>
        <w:rPr>
          <w:rFonts w:ascii="微软雅黑" w:hAnsi="微软雅黑"/>
        </w:rPr>
        <w:t>C. 县级以上地方商务部门</w:t>
      </w:r>
    </w:p>
    <w:p>
      <w:pPr>
        <w:spacing w:after="20"/>
        <w:ind w:left="360"/>
      </w:pPr>
      <w:r>
        <w:rPr>
          <w:rFonts w:ascii="微软雅黑" w:hAnsi="微软雅黑"/>
        </w:rPr>
        <w:t>D. 县级以上地方卫生健康部门</w:t>
      </w:r>
    </w:p>
    <w:p>
      <w:pPr>
        <w:spacing w:after="40" w:line="276" w:lineRule="auto"/>
      </w:pPr>
      <w:r>
        <w:rPr>
          <w:rFonts w:ascii="微软雅黑" w:hAnsi="微软雅黑"/>
          <w:b/>
        </w:rPr>
        <w:t xml:space="preserve">2. </w:t>
      </w:r>
      <w:r>
        <w:rPr>
          <w:rFonts w:ascii="微软雅黑" w:hAnsi="微软雅黑"/>
        </w:rPr>
        <w:t>纤维制品生产者、销售者以及将纤维制品用于经营性服务的经营者，应当依法履行义务。</w:t>
      </w:r>
      <w:r>
        <w:rPr>
          <w:rFonts w:ascii="微软雅黑" w:hAnsi="微软雅黑"/>
          <w:b/>
          <w:color w:val="1E823C"/>
        </w:rPr>
        <w:t xml:space="preserve">  【标准答案：B】</w:t>
      </w:r>
    </w:p>
    <w:p>
      <w:pPr>
        <w:spacing w:after="20"/>
        <w:ind w:left="360"/>
      </w:pPr>
      <w:r>
        <w:rPr>
          <w:rFonts w:ascii="微软雅黑" w:hAnsi="微软雅黑"/>
        </w:rPr>
        <w:t>A. 价格公示义务</w:t>
      </w:r>
    </w:p>
    <w:p>
      <w:pPr>
        <w:spacing w:after="20"/>
        <w:ind w:left="360"/>
      </w:pPr>
      <w:r>
        <w:rPr>
          <w:rFonts w:ascii="微软雅黑" w:hAnsi="微软雅黑"/>
          <w:b/>
          <w:color w:val="1E823C"/>
        </w:rPr>
        <w:t>B. 纤维制品质量义务</w:t>
      </w:r>
    </w:p>
    <w:p>
      <w:pPr>
        <w:spacing w:after="20"/>
        <w:ind w:left="360"/>
      </w:pPr>
      <w:r>
        <w:rPr>
          <w:rFonts w:ascii="微软雅黑" w:hAnsi="微软雅黑"/>
        </w:rPr>
        <w:t>C. 广告宣传义务</w:t>
      </w:r>
    </w:p>
    <w:p>
      <w:pPr>
        <w:spacing w:after="20"/>
        <w:ind w:left="360"/>
      </w:pPr>
      <w:r>
        <w:rPr>
          <w:rFonts w:ascii="微软雅黑" w:hAnsi="微软雅黑"/>
        </w:rPr>
        <w:t>D. 专利申报义务</w:t>
      </w:r>
    </w:p>
    <w:p>
      <w:pPr>
        <w:spacing w:after="40" w:line="276" w:lineRule="auto"/>
      </w:pPr>
      <w:r>
        <w:rPr>
          <w:rFonts w:ascii="微软雅黑" w:hAnsi="微软雅黑"/>
          <w:b/>
        </w:rPr>
        <w:t xml:space="preserve">3. </w:t>
      </w:r>
      <w:r>
        <w:rPr>
          <w:rFonts w:ascii="微软雅黑" w:hAnsi="微软雅黑"/>
        </w:rPr>
        <w:t>纤维制品质量的底线要求是。</w:t>
      </w:r>
      <w:r>
        <w:rPr>
          <w:rFonts w:ascii="微软雅黑" w:hAnsi="微软雅黑"/>
          <w:b/>
          <w:color w:val="1E823C"/>
        </w:rPr>
        <w:t xml:space="preserve">  【标准答案：B】</w:t>
      </w:r>
    </w:p>
    <w:p>
      <w:pPr>
        <w:spacing w:after="20"/>
        <w:ind w:left="360"/>
      </w:pPr>
      <w:r>
        <w:rPr>
          <w:rFonts w:ascii="微软雅黑" w:hAnsi="微软雅黑"/>
        </w:rPr>
        <w:t>A. 符合企业明示标准</w:t>
      </w:r>
    </w:p>
    <w:p>
      <w:pPr>
        <w:spacing w:after="20"/>
        <w:ind w:left="360"/>
      </w:pPr>
      <w:r>
        <w:rPr>
          <w:rFonts w:ascii="微软雅黑" w:hAnsi="微软雅黑"/>
          <w:b/>
          <w:color w:val="1E823C"/>
        </w:rPr>
        <w:t>B. 不存在危及人身、财产安全的不合理危险</w:t>
      </w:r>
    </w:p>
    <w:p>
      <w:pPr>
        <w:spacing w:after="20"/>
        <w:ind w:left="360"/>
      </w:pPr>
      <w:r>
        <w:rPr>
          <w:rFonts w:ascii="微软雅黑" w:hAnsi="微软雅黑"/>
        </w:rPr>
        <w:t>C. 外观精美无瑕疵</w:t>
      </w:r>
    </w:p>
    <w:p>
      <w:pPr>
        <w:spacing w:after="20"/>
        <w:ind w:left="360"/>
      </w:pPr>
      <w:r>
        <w:rPr>
          <w:rFonts w:ascii="微软雅黑" w:hAnsi="微软雅黑"/>
        </w:rPr>
        <w:t>D. 采用最新技术工艺</w:t>
      </w:r>
    </w:p>
    <w:p>
      <w:pPr>
        <w:spacing w:after="40" w:line="276" w:lineRule="auto"/>
      </w:pPr>
      <w:r>
        <w:rPr>
          <w:rFonts w:ascii="微软雅黑" w:hAnsi="微软雅黑"/>
          <w:b/>
        </w:rPr>
        <w:t xml:space="preserve">4. </w:t>
      </w:r>
      <w:r>
        <w:rPr>
          <w:rFonts w:ascii="微软雅黑" w:hAnsi="微软雅黑"/>
        </w:rPr>
        <w:t>生产、销售纤维制品，禁止性行为不包括。</w:t>
      </w:r>
      <w:r>
        <w:rPr>
          <w:rFonts w:ascii="微软雅黑" w:hAnsi="微软雅黑"/>
          <w:b/>
          <w:color w:val="1E823C"/>
        </w:rPr>
        <w:t xml:space="preserve">  【标准答案：C】</w:t>
      </w:r>
    </w:p>
    <w:p>
      <w:pPr>
        <w:spacing w:after="20"/>
        <w:ind w:left="360"/>
      </w:pPr>
      <w:r>
        <w:rPr>
          <w:rFonts w:ascii="微软雅黑" w:hAnsi="微软雅黑"/>
        </w:rPr>
        <w:t>A. 掺杂、掺假</w:t>
      </w:r>
    </w:p>
    <w:p>
      <w:pPr>
        <w:spacing w:after="20"/>
        <w:ind w:left="360"/>
      </w:pPr>
      <w:r>
        <w:rPr>
          <w:rFonts w:ascii="微软雅黑" w:hAnsi="微软雅黑"/>
        </w:rPr>
        <w:t>B. 以假充真、以次充好</w:t>
      </w:r>
    </w:p>
    <w:p>
      <w:pPr>
        <w:spacing w:after="20"/>
        <w:ind w:left="360"/>
      </w:pPr>
      <w:r>
        <w:rPr>
          <w:rFonts w:ascii="微软雅黑" w:hAnsi="微软雅黑"/>
          <w:b/>
          <w:color w:val="1E823C"/>
        </w:rPr>
        <w:t>C. 产品外观有轻微色差</w:t>
      </w:r>
    </w:p>
    <w:p>
      <w:pPr>
        <w:spacing w:after="20"/>
        <w:ind w:left="360"/>
      </w:pPr>
      <w:r>
        <w:rPr>
          <w:rFonts w:ascii="微软雅黑" w:hAnsi="微软雅黑"/>
        </w:rPr>
        <w:t>D. 伪造、冒用质量标志</w:t>
      </w:r>
    </w:p>
    <w:p>
      <w:pPr>
        <w:spacing w:after="40" w:line="276" w:lineRule="auto"/>
      </w:pPr>
      <w:r>
        <w:rPr>
          <w:rFonts w:ascii="微软雅黑" w:hAnsi="微软雅黑"/>
          <w:b/>
        </w:rPr>
        <w:t xml:space="preserve">5. </w:t>
      </w:r>
      <w:r>
        <w:rPr>
          <w:rFonts w:ascii="微软雅黑" w:hAnsi="微软雅黑"/>
        </w:rPr>
        <w:t>关于再加工纤维的使用，以下说法是正确的。</w:t>
      </w:r>
      <w:r>
        <w:rPr>
          <w:rFonts w:ascii="微软雅黑" w:hAnsi="微软雅黑"/>
          <w:b/>
          <w:color w:val="1E823C"/>
        </w:rPr>
        <w:t xml:space="preserve">  【标准答案：C】</w:t>
      </w:r>
    </w:p>
    <w:p>
      <w:pPr>
        <w:spacing w:after="20"/>
        <w:ind w:left="360"/>
      </w:pPr>
      <w:r>
        <w:rPr>
          <w:rFonts w:ascii="微软雅黑" w:hAnsi="微软雅黑"/>
        </w:rPr>
        <w:t>A. 可以用于生产内衣</w:t>
      </w:r>
    </w:p>
    <w:p>
      <w:pPr>
        <w:spacing w:after="20"/>
        <w:ind w:left="360"/>
      </w:pPr>
      <w:r>
        <w:rPr>
          <w:rFonts w:ascii="微软雅黑" w:hAnsi="微软雅黑"/>
        </w:rPr>
        <w:t>B. 可以用于生产婴幼儿纤维制品</w:t>
      </w:r>
    </w:p>
    <w:p>
      <w:pPr>
        <w:spacing w:after="20"/>
        <w:ind w:left="360"/>
      </w:pPr>
      <w:r>
        <w:rPr>
          <w:rFonts w:ascii="微软雅黑" w:hAnsi="微软雅黑"/>
          <w:b/>
          <w:color w:val="1E823C"/>
        </w:rPr>
        <w:t>C. 禁止用于生产内衣</w:t>
      </w:r>
    </w:p>
    <w:p>
      <w:pPr>
        <w:spacing w:after="20"/>
        <w:ind w:left="360"/>
      </w:pPr>
      <w:r>
        <w:rPr>
          <w:rFonts w:ascii="微软雅黑" w:hAnsi="微软雅黑"/>
        </w:rPr>
        <w:t>D. 可用于生产任何纤维制品</w:t>
      </w:r>
    </w:p>
    <w:p>
      <w:pPr>
        <w:spacing w:after="40" w:line="276" w:lineRule="auto"/>
      </w:pPr>
      <w:r>
        <w:rPr>
          <w:rFonts w:ascii="微软雅黑" w:hAnsi="微软雅黑"/>
          <w:b/>
        </w:rPr>
        <w:t xml:space="preserve">6. </w:t>
      </w:r>
      <w:r>
        <w:rPr>
          <w:rFonts w:ascii="微软雅黑" w:hAnsi="微软雅黑"/>
        </w:rPr>
        <w:t>禁止利用循环再利用化学纤维生产婴幼儿用絮用纤维制品的填充物，但除外。</w:t>
      </w:r>
      <w:r>
        <w:rPr>
          <w:rFonts w:ascii="微软雅黑" w:hAnsi="微软雅黑"/>
          <w:b/>
          <w:color w:val="1E823C"/>
        </w:rPr>
        <w:t xml:space="preserve">  【标准答案：B】</w:t>
      </w:r>
    </w:p>
    <w:p>
      <w:pPr>
        <w:spacing w:after="20"/>
        <w:ind w:left="360"/>
      </w:pPr>
      <w:r>
        <w:rPr>
          <w:rFonts w:ascii="微软雅黑" w:hAnsi="微软雅黑"/>
        </w:rPr>
        <w:t>A. 循环再利用的腈纶纤维</w:t>
      </w:r>
    </w:p>
    <w:p>
      <w:pPr>
        <w:spacing w:after="20"/>
        <w:ind w:left="360"/>
      </w:pPr>
      <w:r>
        <w:rPr>
          <w:rFonts w:ascii="微软雅黑" w:hAnsi="微软雅黑"/>
          <w:b/>
          <w:color w:val="1E823C"/>
        </w:rPr>
        <w:t>B. 循环再利用的聚酯纤维</w:t>
      </w:r>
    </w:p>
    <w:p>
      <w:pPr>
        <w:spacing w:after="20"/>
        <w:ind w:left="360"/>
      </w:pPr>
      <w:r>
        <w:rPr>
          <w:rFonts w:ascii="微软雅黑" w:hAnsi="微软雅黑"/>
        </w:rPr>
        <w:t>C. 循环再利用的粘胶纤维</w:t>
      </w:r>
    </w:p>
    <w:p>
      <w:pPr>
        <w:spacing w:after="20"/>
        <w:ind w:left="360"/>
      </w:pPr>
      <w:r>
        <w:rPr>
          <w:rFonts w:ascii="微软雅黑" w:hAnsi="微软雅黑"/>
        </w:rPr>
        <w:t>D. 循环再利用的锦纶纤维</w:t>
      </w:r>
    </w:p>
    <w:p>
      <w:pPr>
        <w:spacing w:after="40" w:line="276" w:lineRule="auto"/>
      </w:pPr>
      <w:r>
        <w:rPr>
          <w:rFonts w:ascii="微软雅黑" w:hAnsi="微软雅黑"/>
          <w:b/>
        </w:rPr>
        <w:t xml:space="preserve">7. </w:t>
      </w:r>
      <w:r>
        <w:rPr>
          <w:rFonts w:ascii="微软雅黑" w:hAnsi="微软雅黑"/>
        </w:rPr>
        <w:t>以下禁止用于加工制作纤维制品。</w:t>
      </w:r>
      <w:r>
        <w:rPr>
          <w:rFonts w:ascii="微软雅黑" w:hAnsi="微软雅黑"/>
          <w:b/>
          <w:color w:val="1E823C"/>
        </w:rPr>
        <w:t xml:space="preserve">  【标准答案：C】</w:t>
      </w:r>
    </w:p>
    <w:p>
      <w:pPr>
        <w:spacing w:after="20"/>
        <w:ind w:left="360"/>
      </w:pPr>
      <w:r>
        <w:rPr>
          <w:rFonts w:ascii="微软雅黑" w:hAnsi="微软雅黑"/>
        </w:rPr>
        <w:t>A. 合格的天然棉花</w:t>
      </w:r>
    </w:p>
    <w:p>
      <w:pPr>
        <w:spacing w:after="20"/>
        <w:ind w:left="360"/>
      </w:pPr>
      <w:r>
        <w:rPr>
          <w:rFonts w:ascii="微软雅黑" w:hAnsi="微软雅黑"/>
        </w:rPr>
        <w:t>B. 合格的化学纤维</w:t>
      </w:r>
    </w:p>
    <w:p>
      <w:pPr>
        <w:spacing w:after="20"/>
        <w:ind w:left="360"/>
      </w:pPr>
      <w:r>
        <w:rPr>
          <w:rFonts w:ascii="微软雅黑" w:hAnsi="微软雅黑"/>
          <w:b/>
          <w:color w:val="1E823C"/>
        </w:rPr>
        <w:t>C. 使用过的殡葬用纤维制品</w:t>
      </w:r>
    </w:p>
    <w:p>
      <w:pPr>
        <w:spacing w:after="20"/>
        <w:ind w:left="360"/>
      </w:pPr>
      <w:r>
        <w:rPr>
          <w:rFonts w:ascii="微软雅黑" w:hAnsi="微软雅黑"/>
        </w:rPr>
        <w:t>D. 符合标准的再加工纤维</w:t>
      </w:r>
    </w:p>
    <w:p>
      <w:pPr>
        <w:spacing w:after="40" w:line="276" w:lineRule="auto"/>
      </w:pPr>
      <w:r>
        <w:rPr>
          <w:rFonts w:ascii="微软雅黑" w:hAnsi="微软雅黑"/>
          <w:b/>
        </w:rPr>
        <w:t xml:space="preserve">8. </w:t>
      </w:r>
      <w:r>
        <w:rPr>
          <w:rFonts w:ascii="微软雅黑" w:hAnsi="微软雅黑"/>
        </w:rPr>
        <w:t>可以作为生活用絮用纤维制品填充物原料的是。</w:t>
      </w:r>
      <w:r>
        <w:rPr>
          <w:rFonts w:ascii="微软雅黑" w:hAnsi="微软雅黑"/>
          <w:b/>
          <w:color w:val="1E823C"/>
        </w:rPr>
        <w:t xml:space="preserve">  【标准答案：C】</w:t>
      </w:r>
    </w:p>
    <w:p>
      <w:pPr>
        <w:spacing w:after="20"/>
        <w:ind w:left="360"/>
      </w:pPr>
      <w:r>
        <w:rPr>
          <w:rFonts w:ascii="微软雅黑" w:hAnsi="微软雅黑"/>
        </w:rPr>
        <w:t>A. 废旧纤维制品</w:t>
      </w:r>
    </w:p>
    <w:p>
      <w:pPr>
        <w:spacing w:after="20"/>
        <w:ind w:left="360"/>
      </w:pPr>
      <w:r>
        <w:rPr>
          <w:rFonts w:ascii="微软雅黑" w:hAnsi="微软雅黑"/>
        </w:rPr>
        <w:t>B. 再加工纤维</w:t>
      </w:r>
    </w:p>
    <w:p>
      <w:pPr>
        <w:spacing w:after="20"/>
        <w:ind w:left="360"/>
      </w:pPr>
      <w:r>
        <w:rPr>
          <w:rFonts w:ascii="微软雅黑" w:hAnsi="微软雅黑"/>
          <w:b/>
          <w:color w:val="1E823C"/>
        </w:rPr>
        <w:t>C. 洗净的动物纤维</w:t>
      </w:r>
    </w:p>
    <w:p>
      <w:pPr>
        <w:spacing w:after="20"/>
        <w:ind w:left="360"/>
      </w:pPr>
      <w:r>
        <w:rPr>
          <w:rFonts w:ascii="微软雅黑" w:hAnsi="微软雅黑"/>
        </w:rPr>
        <w:t>D. 纤维制品下脚</w:t>
      </w:r>
    </w:p>
    <w:p>
      <w:pPr>
        <w:spacing w:after="40" w:line="276" w:lineRule="auto"/>
      </w:pPr>
      <w:r>
        <w:rPr>
          <w:rFonts w:ascii="微软雅黑" w:hAnsi="微软雅黑"/>
          <w:b/>
        </w:rPr>
        <w:t xml:space="preserve">9. </w:t>
      </w:r>
      <w:r>
        <w:rPr>
          <w:rFonts w:ascii="微软雅黑" w:hAnsi="微软雅黑"/>
        </w:rPr>
        <w:t>纤维制品标识必须真实，且应当包含内容。</w:t>
      </w:r>
      <w:r>
        <w:rPr>
          <w:rFonts w:ascii="微软雅黑" w:hAnsi="微软雅黑"/>
          <w:b/>
          <w:color w:val="1E823C"/>
        </w:rPr>
        <w:t xml:space="preserve">  【标准答案：C】</w:t>
      </w:r>
    </w:p>
    <w:p>
      <w:pPr>
        <w:spacing w:after="20"/>
        <w:ind w:left="360"/>
      </w:pPr>
      <w:r>
        <w:rPr>
          <w:rFonts w:ascii="微软雅黑" w:hAnsi="微软雅黑"/>
        </w:rPr>
        <w:t>A. 广告代言人</w:t>
      </w:r>
    </w:p>
    <w:p>
      <w:pPr>
        <w:spacing w:after="20"/>
        <w:ind w:left="360"/>
      </w:pPr>
      <w:r>
        <w:rPr>
          <w:rFonts w:ascii="微软雅黑" w:hAnsi="微软雅黑"/>
        </w:rPr>
        <w:t>B. 产品价格</w:t>
      </w:r>
    </w:p>
    <w:p>
      <w:pPr>
        <w:spacing w:after="20"/>
        <w:ind w:left="360"/>
      </w:pPr>
      <w:r>
        <w:rPr>
          <w:rFonts w:ascii="微软雅黑" w:hAnsi="微软雅黑"/>
          <w:b/>
          <w:color w:val="1E823C"/>
        </w:rPr>
        <w:t>C. 产品质量检验合格证明</w:t>
      </w:r>
    </w:p>
    <w:p>
      <w:pPr>
        <w:spacing w:after="20"/>
        <w:ind w:left="360"/>
      </w:pPr>
      <w:r>
        <w:rPr>
          <w:rFonts w:ascii="微软雅黑" w:hAnsi="微软雅黑"/>
        </w:rPr>
        <w:t>D. 生产日期和保质期</w:t>
      </w:r>
    </w:p>
    <w:p>
      <w:pPr>
        <w:spacing w:after="40" w:line="276" w:lineRule="auto"/>
      </w:pPr>
      <w:r>
        <w:rPr>
          <w:rFonts w:ascii="微软雅黑" w:hAnsi="微软雅黑"/>
          <w:b/>
        </w:rPr>
        <w:t xml:space="preserve">10. </w:t>
      </w:r>
      <w:r>
        <w:rPr>
          <w:rFonts w:ascii="微软雅黑" w:hAnsi="微软雅黑"/>
        </w:rPr>
        <w:t>以下不是纤维制品标识必须包含的内容。</w:t>
      </w:r>
      <w:r>
        <w:rPr>
          <w:rFonts w:ascii="微软雅黑" w:hAnsi="微软雅黑"/>
          <w:b/>
          <w:color w:val="1E823C"/>
        </w:rPr>
        <w:t xml:space="preserve">  【标准答案：D】</w:t>
      </w:r>
    </w:p>
    <w:p>
      <w:pPr>
        <w:spacing w:after="20"/>
        <w:ind w:left="360"/>
      </w:pPr>
      <w:r>
        <w:rPr>
          <w:rFonts w:ascii="微软雅黑" w:hAnsi="微软雅黑"/>
        </w:rPr>
        <w:t>A. 生产者名称和地址</w:t>
      </w:r>
    </w:p>
    <w:p>
      <w:pPr>
        <w:spacing w:after="20"/>
        <w:ind w:left="360"/>
      </w:pPr>
      <w:r>
        <w:rPr>
          <w:rFonts w:ascii="微软雅黑" w:hAnsi="微软雅黑"/>
        </w:rPr>
        <w:t>B. 产品名称、规格</w:t>
      </w:r>
    </w:p>
    <w:p>
      <w:pPr>
        <w:spacing w:after="20"/>
        <w:ind w:left="360"/>
      </w:pPr>
      <w:r>
        <w:rPr>
          <w:rFonts w:ascii="微软雅黑" w:hAnsi="微软雅黑"/>
        </w:rPr>
        <w:t>C. 产品标准编号</w:t>
      </w:r>
    </w:p>
    <w:p>
      <w:pPr>
        <w:spacing w:after="20"/>
        <w:ind w:left="360"/>
      </w:pPr>
      <w:r>
        <w:rPr>
          <w:rFonts w:ascii="微软雅黑" w:hAnsi="微软雅黑"/>
          <w:b/>
          <w:color w:val="1E823C"/>
        </w:rPr>
        <w:t>D. 产品推荐使用人群</w:t>
      </w:r>
    </w:p>
    <w:p>
      <w:pPr>
        <w:spacing w:after="40" w:line="276" w:lineRule="auto"/>
      </w:pPr>
      <w:r>
        <w:rPr>
          <w:rFonts w:ascii="微软雅黑" w:hAnsi="微软雅黑"/>
          <w:b/>
        </w:rPr>
        <w:t xml:space="preserve">11. </w:t>
      </w:r>
      <w:r>
        <w:rPr>
          <w:rFonts w:ascii="微软雅黑" w:hAnsi="微软雅黑"/>
        </w:rPr>
        <w:t>非生活用絮用纤维制品必须在显著位置标注警示标签。</w:t>
      </w:r>
      <w:r>
        <w:rPr>
          <w:rFonts w:ascii="微软雅黑" w:hAnsi="微软雅黑"/>
          <w:b/>
          <w:color w:val="1E823C"/>
        </w:rPr>
        <w:t xml:space="preserve">  【标准答案：B】</w:t>
      </w:r>
    </w:p>
    <w:p>
      <w:pPr>
        <w:spacing w:after="20"/>
        <w:ind w:left="360"/>
      </w:pPr>
      <w:r>
        <w:rPr>
          <w:rFonts w:ascii="微软雅黑" w:hAnsi="微软雅黑"/>
        </w:rPr>
        <w:t>A. 小心易燃</w:t>
      </w:r>
    </w:p>
    <w:p>
      <w:pPr>
        <w:spacing w:after="20"/>
        <w:ind w:left="360"/>
      </w:pPr>
      <w:r>
        <w:rPr>
          <w:rFonts w:ascii="微软雅黑" w:hAnsi="微软雅黑"/>
          <w:b/>
          <w:color w:val="1E823C"/>
        </w:rPr>
        <w:t>B. 非生活用品</w:t>
      </w:r>
    </w:p>
    <w:p>
      <w:pPr>
        <w:spacing w:after="20"/>
        <w:ind w:left="360"/>
      </w:pPr>
      <w:r>
        <w:rPr>
          <w:rFonts w:ascii="微软雅黑" w:hAnsi="微软雅黑"/>
        </w:rPr>
        <w:t>C. 工业用品</w:t>
      </w:r>
    </w:p>
    <w:p>
      <w:pPr>
        <w:spacing w:after="20"/>
        <w:ind w:left="360"/>
      </w:pPr>
      <w:r>
        <w:rPr>
          <w:rFonts w:ascii="微软雅黑" w:hAnsi="微软雅黑"/>
        </w:rPr>
        <w:t>D. 严禁拆解</w:t>
      </w:r>
    </w:p>
    <w:p>
      <w:pPr>
        <w:spacing w:after="40" w:line="276" w:lineRule="auto"/>
      </w:pPr>
      <w:r>
        <w:rPr>
          <w:rFonts w:ascii="微软雅黑" w:hAnsi="微软雅黑"/>
          <w:b/>
        </w:rPr>
        <w:t xml:space="preserve">12. </w:t>
      </w:r>
      <w:r>
        <w:rPr>
          <w:rFonts w:ascii="微软雅黑" w:hAnsi="微软雅黑"/>
        </w:rPr>
        <w:t>纤维制品销售者应当建立并执行制度。</w:t>
      </w:r>
      <w:r>
        <w:rPr>
          <w:rFonts w:ascii="微软雅黑" w:hAnsi="微软雅黑"/>
          <w:b/>
          <w:color w:val="1E823C"/>
        </w:rPr>
        <w:t xml:space="preserve">  【标准答案：C】</w:t>
      </w:r>
    </w:p>
    <w:p>
      <w:pPr>
        <w:spacing w:after="20"/>
        <w:ind w:left="360"/>
      </w:pPr>
      <w:r>
        <w:rPr>
          <w:rFonts w:ascii="微软雅黑" w:hAnsi="微软雅黑"/>
        </w:rPr>
        <w:t>A. 出厂检验制度</w:t>
      </w:r>
    </w:p>
    <w:p>
      <w:pPr>
        <w:spacing w:after="20"/>
        <w:ind w:left="360"/>
      </w:pPr>
      <w:r>
        <w:rPr>
          <w:rFonts w:ascii="微软雅黑" w:hAnsi="微软雅黑"/>
        </w:rPr>
        <w:t>B. 生产记录制度</w:t>
      </w:r>
    </w:p>
    <w:p>
      <w:pPr>
        <w:spacing w:after="20"/>
        <w:ind w:left="360"/>
      </w:pPr>
      <w:r>
        <w:rPr>
          <w:rFonts w:ascii="微软雅黑" w:hAnsi="微软雅黑"/>
          <w:b/>
          <w:color w:val="1E823C"/>
        </w:rPr>
        <w:t>C. 进货检查验收和记录制度</w:t>
      </w:r>
    </w:p>
    <w:p>
      <w:pPr>
        <w:spacing w:after="20"/>
        <w:ind w:left="360"/>
      </w:pPr>
      <w:r>
        <w:rPr>
          <w:rFonts w:ascii="微软雅黑" w:hAnsi="微软雅黑"/>
        </w:rPr>
        <w:t>D. 广告备案制度</w:t>
      </w:r>
    </w:p>
    <w:p>
      <w:pPr>
        <w:spacing w:after="40" w:line="276" w:lineRule="auto"/>
      </w:pPr>
      <w:r>
        <w:rPr>
          <w:rFonts w:ascii="微软雅黑" w:hAnsi="微软雅黑"/>
          <w:b/>
        </w:rPr>
        <w:t xml:space="preserve">13. </w:t>
      </w:r>
      <w:r>
        <w:rPr>
          <w:rFonts w:ascii="微软雅黑" w:hAnsi="微软雅黑"/>
        </w:rPr>
        <w:t>纤维制品销售者进货检查验收时，应当验明。</w:t>
      </w:r>
      <w:r>
        <w:rPr>
          <w:rFonts w:ascii="微软雅黑" w:hAnsi="微软雅黑"/>
          <w:b/>
          <w:color w:val="1E823C"/>
        </w:rPr>
        <w:t xml:space="preserve">  【标准答案：B】</w:t>
      </w:r>
    </w:p>
    <w:p>
      <w:pPr>
        <w:spacing w:after="20"/>
        <w:ind w:left="360"/>
      </w:pPr>
      <w:r>
        <w:rPr>
          <w:rFonts w:ascii="微软雅黑" w:hAnsi="微软雅黑"/>
        </w:rPr>
        <w:t>A. 产品出厂日期</w:t>
      </w:r>
    </w:p>
    <w:p>
      <w:pPr>
        <w:spacing w:after="20"/>
        <w:ind w:left="360"/>
      </w:pPr>
      <w:r>
        <w:rPr>
          <w:rFonts w:ascii="微软雅黑" w:hAnsi="微软雅黑"/>
          <w:b/>
          <w:color w:val="1E823C"/>
        </w:rPr>
        <w:t>B. 纤维制品质量检验合格证明和其他标识</w:t>
      </w:r>
    </w:p>
    <w:p>
      <w:pPr>
        <w:spacing w:after="20"/>
        <w:ind w:left="360"/>
      </w:pPr>
      <w:r>
        <w:rPr>
          <w:rFonts w:ascii="微软雅黑" w:hAnsi="微软雅黑"/>
        </w:rPr>
        <w:t>C. 产品生产成本</w:t>
      </w:r>
    </w:p>
    <w:p>
      <w:pPr>
        <w:spacing w:after="20"/>
        <w:ind w:left="360"/>
      </w:pPr>
      <w:r>
        <w:rPr>
          <w:rFonts w:ascii="微软雅黑" w:hAnsi="微软雅黑"/>
        </w:rPr>
        <w:t>D. 生产者利润</w:t>
      </w:r>
    </w:p>
    <w:p>
      <w:pPr>
        <w:spacing w:after="40" w:line="276" w:lineRule="auto"/>
      </w:pPr>
      <w:r>
        <w:rPr>
          <w:rFonts w:ascii="微软雅黑" w:hAnsi="微软雅黑"/>
          <w:b/>
        </w:rPr>
        <w:t xml:space="preserve">14. </w:t>
      </w:r>
      <w:r>
        <w:rPr>
          <w:rFonts w:ascii="微软雅黑" w:hAnsi="微软雅黑"/>
        </w:rPr>
        <w:t>经营性服务经营者不得提供。</w:t>
      </w:r>
      <w:r>
        <w:rPr>
          <w:rFonts w:ascii="微软雅黑" w:hAnsi="微软雅黑"/>
          <w:b/>
          <w:color w:val="1E823C"/>
        </w:rPr>
        <w:t xml:space="preserve">  【标准答案：B】</w:t>
      </w:r>
    </w:p>
    <w:p>
      <w:pPr>
        <w:spacing w:after="20"/>
        <w:ind w:left="360"/>
      </w:pPr>
      <w:r>
        <w:rPr>
          <w:rFonts w:ascii="微软雅黑" w:hAnsi="微软雅黑"/>
        </w:rPr>
        <w:t>A. 任何二手纤维制品</w:t>
      </w:r>
    </w:p>
    <w:p>
      <w:pPr>
        <w:spacing w:after="20"/>
        <w:ind w:left="360"/>
      </w:pPr>
      <w:r>
        <w:rPr>
          <w:rFonts w:ascii="微软雅黑" w:hAnsi="微软雅黑"/>
          <w:b/>
          <w:color w:val="1E823C"/>
        </w:rPr>
        <w:t>B. 不符合保障人体健康和人身、财产安全要求的纤维制品</w:t>
      </w:r>
    </w:p>
    <w:p>
      <w:pPr>
        <w:spacing w:after="20"/>
        <w:ind w:left="360"/>
      </w:pPr>
      <w:r>
        <w:rPr>
          <w:rFonts w:ascii="微软雅黑" w:hAnsi="微软雅黑"/>
        </w:rPr>
        <w:t>C. 非知名品牌的纤维制品</w:t>
      </w:r>
    </w:p>
    <w:p>
      <w:pPr>
        <w:spacing w:after="20"/>
        <w:ind w:left="360"/>
      </w:pPr>
      <w:r>
        <w:rPr>
          <w:rFonts w:ascii="微软雅黑" w:hAnsi="微软雅黑"/>
        </w:rPr>
        <w:t>D. 未经熨烫的纤维制品</w:t>
      </w:r>
    </w:p>
    <w:p>
      <w:pPr>
        <w:spacing w:after="40" w:line="276" w:lineRule="auto"/>
      </w:pPr>
      <w:r>
        <w:rPr>
          <w:rFonts w:ascii="微软雅黑" w:hAnsi="微软雅黑"/>
          <w:b/>
        </w:rPr>
        <w:t xml:space="preserve">15. </w:t>
      </w:r>
      <w:r>
        <w:rPr>
          <w:rFonts w:ascii="微软雅黑" w:hAnsi="微软雅黑"/>
        </w:rPr>
        <w:t>市场监督管理部门对纤维制品质量实施的主要监督检查方式是。</w:t>
      </w:r>
      <w:r>
        <w:rPr>
          <w:rFonts w:ascii="微软雅黑" w:hAnsi="微软雅黑"/>
          <w:b/>
          <w:color w:val="1E823C"/>
        </w:rPr>
        <w:t xml:space="preserve">  【标准答案：B】</w:t>
      </w:r>
    </w:p>
    <w:p>
      <w:pPr>
        <w:spacing w:after="20"/>
        <w:ind w:left="360"/>
      </w:pPr>
      <w:r>
        <w:rPr>
          <w:rFonts w:ascii="微软雅黑" w:hAnsi="微软雅黑"/>
        </w:rPr>
        <w:t>A. 全面普查</w:t>
      </w:r>
    </w:p>
    <w:p>
      <w:pPr>
        <w:spacing w:after="20"/>
        <w:ind w:left="360"/>
      </w:pPr>
      <w:r>
        <w:rPr>
          <w:rFonts w:ascii="微软雅黑" w:hAnsi="微软雅黑"/>
          <w:b/>
          <w:color w:val="1E823C"/>
        </w:rPr>
        <w:t>B. 监督抽查</w:t>
      </w:r>
    </w:p>
    <w:p>
      <w:pPr>
        <w:spacing w:after="20"/>
        <w:ind w:left="360"/>
      </w:pPr>
      <w:r>
        <w:rPr>
          <w:rFonts w:ascii="微软雅黑" w:hAnsi="微软雅黑"/>
        </w:rPr>
        <w:t>C. 企业送检</w:t>
      </w:r>
    </w:p>
    <w:p>
      <w:pPr>
        <w:spacing w:after="20"/>
        <w:ind w:left="360"/>
      </w:pPr>
      <w:r>
        <w:rPr>
          <w:rFonts w:ascii="微软雅黑" w:hAnsi="微软雅黑"/>
        </w:rPr>
        <w:t>D. 消费者投诉处理</w:t>
      </w:r>
    </w:p>
    <w:p>
      <w:pPr>
        <w:spacing w:after="40" w:line="276" w:lineRule="auto"/>
      </w:pPr>
      <w:r>
        <w:rPr>
          <w:rFonts w:ascii="微软雅黑" w:hAnsi="微软雅黑"/>
          <w:b/>
        </w:rPr>
        <w:t xml:space="preserve">16. </w:t>
      </w:r>
      <w:r>
        <w:rPr>
          <w:rFonts w:ascii="微软雅黑" w:hAnsi="微软雅黑"/>
        </w:rPr>
        <w:t>有权根据纤维制品整体质量状况发布质量安全风险警示的部门是。</w:t>
      </w:r>
      <w:r>
        <w:rPr>
          <w:rFonts w:ascii="微软雅黑" w:hAnsi="微软雅黑"/>
          <w:b/>
          <w:color w:val="1E823C"/>
        </w:rPr>
        <w:t xml:space="preserve">  【标准答案：C】</w:t>
      </w:r>
    </w:p>
    <w:p>
      <w:pPr>
        <w:spacing w:after="20"/>
        <w:ind w:left="360"/>
      </w:pPr>
      <w:r>
        <w:rPr>
          <w:rFonts w:ascii="微软雅黑" w:hAnsi="微软雅黑"/>
        </w:rPr>
        <w:t>A. 县级市场监督管理部门</w:t>
      </w:r>
    </w:p>
    <w:p>
      <w:pPr>
        <w:spacing w:after="20"/>
        <w:ind w:left="360"/>
      </w:pPr>
      <w:r>
        <w:rPr>
          <w:rFonts w:ascii="微软雅黑" w:hAnsi="微软雅黑"/>
        </w:rPr>
        <w:t>B. 市级市场监督管理部门</w:t>
      </w:r>
    </w:p>
    <w:p>
      <w:pPr>
        <w:spacing w:after="20"/>
        <w:ind w:left="360"/>
      </w:pPr>
      <w:r>
        <w:rPr>
          <w:rFonts w:ascii="微软雅黑" w:hAnsi="微软雅黑"/>
          <w:b/>
          <w:color w:val="1E823C"/>
        </w:rPr>
        <w:t>C. 省级以上市场监督管理部门</w:t>
      </w:r>
    </w:p>
    <w:p>
      <w:pPr>
        <w:spacing w:after="20"/>
        <w:ind w:left="360"/>
      </w:pPr>
      <w:r>
        <w:rPr>
          <w:rFonts w:ascii="微软雅黑" w:hAnsi="微软雅黑"/>
        </w:rPr>
        <w:t>D. 任何行业协会</w:t>
      </w:r>
    </w:p>
    <w:p>
      <w:pPr>
        <w:spacing w:after="40" w:line="276" w:lineRule="auto"/>
      </w:pPr>
      <w:r>
        <w:rPr>
          <w:rFonts w:ascii="微软雅黑" w:hAnsi="微软雅黑"/>
          <w:b/>
        </w:rPr>
        <w:t xml:space="preserve">17. </w:t>
      </w:r>
      <w:r>
        <w:rPr>
          <w:rFonts w:ascii="微软雅黑" w:hAnsi="微软雅黑"/>
        </w:rPr>
        <w:t>检验检测机构出具纤维制品检验结果，最基本的要求不包括。</w:t>
      </w:r>
      <w:r>
        <w:rPr>
          <w:rFonts w:ascii="微软雅黑" w:hAnsi="微软雅黑"/>
          <w:b/>
          <w:color w:val="1E823C"/>
        </w:rPr>
        <w:t xml:space="preserve">  【标准答案：D】</w:t>
      </w:r>
    </w:p>
    <w:p>
      <w:pPr>
        <w:spacing w:after="20"/>
        <w:ind w:left="360"/>
      </w:pPr>
      <w:r>
        <w:rPr>
          <w:rFonts w:ascii="微软雅黑" w:hAnsi="微软雅黑"/>
        </w:rPr>
        <w:t>A. 按照标准和技术规范</w:t>
      </w:r>
    </w:p>
    <w:p>
      <w:pPr>
        <w:spacing w:after="20"/>
        <w:ind w:left="360"/>
      </w:pPr>
      <w:r>
        <w:rPr>
          <w:rFonts w:ascii="微软雅黑" w:hAnsi="微软雅黑"/>
        </w:rPr>
        <w:t>B. 客观、公正、及时</w:t>
      </w:r>
    </w:p>
    <w:p>
      <w:pPr>
        <w:spacing w:after="20"/>
        <w:ind w:left="360"/>
      </w:pPr>
      <w:r>
        <w:rPr>
          <w:rFonts w:ascii="微软雅黑" w:hAnsi="微软雅黑"/>
        </w:rPr>
        <w:t>C. 保证检验结果真实、有效</w:t>
      </w:r>
    </w:p>
    <w:p>
      <w:pPr>
        <w:spacing w:after="20"/>
        <w:ind w:left="360"/>
      </w:pPr>
      <w:r>
        <w:rPr>
          <w:rFonts w:ascii="微软雅黑" w:hAnsi="微软雅黑"/>
          <w:b/>
          <w:color w:val="1E823C"/>
        </w:rPr>
        <w:t>D. 保证所有产品合格</w:t>
      </w:r>
    </w:p>
    <w:p>
      <w:pPr>
        <w:spacing w:after="40" w:line="276" w:lineRule="auto"/>
      </w:pPr>
      <w:r>
        <w:rPr>
          <w:rFonts w:ascii="微软雅黑" w:hAnsi="微软雅黑"/>
          <w:b/>
        </w:rPr>
        <w:t xml:space="preserve">18. </w:t>
      </w:r>
      <w:r>
        <w:rPr>
          <w:rFonts w:ascii="微软雅黑" w:hAnsi="微软雅黑"/>
        </w:rPr>
        <w:t>《纤维制品质量监督管理办法》所称“纤维制品”的主要原料是。</w:t>
      </w:r>
      <w:r>
        <w:rPr>
          <w:rFonts w:ascii="微软雅黑" w:hAnsi="微软雅黑"/>
          <w:b/>
          <w:color w:val="1E823C"/>
        </w:rPr>
        <w:t xml:space="preserve">  【标准答案：C】</w:t>
      </w:r>
    </w:p>
    <w:p>
      <w:pPr>
        <w:spacing w:after="20"/>
        <w:ind w:left="360"/>
      </w:pPr>
      <w:r>
        <w:rPr>
          <w:rFonts w:ascii="微软雅黑" w:hAnsi="微软雅黑"/>
        </w:rPr>
        <w:t>A. 仅天然纤维</w:t>
      </w:r>
    </w:p>
    <w:p>
      <w:pPr>
        <w:spacing w:after="20"/>
        <w:ind w:left="360"/>
      </w:pPr>
      <w:r>
        <w:rPr>
          <w:rFonts w:ascii="微软雅黑" w:hAnsi="微软雅黑"/>
        </w:rPr>
        <w:t>B. 仅化学纤维</w:t>
      </w:r>
    </w:p>
    <w:p>
      <w:pPr>
        <w:spacing w:after="20"/>
        <w:ind w:left="360"/>
      </w:pPr>
      <w:r>
        <w:rPr>
          <w:rFonts w:ascii="微软雅黑" w:hAnsi="微软雅黑"/>
          <w:b/>
          <w:color w:val="1E823C"/>
        </w:rPr>
        <w:t>C. 天然纤维和化学纤维</w:t>
      </w:r>
    </w:p>
    <w:p>
      <w:pPr>
        <w:spacing w:after="20"/>
        <w:ind w:left="360"/>
      </w:pPr>
      <w:r>
        <w:rPr>
          <w:rFonts w:ascii="微软雅黑" w:hAnsi="微软雅黑"/>
        </w:rPr>
        <w:t>D. 金属纤维</w:t>
      </w:r>
    </w:p>
    <w:p>
      <w:pPr>
        <w:spacing w:after="40" w:line="276" w:lineRule="auto"/>
      </w:pPr>
      <w:r>
        <w:rPr>
          <w:rFonts w:ascii="微软雅黑" w:hAnsi="微软雅黑"/>
          <w:b/>
        </w:rPr>
        <w:t xml:space="preserve">19. </w:t>
      </w:r>
      <w:r>
        <w:rPr>
          <w:rFonts w:ascii="微软雅黑" w:hAnsi="微软雅黑"/>
        </w:rPr>
        <w:t>《纤维制品质量监督管理办法》所称“生活用纤维制品”指的是。</w:t>
      </w:r>
      <w:r>
        <w:rPr>
          <w:rFonts w:ascii="微软雅黑" w:hAnsi="微软雅黑"/>
          <w:b/>
          <w:color w:val="1E823C"/>
        </w:rPr>
        <w:t xml:space="preserve">  【标准答案：B】</w:t>
      </w:r>
    </w:p>
    <w:p>
      <w:pPr>
        <w:spacing w:after="20"/>
        <w:ind w:left="360"/>
      </w:pPr>
      <w:r>
        <w:rPr>
          <w:rFonts w:ascii="微软雅黑" w:hAnsi="微软雅黑"/>
        </w:rPr>
        <w:t>A. 工业生产中使用的纤维制品</w:t>
      </w:r>
    </w:p>
    <w:p>
      <w:pPr>
        <w:spacing w:after="20"/>
        <w:ind w:left="360"/>
      </w:pPr>
      <w:r>
        <w:rPr>
          <w:rFonts w:ascii="微软雅黑" w:hAnsi="微软雅黑"/>
          <w:b/>
          <w:color w:val="1E823C"/>
        </w:rPr>
        <w:t>B. 日常生活中穿着使用、居家使用和装饰用的纤维制品</w:t>
      </w:r>
    </w:p>
    <w:p>
      <w:pPr>
        <w:spacing w:after="20"/>
        <w:ind w:left="360"/>
      </w:pPr>
      <w:r>
        <w:rPr>
          <w:rFonts w:ascii="微软雅黑" w:hAnsi="微软雅黑"/>
        </w:rPr>
        <w:t>C. 指服装类产品</w:t>
      </w:r>
    </w:p>
    <w:p>
      <w:pPr>
        <w:spacing w:after="20"/>
        <w:ind w:left="360"/>
      </w:pPr>
      <w:r>
        <w:rPr>
          <w:rFonts w:ascii="微软雅黑" w:hAnsi="微软雅黑"/>
        </w:rPr>
        <w:t>D. 指床上用品</w:t>
      </w:r>
    </w:p>
    <w:p>
      <w:pPr>
        <w:spacing w:after="40" w:line="276" w:lineRule="auto"/>
      </w:pPr>
      <w:r>
        <w:rPr>
          <w:rFonts w:ascii="微软雅黑" w:hAnsi="微软雅黑"/>
          <w:b/>
        </w:rPr>
        <w:t xml:space="preserve">20. </w:t>
      </w:r>
      <w:r>
        <w:rPr>
          <w:rFonts w:ascii="微软雅黑" w:hAnsi="微软雅黑"/>
        </w:rPr>
        <w:t>《纤维制品质量监督管理办法》所称“絮用纤维制品”是指。</w:t>
      </w:r>
      <w:r>
        <w:rPr>
          <w:rFonts w:ascii="微软雅黑" w:hAnsi="微软雅黑"/>
          <w:b/>
          <w:color w:val="1E823C"/>
        </w:rPr>
        <w:t xml:space="preserve">  【标准答案：B】</w:t>
      </w:r>
    </w:p>
    <w:p>
      <w:pPr>
        <w:spacing w:after="20"/>
        <w:ind w:left="360"/>
      </w:pPr>
      <w:r>
        <w:rPr>
          <w:rFonts w:ascii="微软雅黑" w:hAnsi="微软雅黑"/>
        </w:rPr>
        <w:t>A. 所有纤维制品</w:t>
      </w:r>
    </w:p>
    <w:p>
      <w:pPr>
        <w:spacing w:after="20"/>
        <w:ind w:left="360"/>
      </w:pPr>
      <w:r>
        <w:rPr>
          <w:rFonts w:ascii="微软雅黑" w:hAnsi="微软雅黑"/>
          <w:b/>
          <w:color w:val="1E823C"/>
        </w:rPr>
        <w:t>B. 以纤维或其加工品作为填充物、铺垫物的制品</w:t>
      </w:r>
    </w:p>
    <w:p>
      <w:pPr>
        <w:spacing w:after="20"/>
        <w:ind w:left="360"/>
      </w:pPr>
      <w:r>
        <w:rPr>
          <w:rFonts w:ascii="微软雅黑" w:hAnsi="微软雅黑"/>
        </w:rPr>
        <w:t>C. 仅指棉花被</w:t>
      </w:r>
    </w:p>
    <w:p>
      <w:pPr>
        <w:spacing w:after="20"/>
        <w:ind w:left="360"/>
      </w:pPr>
      <w:r>
        <w:rPr>
          <w:rFonts w:ascii="微软雅黑" w:hAnsi="微软雅黑"/>
        </w:rPr>
        <w:t>D. 非织造布制品</w:t>
      </w:r>
    </w:p>
    <w:p>
      <w:pPr>
        <w:spacing w:after="40" w:line="276" w:lineRule="auto"/>
      </w:pPr>
      <w:r>
        <w:rPr>
          <w:rFonts w:ascii="微软雅黑" w:hAnsi="微软雅黑"/>
          <w:b/>
        </w:rPr>
        <w:t xml:space="preserve">21. </w:t>
      </w:r>
      <w:r>
        <w:rPr>
          <w:rFonts w:ascii="微软雅黑" w:hAnsi="微软雅黑"/>
        </w:rPr>
        <w:t>《纤维制品质量监督管理办法》所称“循环再利用化学纤维”的原料是。</w:t>
      </w:r>
      <w:r>
        <w:rPr>
          <w:rFonts w:ascii="微软雅黑" w:hAnsi="微软雅黑"/>
          <w:b/>
          <w:color w:val="1E823C"/>
        </w:rPr>
        <w:t xml:space="preserve">  【标准答案：C】</w:t>
      </w:r>
    </w:p>
    <w:p>
      <w:pPr>
        <w:spacing w:after="20"/>
        <w:ind w:left="360"/>
      </w:pPr>
      <w:r>
        <w:rPr>
          <w:rFonts w:ascii="微软雅黑" w:hAnsi="微软雅黑"/>
        </w:rPr>
        <w:t>A. 石油、煤炭等原生资源</w:t>
      </w:r>
    </w:p>
    <w:p>
      <w:pPr>
        <w:spacing w:after="20"/>
        <w:ind w:left="360"/>
      </w:pPr>
      <w:r>
        <w:rPr>
          <w:rFonts w:ascii="微软雅黑" w:hAnsi="微软雅黑"/>
        </w:rPr>
        <w:t>B. 天然动植物纤维</w:t>
      </w:r>
    </w:p>
    <w:p>
      <w:pPr>
        <w:spacing w:after="20"/>
        <w:ind w:left="360"/>
      </w:pPr>
      <w:r>
        <w:rPr>
          <w:rFonts w:ascii="微软雅黑" w:hAnsi="微软雅黑"/>
          <w:b/>
          <w:color w:val="1E823C"/>
        </w:rPr>
        <w:t>C. 废、旧纤维制品或废旧聚合物材料</w:t>
      </w:r>
    </w:p>
    <w:p>
      <w:pPr>
        <w:spacing w:after="20"/>
        <w:ind w:left="360"/>
      </w:pPr>
      <w:r>
        <w:rPr>
          <w:rFonts w:ascii="微软雅黑" w:hAnsi="微软雅黑"/>
        </w:rPr>
        <w:t>D. 矿石</w:t>
      </w:r>
    </w:p>
    <w:p>
      <w:pPr>
        <w:spacing w:after="40" w:line="276" w:lineRule="auto"/>
      </w:pPr>
      <w:r>
        <w:rPr>
          <w:rFonts w:ascii="微软雅黑" w:hAnsi="微软雅黑"/>
          <w:b/>
        </w:rPr>
        <w:t xml:space="preserve">22. </w:t>
      </w:r>
      <w:r>
        <w:rPr>
          <w:rFonts w:ascii="微软雅黑" w:hAnsi="微软雅黑"/>
        </w:rPr>
        <w:t>《纤维制品质量监督管理办法》所称“纤维制品下脚”是指。</w:t>
      </w:r>
      <w:r>
        <w:rPr>
          <w:rFonts w:ascii="微软雅黑" w:hAnsi="微软雅黑"/>
          <w:b/>
          <w:color w:val="1E823C"/>
        </w:rPr>
        <w:t xml:space="preserve">  【标准答案：B】</w:t>
      </w:r>
    </w:p>
    <w:p>
      <w:pPr>
        <w:spacing w:after="20"/>
        <w:ind w:left="360"/>
      </w:pPr>
      <w:r>
        <w:rPr>
          <w:rFonts w:ascii="微软雅黑" w:hAnsi="微软雅黑"/>
        </w:rPr>
        <w:t>A. 完整的次品服装</w:t>
      </w:r>
    </w:p>
    <w:p>
      <w:pPr>
        <w:spacing w:after="20"/>
        <w:ind w:left="360"/>
      </w:pPr>
      <w:r>
        <w:rPr>
          <w:rFonts w:ascii="微软雅黑" w:hAnsi="微软雅黑"/>
          <w:b/>
          <w:color w:val="1E823C"/>
        </w:rPr>
        <w:t>B. 纤维制品生产加工中产生的纤维下脚以外的线头、边角碎料等</w:t>
      </w:r>
    </w:p>
    <w:p>
      <w:pPr>
        <w:spacing w:after="20"/>
        <w:ind w:left="360"/>
      </w:pPr>
      <w:r>
        <w:rPr>
          <w:rFonts w:ascii="微软雅黑" w:hAnsi="微软雅黑"/>
        </w:rPr>
        <w:t>C. 生产设备的零件</w:t>
      </w:r>
    </w:p>
    <w:p>
      <w:pPr>
        <w:spacing w:after="20"/>
        <w:ind w:left="360"/>
      </w:pPr>
      <w:r>
        <w:rPr>
          <w:rFonts w:ascii="微软雅黑" w:hAnsi="微软雅黑"/>
        </w:rPr>
        <w:t>D. 包装材料</w:t>
      </w:r>
    </w:p>
    <w:p>
      <w:pPr>
        <w:spacing w:after="40" w:line="276" w:lineRule="auto"/>
      </w:pPr>
      <w:r>
        <w:rPr>
          <w:rFonts w:ascii="微软雅黑" w:hAnsi="微软雅黑"/>
          <w:b/>
        </w:rPr>
        <w:t xml:space="preserve">23. </w:t>
      </w:r>
      <w:r>
        <w:rPr>
          <w:rFonts w:ascii="微软雅黑" w:hAnsi="微软雅黑"/>
        </w:rPr>
        <w:t>《纤维制品质量监督管理办法》所称“废纤维制品”不包括。</w:t>
      </w:r>
      <w:r>
        <w:rPr>
          <w:rFonts w:ascii="微软雅黑" w:hAnsi="微软雅黑"/>
          <w:b/>
          <w:color w:val="1E823C"/>
        </w:rPr>
        <w:t xml:space="preserve">  【标准答案：C】</w:t>
      </w:r>
    </w:p>
    <w:p>
      <w:pPr>
        <w:spacing w:after="20"/>
        <w:ind w:left="360"/>
      </w:pPr>
      <w:r>
        <w:rPr>
          <w:rFonts w:ascii="微软雅黑" w:hAnsi="微软雅黑"/>
        </w:rPr>
        <w:t>A. 纺纱过程中产生的废料</w:t>
      </w:r>
    </w:p>
    <w:p>
      <w:pPr>
        <w:spacing w:after="20"/>
        <w:ind w:left="360"/>
      </w:pPr>
      <w:r>
        <w:rPr>
          <w:rFonts w:ascii="微软雅黑" w:hAnsi="微软雅黑"/>
        </w:rPr>
        <w:t>B. 未经使用即废弃的纤维制品</w:t>
      </w:r>
    </w:p>
    <w:p>
      <w:pPr>
        <w:spacing w:after="20"/>
        <w:ind w:left="360"/>
      </w:pPr>
      <w:r>
        <w:rPr>
          <w:rFonts w:ascii="微软雅黑" w:hAnsi="微软雅黑"/>
          <w:b/>
          <w:color w:val="1E823C"/>
        </w:rPr>
        <w:t>C. 使用后废弃的纤维制品</w:t>
      </w:r>
    </w:p>
    <w:p>
      <w:pPr>
        <w:spacing w:after="20"/>
        <w:ind w:left="360"/>
      </w:pPr>
      <w:r>
        <w:rPr>
          <w:rFonts w:ascii="微软雅黑" w:hAnsi="微软雅黑"/>
        </w:rPr>
        <w:t>D. 印染过程中产生的废料°（《2》 A.存放时间长的库存产品 B.款式过时且没有使用的产品 C.使用后废弃的纤维制品 D.生产过程中产生的废料</w:t>
      </w:r>
    </w:p>
    <w:p>
      <w:pPr>
        <w:spacing w:after="40" w:line="276" w:lineRule="auto"/>
      </w:pPr>
      <w:r>
        <w:rPr>
          <w:rFonts w:ascii="微软雅黑" w:hAnsi="微软雅黑"/>
          <w:b/>
        </w:rPr>
        <w:t xml:space="preserve">24. </w:t>
      </w:r>
      <w:r>
        <w:rPr>
          <w:rFonts w:ascii="微软雅黑" w:hAnsi="微软雅黑"/>
        </w:rPr>
        <w:t>《纤维制品质量监督管理办法》所称“旧纤维制品”是指。</w:t>
      </w:r>
      <w:r>
        <w:rPr>
          <w:rFonts w:ascii="微软雅黑" w:hAnsi="微软雅黑"/>
          <w:b/>
          <w:color w:val="1E823C"/>
        </w:rPr>
        <w:t xml:space="preserve">  【标准答案：C】</w:t>
      </w:r>
    </w:p>
    <w:p>
      <w:pPr>
        <w:spacing w:after="20"/>
        <w:ind w:left="360"/>
      </w:pPr>
      <w:r>
        <w:rPr>
          <w:rFonts w:ascii="微软雅黑" w:hAnsi="微软雅黑"/>
        </w:rPr>
        <w:t>A. 存放时间长的库存产品</w:t>
      </w:r>
    </w:p>
    <w:p>
      <w:pPr>
        <w:spacing w:after="20"/>
        <w:ind w:left="360"/>
      </w:pPr>
      <w:r>
        <w:rPr>
          <w:rFonts w:ascii="微软雅黑" w:hAnsi="微软雅黑"/>
        </w:rPr>
        <w:t>B. 款式过时且没有使用的产品</w:t>
      </w:r>
    </w:p>
    <w:p>
      <w:pPr>
        <w:spacing w:after="20"/>
        <w:ind w:left="360"/>
      </w:pPr>
      <w:r>
        <w:rPr>
          <w:rFonts w:ascii="微软雅黑" w:hAnsi="微软雅黑"/>
          <w:b/>
          <w:color w:val="1E823C"/>
        </w:rPr>
        <w:t>C. 使用后废弃的纤维制品</w:t>
      </w:r>
    </w:p>
    <w:p>
      <w:pPr>
        <w:spacing w:after="20"/>
        <w:ind w:left="360"/>
      </w:pPr>
      <w:r>
        <w:rPr>
          <w:rFonts w:ascii="微软雅黑" w:hAnsi="微软雅黑"/>
        </w:rPr>
        <w:t>D. 生产过程中产生的废料</w:t>
      </w:r>
    </w:p>
    <w:p>
      <w:pPr>
        <w:spacing w:after="40" w:line="276" w:lineRule="auto"/>
      </w:pPr>
      <w:r>
        <w:rPr>
          <w:rFonts w:ascii="微软雅黑" w:hAnsi="微软雅黑"/>
          <w:b/>
        </w:rPr>
        <w:t xml:space="preserve">25. </w:t>
      </w:r>
      <w:r>
        <w:rPr>
          <w:rFonts w:ascii="微软雅黑" w:hAnsi="微软雅黑"/>
        </w:rPr>
        <w:t>《纤维制品质量监督管理办法》所称“婴幼儿纤维制品”的适用年龄是。</w:t>
      </w:r>
      <w:r>
        <w:rPr>
          <w:rFonts w:ascii="微软雅黑" w:hAnsi="微软雅黑"/>
          <w:b/>
          <w:color w:val="1E823C"/>
        </w:rPr>
        <w:t xml:space="preserve">  【标准答案：C】</w:t>
      </w:r>
    </w:p>
    <w:p>
      <w:pPr>
        <w:spacing w:after="20"/>
        <w:ind w:left="360"/>
      </w:pPr>
      <w:r>
        <w:rPr>
          <w:rFonts w:ascii="微软雅黑" w:hAnsi="微软雅黑"/>
        </w:rPr>
        <w:t>A. 12个月及以下</w:t>
      </w:r>
    </w:p>
    <w:p>
      <w:pPr>
        <w:spacing w:after="20"/>
        <w:ind w:left="360"/>
      </w:pPr>
      <w:r>
        <w:rPr>
          <w:rFonts w:ascii="微软雅黑" w:hAnsi="微软雅黑"/>
        </w:rPr>
        <w:t>B. 24个月及以下</w:t>
      </w:r>
    </w:p>
    <w:p>
      <w:pPr>
        <w:spacing w:after="20"/>
        <w:ind w:left="360"/>
      </w:pPr>
      <w:r>
        <w:rPr>
          <w:rFonts w:ascii="微软雅黑" w:hAnsi="微软雅黑"/>
          <w:b/>
          <w:color w:val="1E823C"/>
        </w:rPr>
        <w:t>C. 36个月及以下</w:t>
      </w:r>
    </w:p>
    <w:p>
      <w:pPr>
        <w:spacing w:after="20"/>
        <w:ind w:left="360"/>
      </w:pPr>
      <w:r>
        <w:rPr>
          <w:rFonts w:ascii="微软雅黑" w:hAnsi="微软雅黑"/>
        </w:rPr>
        <w:t>D. 48个月及以下</w:t>
      </w:r>
    </w:p>
    <w:p>
      <w:pPr>
        <w:spacing w:after="40" w:line="276" w:lineRule="auto"/>
      </w:pPr>
      <w:r>
        <w:rPr>
          <w:rFonts w:ascii="微软雅黑" w:hAnsi="微软雅黑"/>
          <w:b/>
        </w:rPr>
        <w:t xml:space="preserve">26. </w:t>
      </w:r>
      <w:r>
        <w:rPr>
          <w:rFonts w:ascii="微软雅黑" w:hAnsi="微软雅黑"/>
        </w:rPr>
        <w:t>违反《纤维制品质量监督管理办法》相关规定的法律责任，主要依据进行处罚。</w:t>
      </w:r>
      <w:r>
        <w:rPr>
          <w:rFonts w:ascii="微软雅黑" w:hAnsi="微软雅黑"/>
          <w:b/>
          <w:color w:val="1E823C"/>
        </w:rPr>
        <w:t xml:space="preserve">  【标准答案：C】</w:t>
      </w:r>
    </w:p>
    <w:p>
      <w:pPr>
        <w:spacing w:after="20"/>
        <w:ind w:left="360"/>
      </w:pPr>
      <w:r>
        <w:rPr>
          <w:rFonts w:ascii="微软雅黑" w:hAnsi="微软雅黑"/>
        </w:rPr>
        <w:t>A. 《中华人民共和国标准化法》</w:t>
      </w:r>
    </w:p>
    <w:p>
      <w:pPr>
        <w:spacing w:after="20"/>
        <w:ind w:left="360"/>
      </w:pPr>
      <w:r>
        <w:rPr>
          <w:rFonts w:ascii="微软雅黑" w:hAnsi="微软雅黑"/>
        </w:rPr>
        <w:t>B. 《中华人民共和国消费者权益保护法》</w:t>
      </w:r>
    </w:p>
    <w:p>
      <w:pPr>
        <w:spacing w:after="20"/>
        <w:ind w:left="360"/>
      </w:pPr>
      <w:r>
        <w:rPr>
          <w:rFonts w:ascii="微软雅黑" w:hAnsi="微软雅黑"/>
          <w:b/>
          <w:color w:val="1E823C"/>
        </w:rPr>
        <w:t>C. 《中华人民共和国产品质量法》</w:t>
      </w:r>
    </w:p>
    <w:p>
      <w:pPr>
        <w:spacing w:after="20"/>
        <w:ind w:left="360"/>
      </w:pPr>
      <w:r>
        <w:rPr>
          <w:rFonts w:ascii="微软雅黑" w:hAnsi="微软雅黑"/>
        </w:rPr>
        <w:t>D. 《中华人民共和国广告法》</w:t>
      </w:r>
    </w:p>
    <w:p>
      <w:pPr>
        <w:spacing w:after="40" w:line="276" w:lineRule="auto"/>
      </w:pPr>
      <w:r>
        <w:rPr>
          <w:rFonts w:ascii="微软雅黑" w:hAnsi="微软雅黑"/>
          <w:b/>
        </w:rPr>
        <w:t xml:space="preserve">27. </w:t>
      </w:r>
      <w:r>
        <w:rPr>
          <w:rFonts w:ascii="微软雅黑" w:hAnsi="微软雅黑"/>
        </w:rPr>
        <w:t>下列产品适用《纤维制品质量监督管理办法》。</w:t>
      </w:r>
      <w:r>
        <w:rPr>
          <w:rFonts w:ascii="微软雅黑" w:hAnsi="微软雅黑"/>
          <w:b/>
          <w:color w:val="1E823C"/>
        </w:rPr>
        <w:t xml:space="preserve">  【标准答案：C】</w:t>
      </w:r>
    </w:p>
    <w:p>
      <w:pPr>
        <w:spacing w:after="20"/>
        <w:ind w:left="360"/>
      </w:pPr>
      <w:r>
        <w:rPr>
          <w:rFonts w:ascii="微软雅黑" w:hAnsi="微软雅黑"/>
        </w:rPr>
        <w:t>A. 玻璃纤维隔热棉</w:t>
      </w:r>
    </w:p>
    <w:p>
      <w:pPr>
        <w:spacing w:after="20"/>
        <w:ind w:left="360"/>
      </w:pPr>
      <w:r>
        <w:rPr>
          <w:rFonts w:ascii="微软雅黑" w:hAnsi="微软雅黑"/>
        </w:rPr>
        <w:t>B. 碳纤维复合材料板</w:t>
      </w:r>
    </w:p>
    <w:p>
      <w:pPr>
        <w:spacing w:after="20"/>
        <w:ind w:left="360"/>
      </w:pPr>
      <w:r>
        <w:rPr>
          <w:rFonts w:ascii="微软雅黑" w:hAnsi="微软雅黑"/>
          <w:b/>
          <w:color w:val="1E823C"/>
        </w:rPr>
        <w:t>C. 聚酯纤维填充的沙发靠垫</w:t>
      </w:r>
    </w:p>
    <w:p>
      <w:pPr>
        <w:spacing w:after="20"/>
        <w:ind w:left="360"/>
      </w:pPr>
      <w:r>
        <w:rPr>
          <w:rFonts w:ascii="微软雅黑" w:hAnsi="微软雅黑"/>
        </w:rPr>
        <w:t>D. 一次性医用口罩</w:t>
      </w:r>
    </w:p>
    <w:p>
      <w:pPr>
        <w:spacing w:after="40" w:line="276" w:lineRule="auto"/>
      </w:pPr>
      <w:r>
        <w:rPr>
          <w:rFonts w:ascii="微软雅黑" w:hAnsi="微软雅黑"/>
          <w:b/>
        </w:rPr>
        <w:t xml:space="preserve">28. </w:t>
      </w:r>
      <w:r>
        <w:rPr>
          <w:rFonts w:ascii="微软雅黑" w:hAnsi="微软雅黑"/>
        </w:rPr>
        <w:t>根据《纤维制品质量监督管理办法》，纤维制品质量安全第一责任主体是。</w:t>
      </w:r>
      <w:r>
        <w:rPr>
          <w:rFonts w:ascii="微软雅黑" w:hAnsi="微软雅黑"/>
          <w:b/>
          <w:color w:val="1E823C"/>
        </w:rPr>
        <w:t xml:space="preserve">  【标准答案：C】</w:t>
      </w:r>
    </w:p>
    <w:p>
      <w:pPr>
        <w:spacing w:after="20"/>
        <w:ind w:left="360"/>
      </w:pPr>
      <w:r>
        <w:rPr>
          <w:rFonts w:ascii="微软雅黑" w:hAnsi="微软雅黑"/>
        </w:rPr>
        <w:t>A. 市场监管部门</w:t>
      </w:r>
    </w:p>
    <w:p>
      <w:pPr>
        <w:spacing w:after="20"/>
        <w:ind w:left="360"/>
      </w:pPr>
      <w:r>
        <w:rPr>
          <w:rFonts w:ascii="微软雅黑" w:hAnsi="微软雅黑"/>
        </w:rPr>
        <w:t>B. 专业纤维检验机构</w:t>
      </w:r>
    </w:p>
    <w:p>
      <w:pPr>
        <w:spacing w:after="20"/>
        <w:ind w:left="360"/>
      </w:pPr>
      <w:r>
        <w:rPr>
          <w:rFonts w:ascii="微软雅黑" w:hAnsi="微软雅黑"/>
          <w:b/>
          <w:color w:val="1E823C"/>
        </w:rPr>
        <w:t>C. 纤维制品生产者、销售及经营性服务经营者</w:t>
      </w:r>
    </w:p>
    <w:p>
      <w:pPr>
        <w:spacing w:after="20"/>
        <w:ind w:left="360"/>
      </w:pPr>
      <w:r>
        <w:rPr>
          <w:rFonts w:ascii="微软雅黑" w:hAnsi="微软雅黑"/>
        </w:rPr>
        <w:t>D. 消费者</w:t>
      </w:r>
    </w:p>
    <w:p>
      <w:pPr>
        <w:spacing w:after="40" w:line="276" w:lineRule="auto"/>
      </w:pPr>
      <w:r>
        <w:rPr>
          <w:rFonts w:ascii="微软雅黑" w:hAnsi="微软雅黑"/>
          <w:b/>
        </w:rPr>
        <w:t xml:space="preserve">29. </w:t>
      </w:r>
      <w:r>
        <w:rPr>
          <w:rFonts w:ascii="微软雅黑" w:hAnsi="微软雅黑"/>
        </w:rPr>
        <w:t>以下行为中，不属于《纤维制品质量监督管理办法》明令禁止的是。</w:t>
      </w:r>
      <w:r>
        <w:rPr>
          <w:rFonts w:ascii="微软雅黑" w:hAnsi="微软雅黑"/>
          <w:b/>
          <w:color w:val="1E823C"/>
        </w:rPr>
        <w:t xml:space="preserve">  【标准答案：D】</w:t>
      </w:r>
    </w:p>
    <w:p>
      <w:pPr>
        <w:spacing w:after="20"/>
        <w:ind w:left="360"/>
      </w:pPr>
      <w:r>
        <w:rPr>
          <w:rFonts w:ascii="微软雅黑" w:hAnsi="微软雅黑"/>
        </w:rPr>
        <w:t>A. 将合格品与不合格品混合销售</w:t>
      </w:r>
    </w:p>
    <w:p>
      <w:pPr>
        <w:spacing w:after="20"/>
        <w:ind w:left="360"/>
      </w:pPr>
      <w:r>
        <w:rPr>
          <w:rFonts w:ascii="微软雅黑" w:hAnsi="微软雅黑"/>
        </w:rPr>
        <w:t>B. 将普通羊毛衫标为“羊绒衫”销售</w:t>
      </w:r>
    </w:p>
    <w:p>
      <w:pPr>
        <w:spacing w:after="20"/>
        <w:ind w:left="360"/>
      </w:pPr>
      <w:r>
        <w:rPr>
          <w:rFonts w:ascii="微软雅黑" w:hAnsi="微软雅黑"/>
        </w:rPr>
        <w:t>C. 未经授权在产品使用质量认证标志</w:t>
      </w:r>
    </w:p>
    <w:p>
      <w:pPr>
        <w:spacing w:after="20"/>
        <w:ind w:left="360"/>
      </w:pPr>
      <w:r>
        <w:rPr>
          <w:rFonts w:ascii="微软雅黑" w:hAnsi="微软雅黑"/>
          <w:b/>
          <w:color w:val="1E823C"/>
        </w:rPr>
        <w:t>D. 因工艺问题导致产品有色差但已说明</w:t>
      </w:r>
    </w:p>
    <w:p>
      <w:pPr>
        <w:spacing w:after="40" w:line="276" w:lineRule="auto"/>
      </w:pPr>
      <w:r>
        <w:rPr>
          <w:rFonts w:ascii="微软雅黑" w:hAnsi="微软雅黑"/>
          <w:b/>
        </w:rPr>
        <w:t xml:space="preserve">30. </w:t>
      </w:r>
      <w:r>
        <w:rPr>
          <w:rFonts w:ascii="微软雅黑" w:hAnsi="微软雅黑"/>
        </w:rPr>
        <w:t>禁止用于加工制作纤维制品的物质清单中，不包括。</w:t>
      </w:r>
      <w:r>
        <w:rPr>
          <w:rFonts w:ascii="微软雅黑" w:hAnsi="微软雅黑"/>
          <w:b/>
          <w:color w:val="1E823C"/>
        </w:rPr>
        <w:t xml:space="preserve">  【标准答案：C】</w:t>
      </w:r>
    </w:p>
    <w:p>
      <w:pPr>
        <w:spacing w:after="20"/>
        <w:ind w:left="360"/>
      </w:pPr>
      <w:r>
        <w:rPr>
          <w:rFonts w:ascii="微软雅黑" w:hAnsi="微软雅黑"/>
        </w:rPr>
        <w:t>A. 国家禁止进口的废旧纤维制品</w:t>
      </w:r>
    </w:p>
    <w:p>
      <w:pPr>
        <w:spacing w:after="20"/>
        <w:ind w:left="360"/>
      </w:pPr>
      <w:r>
        <w:rPr>
          <w:rFonts w:ascii="微软雅黑" w:hAnsi="微软雅黑"/>
        </w:rPr>
        <w:t>B. 被有毒有害物质污染的纤维</w:t>
      </w:r>
    </w:p>
    <w:p>
      <w:pPr>
        <w:spacing w:after="20"/>
        <w:ind w:left="360"/>
      </w:pPr>
      <w:r>
        <w:rPr>
          <w:rFonts w:ascii="微软雅黑" w:hAnsi="微软雅黑"/>
          <w:b/>
          <w:color w:val="1E823C"/>
        </w:rPr>
        <w:t>C. 合格的、未被污染的工业纺纱落棉</w:t>
      </w:r>
    </w:p>
    <w:p>
      <w:pPr>
        <w:spacing w:after="20"/>
        <w:ind w:left="360"/>
      </w:pPr>
      <w:r>
        <w:rPr>
          <w:rFonts w:ascii="微软雅黑" w:hAnsi="微软雅黑"/>
        </w:rPr>
        <w:t>D. 来自传染病疫区无法证实其未被污染的纤维制品</w:t>
      </w:r>
    </w:p>
    <w:p>
      <w:pPr>
        <w:spacing w:after="40" w:line="276" w:lineRule="auto"/>
      </w:pPr>
      <w:r>
        <w:rPr>
          <w:rFonts w:ascii="微软雅黑" w:hAnsi="微软雅黑"/>
          <w:b/>
        </w:rPr>
        <w:t xml:space="preserve">31. </w:t>
      </w:r>
      <w:r>
        <w:rPr>
          <w:rFonts w:ascii="微软雅黑" w:hAnsi="微软雅黑"/>
        </w:rPr>
        <w:t>根据《纤维制品质量监督管理办法》，可以作为生活用絮用纤维制品填充物原料的是。</w:t>
      </w:r>
      <w:r>
        <w:rPr>
          <w:rFonts w:ascii="微软雅黑" w:hAnsi="微软雅黑"/>
          <w:b/>
          <w:color w:val="1E823C"/>
        </w:rPr>
        <w:t xml:space="preserve">  【标准答案：B】</w:t>
      </w:r>
    </w:p>
    <w:p>
      <w:pPr>
        <w:spacing w:after="20"/>
        <w:ind w:left="360"/>
      </w:pPr>
      <w:r>
        <w:rPr>
          <w:rFonts w:ascii="微软雅黑" w:hAnsi="微软雅黑"/>
        </w:rPr>
        <w:t>A. 未经消毒的废旧纤维制品</w:t>
      </w:r>
    </w:p>
    <w:p>
      <w:pPr>
        <w:spacing w:after="20"/>
        <w:ind w:left="360"/>
      </w:pPr>
      <w:r>
        <w:rPr>
          <w:rFonts w:ascii="微软雅黑" w:hAnsi="微软雅黑"/>
          <w:b/>
          <w:color w:val="1E823C"/>
        </w:rPr>
        <w:t>B. 手扯长度15mm的棉短绒</w:t>
      </w:r>
    </w:p>
    <w:p>
      <w:pPr>
        <w:spacing w:after="20"/>
        <w:ind w:left="360"/>
      </w:pPr>
      <w:r>
        <w:rPr>
          <w:rFonts w:ascii="微软雅黑" w:hAnsi="微软雅黑"/>
        </w:rPr>
        <w:t>C. 经脱色漂白处理的纤维下脚</w:t>
      </w:r>
    </w:p>
    <w:p>
      <w:pPr>
        <w:spacing w:after="20"/>
        <w:ind w:left="360"/>
      </w:pPr>
      <w:r>
        <w:rPr>
          <w:rFonts w:ascii="微软雅黑" w:hAnsi="微软雅黑"/>
        </w:rPr>
        <w:t>D. 轻微发霉但经晾晒的纤维</w:t>
      </w:r>
    </w:p>
    <w:p>
      <w:pPr>
        <w:spacing w:after="40" w:line="276" w:lineRule="auto"/>
      </w:pPr>
      <w:r>
        <w:rPr>
          <w:rFonts w:ascii="微软雅黑" w:hAnsi="微软雅黑"/>
          <w:b/>
        </w:rPr>
        <w:t xml:space="preserve">32. </w:t>
      </w:r>
      <w:r>
        <w:rPr>
          <w:rFonts w:ascii="微软雅黑" w:hAnsi="微软雅黑"/>
        </w:rPr>
        <w:t>纤维制品生产者进货检查验收记录中，信息对于产品溯源至关重要。</w:t>
      </w:r>
      <w:r>
        <w:rPr>
          <w:rFonts w:ascii="微软雅黑" w:hAnsi="微软雅黑"/>
          <w:b/>
          <w:color w:val="1E823C"/>
        </w:rPr>
        <w:t xml:space="preserve">  【标准答案：B】</w:t>
      </w:r>
    </w:p>
    <w:p>
      <w:pPr>
        <w:spacing w:after="20"/>
        <w:ind w:left="360"/>
      </w:pPr>
      <w:r>
        <w:rPr>
          <w:rFonts w:ascii="微软雅黑" w:hAnsi="微软雅黑"/>
        </w:rPr>
        <w:t>A. 产品颜色</w:t>
      </w:r>
    </w:p>
    <w:p>
      <w:pPr>
        <w:spacing w:after="20"/>
        <w:ind w:left="360"/>
      </w:pPr>
      <w:r>
        <w:rPr>
          <w:rFonts w:ascii="微软雅黑" w:hAnsi="微软雅黑"/>
          <w:b/>
          <w:color w:val="1E823C"/>
        </w:rPr>
        <w:t>B. 供货者名称、地址、联系方式</w:t>
      </w:r>
    </w:p>
    <w:p>
      <w:pPr>
        <w:spacing w:after="20"/>
        <w:ind w:left="360"/>
      </w:pPr>
      <w:r>
        <w:rPr>
          <w:rFonts w:ascii="微软雅黑" w:hAnsi="微软雅黑"/>
        </w:rPr>
        <w:t>C. 采购员姓名</w:t>
      </w:r>
    </w:p>
    <w:p>
      <w:pPr>
        <w:spacing w:after="20"/>
        <w:ind w:left="360"/>
      </w:pPr>
      <w:r>
        <w:rPr>
          <w:rFonts w:ascii="微软雅黑" w:hAnsi="微软雅黑"/>
        </w:rPr>
        <w:t>D. 运输方式</w:t>
      </w:r>
    </w:p>
    <w:p>
      <w:pPr>
        <w:spacing w:after="40" w:line="276" w:lineRule="auto"/>
      </w:pPr>
      <w:r>
        <w:rPr>
          <w:rFonts w:ascii="微软雅黑" w:hAnsi="微软雅黑"/>
          <w:b/>
        </w:rPr>
        <w:t xml:space="preserve">33. </w:t>
      </w:r>
      <w:r>
        <w:rPr>
          <w:rFonts w:ascii="微软雅黑" w:hAnsi="微软雅黑"/>
        </w:rPr>
        <w:t>一件合格的纤维制品，其标识上“产品标准编号”主要的作用是。</w:t>
      </w:r>
      <w:r>
        <w:rPr>
          <w:rFonts w:ascii="微软雅黑" w:hAnsi="微软雅黑"/>
          <w:b/>
          <w:color w:val="1E823C"/>
        </w:rPr>
        <w:t xml:space="preserve">  【标准答案：B】</w:t>
      </w:r>
    </w:p>
    <w:p>
      <w:pPr>
        <w:spacing w:after="20"/>
        <w:ind w:left="360"/>
      </w:pPr>
      <w:r>
        <w:rPr>
          <w:rFonts w:ascii="微软雅黑" w:hAnsi="微软雅黑"/>
        </w:rPr>
        <w:t>A. 体现产品档次</w:t>
      </w:r>
    </w:p>
    <w:p>
      <w:pPr>
        <w:spacing w:after="20"/>
        <w:ind w:left="360"/>
      </w:pPr>
      <w:r>
        <w:rPr>
          <w:rFonts w:ascii="微软雅黑" w:hAnsi="微软雅黑"/>
          <w:b/>
          <w:color w:val="1E823C"/>
        </w:rPr>
        <w:t>B. 明示产品质量依据和水平</w:t>
      </w:r>
    </w:p>
    <w:p>
      <w:pPr>
        <w:spacing w:after="20"/>
        <w:ind w:left="360"/>
      </w:pPr>
      <w:r>
        <w:rPr>
          <w:rFonts w:ascii="微软雅黑" w:hAnsi="微软雅黑"/>
        </w:rPr>
        <w:t>C. 方便企业内部管理</w:t>
      </w:r>
    </w:p>
    <w:p>
      <w:pPr>
        <w:spacing w:after="20"/>
        <w:ind w:left="360"/>
      </w:pPr>
      <w:r>
        <w:rPr>
          <w:rFonts w:ascii="微软雅黑" w:hAnsi="微软雅黑"/>
        </w:rPr>
        <w:t>D. 满足出口要求</w:t>
      </w:r>
    </w:p>
    <w:p>
      <w:pPr>
        <w:spacing w:after="40" w:line="276" w:lineRule="auto"/>
      </w:pPr>
      <w:r>
        <w:rPr>
          <w:rFonts w:ascii="微软雅黑" w:hAnsi="微软雅黑"/>
          <w:b/>
        </w:rPr>
        <w:t xml:space="preserve">34. </w:t>
      </w:r>
      <w:r>
        <w:rPr>
          <w:rFonts w:ascii="微软雅黑" w:hAnsi="微软雅黑"/>
        </w:rPr>
        <w:t>对于利用“回收洗净的动物纤维”生产的毛衣，其标识。</w:t>
      </w:r>
      <w:r>
        <w:rPr>
          <w:rFonts w:ascii="微软雅黑" w:hAnsi="微软雅黑"/>
          <w:b/>
          <w:color w:val="1E823C"/>
        </w:rPr>
        <w:t xml:space="preserve">  【标准答案：C】</w:t>
      </w:r>
    </w:p>
    <w:p>
      <w:pPr>
        <w:spacing w:after="20"/>
        <w:ind w:left="360"/>
      </w:pPr>
      <w:r>
        <w:rPr>
          <w:rFonts w:ascii="微软雅黑" w:hAnsi="微软雅黑"/>
        </w:rPr>
        <w:t>A. 标注为“纯羊毛”</w:t>
      </w:r>
    </w:p>
    <w:p>
      <w:pPr>
        <w:spacing w:after="20"/>
        <w:ind w:left="360"/>
      </w:pPr>
      <w:r>
        <w:rPr>
          <w:rFonts w:ascii="微软雅黑" w:hAnsi="微软雅黑"/>
        </w:rPr>
        <w:t>B. 无需特殊标注</w:t>
      </w:r>
    </w:p>
    <w:p>
      <w:pPr>
        <w:spacing w:after="20"/>
        <w:ind w:left="360"/>
      </w:pPr>
      <w:r>
        <w:rPr>
          <w:rFonts w:ascii="微软雅黑" w:hAnsi="微软雅黑"/>
          <w:b/>
          <w:color w:val="1E823C"/>
        </w:rPr>
        <w:t>C. 明示所用原料包括循环再利用原料</w:t>
      </w:r>
    </w:p>
    <w:p>
      <w:pPr>
        <w:spacing w:after="20"/>
        <w:ind w:left="360"/>
      </w:pPr>
      <w:r>
        <w:rPr>
          <w:rFonts w:ascii="微软雅黑" w:hAnsi="微软雅黑"/>
        </w:rPr>
        <w:t>D. 标注为“再生纤维”</w:t>
      </w:r>
    </w:p>
    <w:p>
      <w:pPr>
        <w:spacing w:after="40" w:line="276" w:lineRule="auto"/>
      </w:pPr>
      <w:r>
        <w:rPr>
          <w:rFonts w:ascii="微软雅黑" w:hAnsi="微软雅黑"/>
          <w:b/>
        </w:rPr>
        <w:t xml:space="preserve">35. </w:t>
      </w:r>
      <w:r>
        <w:rPr>
          <w:rFonts w:ascii="微软雅黑" w:hAnsi="微软雅黑"/>
        </w:rPr>
        <w:t>检验检测机构对同一批次纤维制品出具两份结论矛盾的检验报告，违反了《纤维制品质量监督管理办法》规定的原则。</w:t>
      </w:r>
      <w:r>
        <w:rPr>
          <w:rFonts w:ascii="微软雅黑" w:hAnsi="微软雅黑"/>
          <w:b/>
          <w:color w:val="1E823C"/>
        </w:rPr>
        <w:t xml:space="preserve">  【标准答案：B】</w:t>
      </w:r>
    </w:p>
    <w:p>
      <w:pPr>
        <w:spacing w:after="20"/>
        <w:ind w:left="360"/>
      </w:pPr>
      <w:r>
        <w:rPr>
          <w:rFonts w:ascii="微软雅黑" w:hAnsi="微软雅黑"/>
        </w:rPr>
        <w:t>A. 及时性原则</w:t>
      </w:r>
    </w:p>
    <w:p>
      <w:pPr>
        <w:spacing w:after="20"/>
        <w:ind w:left="360"/>
      </w:pPr>
      <w:r>
        <w:rPr>
          <w:rFonts w:ascii="微软雅黑" w:hAnsi="微软雅黑"/>
          <w:b/>
          <w:color w:val="1E823C"/>
        </w:rPr>
        <w:t>B. 客观、公正原则</w:t>
      </w:r>
    </w:p>
    <w:p>
      <w:pPr>
        <w:spacing w:after="20"/>
        <w:ind w:left="360"/>
      </w:pPr>
      <w:r>
        <w:rPr>
          <w:rFonts w:ascii="微软雅黑" w:hAnsi="微软雅黑"/>
        </w:rPr>
        <w:t>C. 收费合理性原则</w:t>
      </w:r>
    </w:p>
    <w:p>
      <w:pPr>
        <w:spacing w:after="20"/>
        <w:ind w:left="360"/>
      </w:pPr>
      <w:r>
        <w:rPr>
          <w:rFonts w:ascii="微软雅黑" w:hAnsi="微软雅黑"/>
        </w:rPr>
        <w:t>D. 自愿委托原则</w:t>
      </w:r>
    </w:p>
    <w:p>
      <w:pPr>
        <w:spacing w:after="40" w:line="276" w:lineRule="auto"/>
      </w:pPr>
      <w:r>
        <w:rPr>
          <w:rFonts w:ascii="微软雅黑" w:hAnsi="微软雅黑"/>
          <w:b/>
        </w:rPr>
        <w:t xml:space="preserve">36. </w:t>
      </w:r>
      <w:r>
        <w:rPr>
          <w:rFonts w:ascii="微软雅黑" w:hAnsi="微软雅黑"/>
        </w:rPr>
        <w:t>纤维制品生产者未按规定保存原辅材料进货记录，市场监督管理部门首先应作出的行政行为是。</w:t>
      </w:r>
      <w:r>
        <w:rPr>
          <w:rFonts w:ascii="微软雅黑" w:hAnsi="微软雅黑"/>
          <w:b/>
          <w:color w:val="1E823C"/>
        </w:rPr>
        <w:t xml:space="preserve">  【标准答案：C】</w:t>
      </w:r>
    </w:p>
    <w:p>
      <w:pPr>
        <w:spacing w:after="20"/>
        <w:ind w:left="360"/>
      </w:pPr>
      <w:r>
        <w:rPr>
          <w:rFonts w:ascii="微软雅黑" w:hAnsi="微软雅黑"/>
        </w:rPr>
        <w:t>A. 罚款五千元</w:t>
      </w:r>
    </w:p>
    <w:p>
      <w:pPr>
        <w:spacing w:after="20"/>
        <w:ind w:left="360"/>
      </w:pPr>
      <w:r>
        <w:rPr>
          <w:rFonts w:ascii="微软雅黑" w:hAnsi="微软雅黑"/>
        </w:rPr>
        <w:t>B. 吊销营业执照</w:t>
      </w:r>
    </w:p>
    <w:p>
      <w:pPr>
        <w:spacing w:after="20"/>
        <w:ind w:left="360"/>
      </w:pPr>
      <w:r>
        <w:rPr>
          <w:rFonts w:ascii="微软雅黑" w:hAnsi="微软雅黑"/>
          <w:b/>
          <w:color w:val="1E823C"/>
        </w:rPr>
        <w:t>C. 责令改正，给予警告</w:t>
      </w:r>
    </w:p>
    <w:p>
      <w:pPr>
        <w:spacing w:after="20"/>
        <w:ind w:left="360"/>
      </w:pPr>
      <w:r>
        <w:rPr>
          <w:rFonts w:ascii="微软雅黑" w:hAnsi="微软雅黑"/>
        </w:rPr>
        <w:t>D. 没收违法所得</w:t>
      </w:r>
    </w:p>
    <w:p>
      <w:pPr>
        <w:spacing w:after="40" w:line="276" w:lineRule="auto"/>
      </w:pPr>
      <w:r>
        <w:rPr>
          <w:rFonts w:ascii="微软雅黑" w:hAnsi="微软雅黑"/>
          <w:b/>
        </w:rPr>
        <w:t xml:space="preserve">37. </w:t>
      </w:r>
      <w:r>
        <w:rPr>
          <w:rFonts w:ascii="微软雅黑" w:hAnsi="微软雅黑"/>
        </w:rPr>
        <w:t>下列关于“再加工纤维”和“循环再利用化学纤维”的说法正确的是。</w:t>
      </w:r>
      <w:r>
        <w:rPr>
          <w:rFonts w:ascii="微软雅黑" w:hAnsi="微软雅黑"/>
          <w:b/>
          <w:color w:val="1E823C"/>
        </w:rPr>
        <w:t xml:space="preserve">  【标准答案：B】</w:t>
      </w:r>
    </w:p>
    <w:p>
      <w:pPr>
        <w:spacing w:after="20"/>
        <w:ind w:left="360"/>
      </w:pPr>
      <w:r>
        <w:rPr>
          <w:rFonts w:ascii="微软雅黑" w:hAnsi="微软雅黑"/>
        </w:rPr>
        <w:t>A. 两者原料完全相同</w:t>
      </w:r>
    </w:p>
    <w:p>
      <w:pPr>
        <w:spacing w:after="20"/>
        <w:ind w:left="360"/>
      </w:pPr>
      <w:r>
        <w:rPr>
          <w:rFonts w:ascii="微软雅黑" w:hAnsi="微软雅黑"/>
          <w:b/>
          <w:color w:val="1E823C"/>
        </w:rPr>
        <w:t>B. 前者主要靠物理机械工艺，后者可能涉及化学工艺</w:t>
      </w:r>
    </w:p>
    <w:p>
      <w:pPr>
        <w:spacing w:after="20"/>
        <w:ind w:left="360"/>
      </w:pPr>
      <w:r>
        <w:rPr>
          <w:rFonts w:ascii="微软雅黑" w:hAnsi="微软雅黑"/>
        </w:rPr>
        <w:t>C. 后者不能用于生产任何絮用纤维制品</w:t>
      </w:r>
    </w:p>
    <w:p>
      <w:pPr>
        <w:spacing w:after="20"/>
        <w:ind w:left="360"/>
      </w:pPr>
      <w:r>
        <w:rPr>
          <w:rFonts w:ascii="微软雅黑" w:hAnsi="微软雅黑"/>
        </w:rPr>
        <w:t>D. 前者比后者品质更高</w:t>
      </w:r>
    </w:p>
    <w:p>
      <w:pPr>
        <w:spacing w:after="40" w:line="276" w:lineRule="auto"/>
      </w:pPr>
      <w:r>
        <w:rPr>
          <w:rFonts w:ascii="微软雅黑" w:hAnsi="微软雅黑"/>
          <w:b/>
        </w:rPr>
        <w:t xml:space="preserve">38. </w:t>
      </w:r>
      <w:r>
        <w:rPr>
          <w:rFonts w:ascii="微软雅黑" w:hAnsi="微软雅黑"/>
        </w:rPr>
        <w:t>“废旧纤维制品”被细分为“废纤维制品”和“旧纤维制品”，其分类的主要依据是。</w:t>
      </w:r>
      <w:r>
        <w:rPr>
          <w:rFonts w:ascii="微软雅黑" w:hAnsi="微软雅黑"/>
          <w:b/>
          <w:color w:val="1E823C"/>
        </w:rPr>
        <w:t xml:space="preserve">  【标准答案：C】</w:t>
      </w:r>
    </w:p>
    <w:p>
      <w:pPr>
        <w:spacing w:after="20"/>
        <w:ind w:left="360"/>
      </w:pPr>
      <w:r>
        <w:rPr>
          <w:rFonts w:ascii="微软雅黑" w:hAnsi="微软雅黑"/>
        </w:rPr>
        <w:t>A. 纤维成分</w:t>
      </w:r>
    </w:p>
    <w:p>
      <w:pPr>
        <w:spacing w:after="20"/>
        <w:ind w:left="360"/>
      </w:pPr>
      <w:r>
        <w:rPr>
          <w:rFonts w:ascii="微软雅黑" w:hAnsi="微软雅黑"/>
        </w:rPr>
        <w:t>B. 颜色新旧</w:t>
      </w:r>
    </w:p>
    <w:p>
      <w:pPr>
        <w:spacing w:after="20"/>
        <w:ind w:left="360"/>
      </w:pPr>
      <w:r>
        <w:rPr>
          <w:rFonts w:ascii="微软雅黑" w:hAnsi="微软雅黑"/>
          <w:b/>
          <w:color w:val="1E823C"/>
        </w:rPr>
        <w:t>C. 是否经过使用</w:t>
      </w:r>
    </w:p>
    <w:p>
      <w:pPr>
        <w:spacing w:after="20"/>
        <w:ind w:left="360"/>
      </w:pPr>
      <w:r>
        <w:rPr>
          <w:rFonts w:ascii="微软雅黑" w:hAnsi="微软雅黑"/>
        </w:rPr>
        <w:t>D. 价值高低</w:t>
      </w:r>
    </w:p>
    <w:p>
      <w:pPr>
        <w:spacing w:after="40" w:line="276" w:lineRule="auto"/>
      </w:pPr>
      <w:r>
        <w:rPr>
          <w:rFonts w:ascii="微软雅黑" w:hAnsi="微软雅黑"/>
          <w:b/>
        </w:rPr>
        <w:t xml:space="preserve">39. </w:t>
      </w:r>
      <w:r>
        <w:rPr>
          <w:rFonts w:ascii="微软雅黑" w:hAnsi="微软雅黑"/>
        </w:rPr>
        <w:t>《纤维制品质量监督管理办法》在适用范围上明确排除了“一次性使用卫生用品”，原因是。</w:t>
      </w:r>
      <w:r>
        <w:rPr>
          <w:rFonts w:ascii="微软雅黑" w:hAnsi="微软雅黑"/>
          <w:b/>
          <w:color w:val="1E823C"/>
        </w:rPr>
        <w:t xml:space="preserve">  【标准答案：B】</w:t>
      </w:r>
    </w:p>
    <w:p>
      <w:pPr>
        <w:spacing w:after="20"/>
        <w:ind w:left="360"/>
      </w:pPr>
      <w:r>
        <w:rPr>
          <w:rFonts w:ascii="微软雅黑" w:hAnsi="微软雅黑"/>
        </w:rPr>
        <w:t>A. 其不属于纤维制品</w:t>
      </w:r>
    </w:p>
    <w:p>
      <w:pPr>
        <w:spacing w:after="20"/>
        <w:ind w:left="360"/>
      </w:pPr>
      <w:r>
        <w:rPr>
          <w:rFonts w:ascii="微软雅黑" w:hAnsi="微软雅黑"/>
          <w:b/>
          <w:color w:val="1E823C"/>
        </w:rPr>
        <w:t>B. 已有专门的法律法规和标准</w:t>
      </w:r>
    </w:p>
    <w:p>
      <w:pPr>
        <w:spacing w:after="20"/>
        <w:ind w:left="360"/>
      </w:pPr>
      <w:r>
        <w:rPr>
          <w:rFonts w:ascii="微软雅黑" w:hAnsi="微软雅黑"/>
        </w:rPr>
        <w:t>C. 其质量风险较低</w:t>
      </w:r>
    </w:p>
    <w:p>
      <w:pPr>
        <w:spacing w:after="20"/>
        <w:ind w:left="360"/>
      </w:pPr>
      <w:r>
        <w:rPr>
          <w:rFonts w:ascii="微软雅黑" w:hAnsi="微软雅黑"/>
        </w:rPr>
        <w:t>D. 其不属于市场监管部门职责范围</w:t>
      </w:r>
    </w:p>
    <w:p>
      <w:pPr>
        <w:spacing w:after="40" w:line="276" w:lineRule="auto"/>
      </w:pPr>
      <w:r>
        <w:rPr>
          <w:rFonts w:ascii="微软雅黑" w:hAnsi="微软雅黑"/>
          <w:b/>
        </w:rPr>
        <w:t xml:space="preserve">40. </w:t>
      </w:r>
      <w:r>
        <w:rPr>
          <w:rFonts w:ascii="微软雅黑" w:hAnsi="微软雅黑"/>
        </w:rPr>
        <w:t>《纤维制品质量监督管理办法》要求，利用循环再利用原料生产的产品应在标识上予以明示，目的是保障消费者的。</w:t>
      </w:r>
      <w:r>
        <w:rPr>
          <w:rFonts w:ascii="微软雅黑" w:hAnsi="微软雅黑"/>
          <w:b/>
          <w:color w:val="1E823C"/>
        </w:rPr>
        <w:t xml:space="preserve">  【标准答案：B】</w:t>
      </w:r>
    </w:p>
    <w:p>
      <w:pPr>
        <w:spacing w:after="20"/>
        <w:ind w:left="360"/>
      </w:pPr>
      <w:r>
        <w:rPr>
          <w:rFonts w:ascii="微软雅黑" w:hAnsi="微软雅黑"/>
        </w:rPr>
        <w:t>A. 自主选择权</w:t>
      </w:r>
    </w:p>
    <w:p>
      <w:pPr>
        <w:spacing w:after="20"/>
        <w:ind w:left="360"/>
      </w:pPr>
      <w:r>
        <w:rPr>
          <w:rFonts w:ascii="微软雅黑" w:hAnsi="微软雅黑"/>
          <w:b/>
          <w:color w:val="1E823C"/>
        </w:rPr>
        <w:t>B. 知情权</w:t>
      </w:r>
    </w:p>
    <w:p>
      <w:pPr>
        <w:spacing w:after="20"/>
        <w:ind w:left="360"/>
      </w:pPr>
      <w:r>
        <w:rPr>
          <w:rFonts w:ascii="微软雅黑" w:hAnsi="微软雅黑"/>
        </w:rPr>
        <w:t>C. 公平交易权</w:t>
      </w:r>
    </w:p>
    <w:p>
      <w:pPr>
        <w:spacing w:after="20"/>
        <w:ind w:left="360"/>
      </w:pPr>
      <w:r>
        <w:rPr>
          <w:rFonts w:ascii="微软雅黑" w:hAnsi="微软雅黑"/>
        </w:rPr>
        <w:t>D. 监督权</w:t>
      </w:r>
    </w:p>
    <w:p>
      <w:pPr>
        <w:spacing w:after="40" w:line="276" w:lineRule="auto"/>
      </w:pPr>
      <w:r>
        <w:rPr>
          <w:rFonts w:ascii="微软雅黑" w:hAnsi="微软雅黑"/>
          <w:b/>
        </w:rPr>
        <w:t xml:space="preserve">41. </w:t>
      </w:r>
      <w:r>
        <w:rPr>
          <w:rFonts w:ascii="微软雅黑" w:hAnsi="微软雅黑"/>
        </w:rPr>
        <w:t>以下物质可以作为生活用絮用纤维制品的填充物原料。</w:t>
      </w:r>
      <w:r>
        <w:rPr>
          <w:rFonts w:ascii="微软雅黑" w:hAnsi="微软雅黑"/>
          <w:b/>
          <w:color w:val="1E823C"/>
        </w:rPr>
        <w:t xml:space="preserve">  【标准答案：C】</w:t>
      </w:r>
    </w:p>
    <w:p>
      <w:pPr>
        <w:spacing w:after="20"/>
        <w:ind w:left="360"/>
      </w:pPr>
      <w:r>
        <w:rPr>
          <w:rFonts w:ascii="微软雅黑" w:hAnsi="微软雅黑"/>
        </w:rPr>
        <w:t>A. 被污染的纤维</w:t>
      </w:r>
    </w:p>
    <w:p>
      <w:pPr>
        <w:spacing w:after="20"/>
        <w:ind w:left="360"/>
      </w:pPr>
      <w:r>
        <w:rPr>
          <w:rFonts w:ascii="微软雅黑" w:hAnsi="微软雅黑"/>
        </w:rPr>
        <w:t>B. 未经洗净的动物纤维</w:t>
      </w:r>
    </w:p>
    <w:p>
      <w:pPr>
        <w:spacing w:after="20"/>
        <w:ind w:left="360"/>
      </w:pPr>
      <w:r>
        <w:rPr>
          <w:rFonts w:ascii="微软雅黑" w:hAnsi="微软雅黑"/>
          <w:b/>
          <w:color w:val="1E823C"/>
        </w:rPr>
        <w:t>C. 未被污染的纤维下脚</w:t>
      </w:r>
    </w:p>
    <w:p>
      <w:pPr>
        <w:spacing w:after="20"/>
        <w:ind w:left="360"/>
      </w:pPr>
      <w:r>
        <w:rPr>
          <w:rFonts w:ascii="微软雅黑" w:hAnsi="微软雅黑"/>
        </w:rPr>
        <w:t>D. 经脱色漂白处理的纤维下脚</w:t>
      </w:r>
    </w:p>
    <w:p>
      <w:pPr>
        <w:spacing w:after="40" w:line="276" w:lineRule="auto"/>
      </w:pPr>
      <w:r>
        <w:rPr>
          <w:rFonts w:ascii="微软雅黑" w:hAnsi="微软雅黑"/>
          <w:b/>
        </w:rPr>
        <w:t xml:space="preserve">42. </w:t>
      </w:r>
      <w:r>
        <w:rPr>
          <w:rFonts w:ascii="微软雅黑" w:hAnsi="微软雅黑"/>
        </w:rPr>
        <w:t>《中华人民共和国产品质量法》的立法目的不包括以下。</w:t>
      </w:r>
      <w:r>
        <w:rPr>
          <w:rFonts w:ascii="微软雅黑" w:hAnsi="微软雅黑"/>
          <w:b/>
          <w:color w:val="1E823C"/>
        </w:rPr>
        <w:t xml:space="preserve">  【标准答案：D】</w:t>
      </w:r>
    </w:p>
    <w:p>
      <w:pPr>
        <w:spacing w:after="20"/>
        <w:ind w:left="360"/>
      </w:pPr>
      <w:r>
        <w:rPr>
          <w:rFonts w:ascii="微软雅黑" w:hAnsi="微软雅黑"/>
        </w:rPr>
        <w:t>A. 加强对产品质量的监督管理</w:t>
      </w:r>
    </w:p>
    <w:p>
      <w:pPr>
        <w:spacing w:after="20"/>
        <w:ind w:left="360"/>
      </w:pPr>
      <w:r>
        <w:rPr>
          <w:rFonts w:ascii="微软雅黑" w:hAnsi="微软雅黑"/>
        </w:rPr>
        <w:t>B. 提高产品质量水平</w:t>
      </w:r>
    </w:p>
    <w:p>
      <w:pPr>
        <w:spacing w:after="20"/>
        <w:ind w:left="360"/>
      </w:pPr>
      <w:r>
        <w:rPr>
          <w:rFonts w:ascii="微软雅黑" w:hAnsi="微软雅黑"/>
        </w:rPr>
        <w:t>C. 明确产品质量责任</w:t>
      </w:r>
    </w:p>
    <w:p>
      <w:pPr>
        <w:spacing w:after="20"/>
        <w:ind w:left="360"/>
      </w:pPr>
      <w:r>
        <w:rPr>
          <w:rFonts w:ascii="微软雅黑" w:hAnsi="微软雅黑"/>
          <w:b/>
          <w:color w:val="1E823C"/>
        </w:rPr>
        <w:t>D. 规范产品广告宣传</w:t>
      </w:r>
    </w:p>
    <w:p>
      <w:pPr>
        <w:spacing w:after="40" w:line="276" w:lineRule="auto"/>
      </w:pPr>
      <w:r>
        <w:rPr>
          <w:rFonts w:ascii="微软雅黑" w:hAnsi="微软雅黑"/>
          <w:b/>
        </w:rPr>
        <w:t xml:space="preserve">43. </w:t>
      </w:r>
      <w:r>
        <w:rPr>
          <w:rFonts w:ascii="微软雅黑" w:hAnsi="微软雅黑"/>
        </w:rPr>
        <w:t>在中华人民共和国境内从事活动必须遵守《中华人民共和国产品质量法》。</w:t>
      </w:r>
      <w:r>
        <w:rPr>
          <w:rFonts w:ascii="微软雅黑" w:hAnsi="微软雅黑"/>
          <w:b/>
          <w:color w:val="1E823C"/>
        </w:rPr>
        <w:t xml:space="preserve">  【标准答案：C】</w:t>
      </w:r>
    </w:p>
    <w:p>
      <w:pPr>
        <w:spacing w:after="20"/>
        <w:ind w:left="360"/>
      </w:pPr>
      <w:r>
        <w:rPr>
          <w:rFonts w:ascii="微软雅黑" w:hAnsi="微软雅黑"/>
        </w:rPr>
        <w:t>A. 产品生产</w:t>
      </w:r>
    </w:p>
    <w:p>
      <w:pPr>
        <w:spacing w:after="20"/>
        <w:ind w:left="360"/>
      </w:pPr>
      <w:r>
        <w:rPr>
          <w:rFonts w:ascii="微软雅黑" w:hAnsi="微软雅黑"/>
        </w:rPr>
        <w:t>B. 产品销售</w:t>
      </w:r>
    </w:p>
    <w:p>
      <w:pPr>
        <w:spacing w:after="20"/>
        <w:ind w:left="360"/>
      </w:pPr>
      <w:r>
        <w:rPr>
          <w:rFonts w:ascii="微软雅黑" w:hAnsi="微软雅黑"/>
          <w:b/>
          <w:color w:val="1E823C"/>
        </w:rPr>
        <w:t>C. 产品生产、销售</w:t>
      </w:r>
    </w:p>
    <w:p>
      <w:pPr>
        <w:spacing w:after="20"/>
        <w:ind w:left="360"/>
      </w:pPr>
      <w:r>
        <w:rPr>
          <w:rFonts w:ascii="微软雅黑" w:hAnsi="微软雅黑"/>
        </w:rPr>
        <w:t>D. 产品运输</w:t>
      </w:r>
    </w:p>
    <w:p>
      <w:pPr>
        <w:spacing w:after="40" w:line="276" w:lineRule="auto"/>
      </w:pPr>
      <w:r>
        <w:rPr>
          <w:rFonts w:ascii="微软雅黑" w:hAnsi="微软雅黑"/>
          <w:b/>
        </w:rPr>
        <w:t xml:space="preserve">44. </w:t>
      </w:r>
      <w:r>
        <w:rPr>
          <w:rFonts w:ascii="微软雅黑" w:hAnsi="微软雅黑"/>
        </w:rPr>
        <w:t>《中华人民共和国产品质量法》所称“产品”是指。</w:t>
      </w:r>
      <w:r>
        <w:rPr>
          <w:rFonts w:ascii="微软雅黑" w:hAnsi="微软雅黑"/>
          <w:b/>
          <w:color w:val="1E823C"/>
        </w:rPr>
        <w:t xml:space="preserve">  【标准答案：B】</w:t>
      </w:r>
    </w:p>
    <w:p>
      <w:pPr>
        <w:spacing w:after="20"/>
        <w:ind w:left="360"/>
      </w:pPr>
      <w:r>
        <w:rPr>
          <w:rFonts w:ascii="微软雅黑" w:hAnsi="微软雅黑"/>
        </w:rPr>
        <w:t>A. 所有商品</w:t>
      </w:r>
    </w:p>
    <w:p>
      <w:pPr>
        <w:spacing w:after="20"/>
        <w:ind w:left="360"/>
      </w:pPr>
      <w:r>
        <w:rPr>
          <w:rFonts w:ascii="微软雅黑" w:hAnsi="微软雅黑"/>
          <w:b/>
          <w:color w:val="1E823C"/>
        </w:rPr>
        <w:t>B. 经过加工、制作，用于销售的产品</w:t>
      </w:r>
    </w:p>
    <w:p>
      <w:pPr>
        <w:spacing w:after="20"/>
        <w:ind w:left="360"/>
      </w:pPr>
      <w:r>
        <w:rPr>
          <w:rFonts w:ascii="微软雅黑" w:hAnsi="微软雅黑"/>
        </w:rPr>
        <w:t>C. 工业产品</w:t>
      </w:r>
    </w:p>
    <w:p>
      <w:pPr>
        <w:spacing w:after="20"/>
        <w:ind w:left="360"/>
      </w:pPr>
      <w:r>
        <w:rPr>
          <w:rFonts w:ascii="微软雅黑" w:hAnsi="微软雅黑"/>
        </w:rPr>
        <w:t>D. 消费品</w:t>
      </w:r>
    </w:p>
    <w:p>
      <w:pPr>
        <w:spacing w:after="40" w:line="276" w:lineRule="auto"/>
      </w:pPr>
      <w:r>
        <w:rPr>
          <w:rFonts w:ascii="微软雅黑" w:hAnsi="微软雅黑"/>
          <w:b/>
        </w:rPr>
        <w:t xml:space="preserve">45. </w:t>
      </w:r>
      <w:r>
        <w:rPr>
          <w:rFonts w:ascii="微软雅黑" w:hAnsi="微软雅黑"/>
        </w:rPr>
        <w:t>以下不适用《中华人民共和国产品质量法》。</w:t>
      </w:r>
      <w:r>
        <w:rPr>
          <w:rFonts w:ascii="微软雅黑" w:hAnsi="微软雅黑"/>
          <w:b/>
          <w:color w:val="1E823C"/>
        </w:rPr>
        <w:t xml:space="preserve">  【标准答案：A】</w:t>
      </w:r>
    </w:p>
    <w:p>
      <w:pPr>
        <w:spacing w:after="20"/>
        <w:ind w:left="360"/>
      </w:pPr>
      <w:r>
        <w:rPr>
          <w:rFonts w:ascii="微软雅黑" w:hAnsi="微软雅黑"/>
          <w:b/>
          <w:color w:val="1E823C"/>
        </w:rPr>
        <w:t>A. 建设工程</w:t>
      </w:r>
    </w:p>
    <w:p>
      <w:pPr>
        <w:spacing w:after="20"/>
        <w:ind w:left="360"/>
      </w:pPr>
      <w:r>
        <w:rPr>
          <w:rFonts w:ascii="微软雅黑" w:hAnsi="微软雅黑"/>
        </w:rPr>
        <w:t>B. 建设工程使用的建筑材料</w:t>
      </w:r>
    </w:p>
    <w:p>
      <w:pPr>
        <w:spacing w:after="20"/>
        <w:ind w:left="360"/>
      </w:pPr>
      <w:r>
        <w:rPr>
          <w:rFonts w:ascii="微软雅黑" w:hAnsi="微软雅黑"/>
        </w:rPr>
        <w:t>C. 建筑构配件</w:t>
      </w:r>
    </w:p>
    <w:p>
      <w:pPr>
        <w:spacing w:after="20"/>
        <w:ind w:left="360"/>
      </w:pPr>
      <w:r>
        <w:rPr>
          <w:rFonts w:ascii="微软雅黑" w:hAnsi="微软雅黑"/>
        </w:rPr>
        <w:t>D. 设备</w:t>
      </w:r>
    </w:p>
    <w:p>
      <w:pPr>
        <w:spacing w:after="40" w:line="276" w:lineRule="auto"/>
      </w:pPr>
      <w:r>
        <w:rPr>
          <w:rFonts w:ascii="微软雅黑" w:hAnsi="微软雅黑"/>
          <w:b/>
        </w:rPr>
        <w:t xml:space="preserve">46. </w:t>
      </w:r>
      <w:r>
        <w:rPr>
          <w:rFonts w:ascii="微软雅黑" w:hAnsi="微软雅黑"/>
        </w:rPr>
        <w:t>国家鼓励企业产品质量达到并超过。</w:t>
      </w:r>
      <w:r>
        <w:rPr>
          <w:rFonts w:ascii="微软雅黑" w:hAnsi="微软雅黑"/>
          <w:b/>
          <w:color w:val="1E823C"/>
        </w:rPr>
        <w:t xml:space="preserve">  【标准答案：B】</w:t>
      </w:r>
    </w:p>
    <w:p>
      <w:pPr>
        <w:spacing w:after="20"/>
        <w:ind w:left="360"/>
      </w:pPr>
      <w:r>
        <w:rPr>
          <w:rFonts w:ascii="微软雅黑" w:hAnsi="微软雅黑"/>
        </w:rPr>
        <w:t>A. 地方标准</w:t>
      </w:r>
    </w:p>
    <w:p>
      <w:pPr>
        <w:spacing w:after="20"/>
        <w:ind w:left="360"/>
      </w:pPr>
      <w:r>
        <w:rPr>
          <w:rFonts w:ascii="微软雅黑" w:hAnsi="微软雅黑"/>
          <w:b/>
          <w:color w:val="1E823C"/>
        </w:rPr>
        <w:t>B. 行业标准、国家标准或国际标准</w:t>
      </w:r>
    </w:p>
    <w:p>
      <w:pPr>
        <w:spacing w:after="20"/>
        <w:ind w:left="360"/>
      </w:pPr>
      <w:r>
        <w:rPr>
          <w:rFonts w:ascii="微软雅黑" w:hAnsi="微软雅黑"/>
        </w:rPr>
        <w:t>C. 企业标准</w:t>
      </w:r>
    </w:p>
    <w:p>
      <w:pPr>
        <w:spacing w:after="20"/>
        <w:ind w:left="360"/>
      </w:pPr>
      <w:r>
        <w:rPr>
          <w:rFonts w:ascii="微软雅黑" w:hAnsi="微软雅黑"/>
        </w:rPr>
        <w:t>D. 协会标准</w:t>
      </w:r>
    </w:p>
    <w:p>
      <w:pPr>
        <w:spacing w:after="40" w:line="276" w:lineRule="auto"/>
      </w:pPr>
      <w:r>
        <w:rPr>
          <w:rFonts w:ascii="微软雅黑" w:hAnsi="微软雅黑"/>
          <w:b/>
        </w:rPr>
        <w:t xml:space="preserve">47. </w:t>
      </w:r>
      <w:r>
        <w:rPr>
          <w:rFonts w:ascii="微软雅黑" w:hAnsi="微软雅黑"/>
        </w:rPr>
        <w:t>各级人民政府在产品质量工作中的职责不包括。</w:t>
      </w:r>
      <w:r>
        <w:rPr>
          <w:rFonts w:ascii="微软雅黑" w:hAnsi="微软雅黑"/>
          <w:b/>
          <w:color w:val="1E823C"/>
        </w:rPr>
        <w:t xml:space="preserve">  【标准答案：C】</w:t>
      </w:r>
    </w:p>
    <w:p>
      <w:pPr>
        <w:spacing w:after="20"/>
        <w:ind w:left="360"/>
      </w:pPr>
      <w:r>
        <w:rPr>
          <w:rFonts w:ascii="微软雅黑" w:hAnsi="微软雅黑"/>
        </w:rPr>
        <w:t>A. 纳入国民经济和社会发展规划</w:t>
      </w:r>
    </w:p>
    <w:p>
      <w:pPr>
        <w:spacing w:after="20"/>
        <w:ind w:left="360"/>
      </w:pPr>
      <w:r>
        <w:rPr>
          <w:rFonts w:ascii="微软雅黑" w:hAnsi="微软雅黑"/>
        </w:rPr>
        <w:t>B. 组织有关部门依法采取措施</w:t>
      </w:r>
    </w:p>
    <w:p>
      <w:pPr>
        <w:spacing w:after="20"/>
        <w:ind w:left="360"/>
      </w:pPr>
      <w:r>
        <w:rPr>
          <w:rFonts w:ascii="微软雅黑" w:hAnsi="微软雅黑"/>
          <w:b/>
          <w:color w:val="1E823C"/>
        </w:rPr>
        <w:t>C. 直接参与企业质量管理</w:t>
      </w:r>
    </w:p>
    <w:p>
      <w:pPr>
        <w:spacing w:after="20"/>
        <w:ind w:left="360"/>
      </w:pPr>
      <w:r>
        <w:rPr>
          <w:rFonts w:ascii="微软雅黑" w:hAnsi="微软雅黑"/>
        </w:rPr>
        <w:t>D. 引导生产者、销售者加强质量管理</w:t>
      </w:r>
    </w:p>
    <w:p>
      <w:pPr>
        <w:spacing w:after="40" w:line="276" w:lineRule="auto"/>
      </w:pPr>
      <w:r>
        <w:rPr>
          <w:rFonts w:ascii="微软雅黑" w:hAnsi="微软雅黑"/>
          <w:b/>
        </w:rPr>
        <w:t xml:space="preserve">48. </w:t>
      </w:r>
      <w:r>
        <w:rPr>
          <w:rFonts w:ascii="微软雅黑" w:hAnsi="微软雅黑"/>
        </w:rPr>
        <w:t>全国产品质量监督工作的主管部门是。</w:t>
      </w:r>
      <w:r>
        <w:rPr>
          <w:rFonts w:ascii="微软雅黑" w:hAnsi="微软雅黑"/>
          <w:b/>
          <w:color w:val="1E823C"/>
        </w:rPr>
        <w:t xml:space="preserve">  【标准答案：B】</w:t>
      </w:r>
    </w:p>
    <w:p>
      <w:pPr>
        <w:spacing w:after="20"/>
        <w:ind w:left="360"/>
      </w:pPr>
      <w:r>
        <w:rPr>
          <w:rFonts w:ascii="微软雅黑" w:hAnsi="微软雅黑"/>
        </w:rPr>
        <w:t>A. 国务院</w:t>
      </w:r>
    </w:p>
    <w:p>
      <w:pPr>
        <w:spacing w:after="20"/>
        <w:ind w:left="360"/>
      </w:pPr>
      <w:r>
        <w:rPr>
          <w:rFonts w:ascii="微软雅黑" w:hAnsi="微软雅黑"/>
          <w:b/>
          <w:color w:val="1E823C"/>
        </w:rPr>
        <w:t>B. 国务院市场监督管理部门</w:t>
      </w:r>
    </w:p>
    <w:p>
      <w:pPr>
        <w:spacing w:after="20"/>
        <w:ind w:left="360"/>
      </w:pPr>
      <w:r>
        <w:rPr>
          <w:rFonts w:ascii="微软雅黑" w:hAnsi="微软雅黑"/>
        </w:rPr>
        <w:t>C. 各级人民政府</w:t>
      </w:r>
    </w:p>
    <w:p>
      <w:pPr>
        <w:spacing w:after="20"/>
        <w:ind w:left="360"/>
      </w:pPr>
      <w:r>
        <w:rPr>
          <w:rFonts w:ascii="微软雅黑" w:hAnsi="微软雅黑"/>
        </w:rPr>
        <w:t>D. 行业协会</w:t>
      </w:r>
    </w:p>
    <w:p>
      <w:pPr>
        <w:spacing w:after="40" w:line="276" w:lineRule="auto"/>
      </w:pPr>
      <w:r>
        <w:rPr>
          <w:rFonts w:ascii="微软雅黑" w:hAnsi="微软雅黑"/>
          <w:b/>
        </w:rPr>
        <w:t xml:space="preserve">49. </w:t>
      </w:r>
      <w:r>
        <w:rPr>
          <w:rFonts w:ascii="微软雅黑" w:hAnsi="微软雅黑"/>
        </w:rPr>
        <w:t>任何单位和个人有权对违反《中华人民共和国产品质量法》的行为向检举。</w:t>
      </w:r>
      <w:r>
        <w:rPr>
          <w:rFonts w:ascii="微软雅黑" w:hAnsi="微软雅黑"/>
          <w:b/>
          <w:color w:val="1E823C"/>
        </w:rPr>
        <w:t xml:space="preserve">  【标准答案：C】</w:t>
      </w:r>
    </w:p>
    <w:p>
      <w:pPr>
        <w:spacing w:after="20"/>
        <w:ind w:left="360"/>
      </w:pPr>
      <w:r>
        <w:rPr>
          <w:rFonts w:ascii="微软雅黑" w:hAnsi="微软雅黑"/>
        </w:rPr>
        <w:t>A. 公安机关</w:t>
      </w:r>
    </w:p>
    <w:p>
      <w:pPr>
        <w:spacing w:after="20"/>
        <w:ind w:left="360"/>
      </w:pPr>
      <w:r>
        <w:rPr>
          <w:rFonts w:ascii="微软雅黑" w:hAnsi="微软雅黑"/>
        </w:rPr>
        <w:t>B. 人民法院</w:t>
      </w:r>
    </w:p>
    <w:p>
      <w:pPr>
        <w:spacing w:after="20"/>
        <w:ind w:left="360"/>
      </w:pPr>
      <w:r>
        <w:rPr>
          <w:rFonts w:ascii="微软雅黑" w:hAnsi="微软雅黑"/>
          <w:b/>
          <w:color w:val="1E823C"/>
        </w:rPr>
        <w:t>C. 市场监督管理部门</w:t>
      </w:r>
    </w:p>
    <w:p>
      <w:pPr>
        <w:spacing w:after="20"/>
        <w:ind w:left="360"/>
      </w:pPr>
      <w:r>
        <w:rPr>
          <w:rFonts w:ascii="微软雅黑" w:hAnsi="微软雅黑"/>
        </w:rPr>
        <w:t>D. 消费者协会</w:t>
      </w:r>
    </w:p>
    <w:p>
      <w:pPr>
        <w:spacing w:after="40" w:line="276" w:lineRule="auto"/>
      </w:pPr>
      <w:r>
        <w:rPr>
          <w:rFonts w:ascii="微软雅黑" w:hAnsi="微软雅黑"/>
          <w:b/>
        </w:rPr>
        <w:t xml:space="preserve">50. </w:t>
      </w:r>
      <w:r>
        <w:rPr>
          <w:rFonts w:ascii="微软雅黑" w:hAnsi="微软雅黑"/>
        </w:rPr>
        <w:t>产品质量应当。</w:t>
      </w:r>
      <w:r>
        <w:rPr>
          <w:rFonts w:ascii="微软雅黑" w:hAnsi="微软雅黑"/>
          <w:b/>
          <w:color w:val="1E823C"/>
        </w:rPr>
        <w:t xml:space="preserve">  【标准答案：A】</w:t>
      </w:r>
    </w:p>
    <w:p>
      <w:pPr>
        <w:spacing w:after="20"/>
        <w:ind w:left="360"/>
      </w:pPr>
      <w:r>
        <w:rPr>
          <w:rFonts w:ascii="微软雅黑" w:hAnsi="微软雅黑"/>
          <w:b/>
          <w:color w:val="1E823C"/>
        </w:rPr>
        <w:t>A. 检验合格</w:t>
      </w:r>
    </w:p>
    <w:p>
      <w:pPr>
        <w:spacing w:after="20"/>
        <w:ind w:left="360"/>
      </w:pPr>
      <w:r>
        <w:rPr>
          <w:rFonts w:ascii="微软雅黑" w:hAnsi="微软雅黑"/>
        </w:rPr>
        <w:t>B. 价格低廉</w:t>
      </w:r>
    </w:p>
    <w:p>
      <w:pPr>
        <w:spacing w:after="20"/>
        <w:ind w:left="360"/>
      </w:pPr>
      <w:r>
        <w:rPr>
          <w:rFonts w:ascii="微软雅黑" w:hAnsi="微软雅黑"/>
        </w:rPr>
        <w:t>C. 外观精美</w:t>
      </w:r>
    </w:p>
    <w:p>
      <w:pPr>
        <w:spacing w:after="20"/>
        <w:ind w:left="360"/>
      </w:pPr>
      <w:r>
        <w:rPr>
          <w:rFonts w:ascii="微软雅黑" w:hAnsi="微软雅黑"/>
        </w:rPr>
        <w:t>D. 包装完整</w:t>
      </w:r>
    </w:p>
    <w:p>
      <w:pPr>
        <w:spacing w:after="40" w:line="276" w:lineRule="auto"/>
      </w:pPr>
      <w:r>
        <w:rPr>
          <w:rFonts w:ascii="微软雅黑" w:hAnsi="微软雅黑"/>
          <w:b/>
        </w:rPr>
        <w:t xml:space="preserve">51. </w:t>
      </w:r>
      <w:r>
        <w:rPr>
          <w:rFonts w:ascii="微软雅黑" w:hAnsi="微软雅黑"/>
        </w:rPr>
        <w:t>国家对产品质量实行以为主要方式的监督检查制度。</w:t>
      </w:r>
      <w:r>
        <w:rPr>
          <w:rFonts w:ascii="微软雅黑" w:hAnsi="微软雅黑"/>
          <w:b/>
          <w:color w:val="1E823C"/>
        </w:rPr>
        <w:t xml:space="preserve">  【标准答案：B】</w:t>
      </w:r>
    </w:p>
    <w:p>
      <w:pPr>
        <w:spacing w:after="20"/>
        <w:ind w:left="360"/>
      </w:pPr>
      <w:r>
        <w:rPr>
          <w:rFonts w:ascii="微软雅黑" w:hAnsi="微软雅黑"/>
        </w:rPr>
        <w:t>A. 全面检查</w:t>
      </w:r>
    </w:p>
    <w:p>
      <w:pPr>
        <w:spacing w:after="20"/>
        <w:ind w:left="360"/>
      </w:pPr>
      <w:r>
        <w:rPr>
          <w:rFonts w:ascii="微软雅黑" w:hAnsi="微软雅黑"/>
          <w:b/>
          <w:color w:val="1E823C"/>
        </w:rPr>
        <w:t>B. 抽查</w:t>
      </w:r>
    </w:p>
    <w:p>
      <w:pPr>
        <w:spacing w:after="20"/>
        <w:ind w:left="360"/>
      </w:pPr>
      <w:r>
        <w:rPr>
          <w:rFonts w:ascii="微软雅黑" w:hAnsi="微软雅黑"/>
        </w:rPr>
        <w:t>C. 定期检查</w:t>
      </w:r>
    </w:p>
    <w:p>
      <w:pPr>
        <w:spacing w:after="20"/>
        <w:ind w:left="360"/>
      </w:pPr>
      <w:r>
        <w:rPr>
          <w:rFonts w:ascii="微软雅黑" w:hAnsi="微软雅黑"/>
        </w:rPr>
        <w:t>D. 突击检查</w:t>
      </w:r>
    </w:p>
    <w:p>
      <w:pPr>
        <w:spacing w:after="40" w:line="276" w:lineRule="auto"/>
      </w:pPr>
      <w:r>
        <w:rPr>
          <w:rFonts w:ascii="微软雅黑" w:hAnsi="微软雅黑"/>
          <w:b/>
        </w:rPr>
        <w:t xml:space="preserve">52. </w:t>
      </w:r>
      <w:r>
        <w:rPr>
          <w:rFonts w:ascii="微软雅黑" w:hAnsi="微软雅黑"/>
        </w:rPr>
        <w:t>监督抽查的样品应当在处抽取。</w:t>
      </w:r>
      <w:r>
        <w:rPr>
          <w:rFonts w:ascii="微软雅黑" w:hAnsi="微软雅黑"/>
          <w:b/>
          <w:color w:val="1E823C"/>
        </w:rPr>
        <w:t xml:space="preserve">  【标准答案：B】</w:t>
      </w:r>
    </w:p>
    <w:p>
      <w:pPr>
        <w:spacing w:after="20"/>
        <w:ind w:left="360"/>
      </w:pPr>
      <w:r>
        <w:rPr>
          <w:rFonts w:ascii="微软雅黑" w:hAnsi="微软雅黑"/>
        </w:rPr>
        <w:t>A. 生产线上</w:t>
      </w:r>
    </w:p>
    <w:p>
      <w:pPr>
        <w:spacing w:after="20"/>
        <w:ind w:left="360"/>
      </w:pPr>
      <w:r>
        <w:rPr>
          <w:rFonts w:ascii="微软雅黑" w:hAnsi="微软雅黑"/>
          <w:b/>
          <w:color w:val="1E823C"/>
        </w:rPr>
        <w:t>B. 市场上或企业成品仓库待销产品中</w:t>
      </w:r>
    </w:p>
    <w:p>
      <w:pPr>
        <w:spacing w:after="20"/>
        <w:ind w:left="360"/>
      </w:pPr>
      <w:r>
        <w:rPr>
          <w:rFonts w:ascii="微软雅黑" w:hAnsi="微软雅黑"/>
        </w:rPr>
        <w:t>C. 运输途中</w:t>
      </w:r>
    </w:p>
    <w:p>
      <w:pPr>
        <w:spacing w:after="20"/>
        <w:ind w:left="360"/>
      </w:pPr>
      <w:r>
        <w:rPr>
          <w:rFonts w:ascii="微软雅黑" w:hAnsi="微软雅黑"/>
        </w:rPr>
        <w:t>D. 消费者家中</w:t>
      </w:r>
    </w:p>
    <w:p>
      <w:pPr>
        <w:spacing w:after="40" w:line="276" w:lineRule="auto"/>
      </w:pPr>
      <w:r>
        <w:rPr>
          <w:rFonts w:ascii="微软雅黑" w:hAnsi="微软雅黑"/>
          <w:b/>
        </w:rPr>
        <w:t xml:space="preserve">53. </w:t>
      </w:r>
      <w:r>
        <w:rPr>
          <w:rFonts w:ascii="微软雅黑" w:hAnsi="微软雅黑"/>
        </w:rPr>
        <w:t>对依法进行的产品质量监督检查，生产者、销售者不得。</w:t>
      </w:r>
      <w:r>
        <w:rPr>
          <w:rFonts w:ascii="微软雅黑" w:hAnsi="微软雅黑"/>
          <w:b/>
          <w:color w:val="1E823C"/>
        </w:rPr>
        <w:t xml:space="preserve">  【标准答案：B】</w:t>
      </w:r>
    </w:p>
    <w:p>
      <w:pPr>
        <w:spacing w:after="20"/>
        <w:ind w:left="360"/>
      </w:pPr>
      <w:r>
        <w:rPr>
          <w:rFonts w:ascii="微软雅黑" w:hAnsi="微软雅黑"/>
        </w:rPr>
        <w:t>A. 询问</w:t>
      </w:r>
    </w:p>
    <w:p>
      <w:pPr>
        <w:spacing w:after="20"/>
        <w:ind w:left="360"/>
      </w:pPr>
      <w:r>
        <w:rPr>
          <w:rFonts w:ascii="微软雅黑" w:hAnsi="微软雅黑"/>
          <w:b/>
          <w:color w:val="1E823C"/>
        </w:rPr>
        <w:t>B. 拒绝</w:t>
      </w:r>
    </w:p>
    <w:p>
      <w:pPr>
        <w:spacing w:after="20"/>
        <w:ind w:left="360"/>
      </w:pPr>
      <w:r>
        <w:rPr>
          <w:rFonts w:ascii="微软雅黑" w:hAnsi="微软雅黑"/>
        </w:rPr>
        <w:t>C. 申诉</w:t>
      </w:r>
    </w:p>
    <w:p>
      <w:pPr>
        <w:spacing w:after="20"/>
        <w:ind w:left="360"/>
      </w:pPr>
      <w:r>
        <w:rPr>
          <w:rFonts w:ascii="微软雅黑" w:hAnsi="微软雅黑"/>
        </w:rPr>
        <w:t>D. 复检</w:t>
      </w:r>
    </w:p>
    <w:p>
      <w:pPr>
        <w:spacing w:after="40" w:line="276" w:lineRule="auto"/>
      </w:pPr>
      <w:r>
        <w:rPr>
          <w:rFonts w:ascii="微软雅黑" w:hAnsi="微软雅黑"/>
          <w:b/>
        </w:rPr>
        <w:t xml:space="preserve">54. </w:t>
      </w:r>
      <w:r>
        <w:rPr>
          <w:rFonts w:ascii="微软雅黑" w:hAnsi="微软雅黑"/>
        </w:rPr>
        <w:t>监督抽查的产品质量不合格，逾期不改正的，由予以公告。</w:t>
      </w:r>
      <w:r>
        <w:rPr>
          <w:rFonts w:ascii="微软雅黑" w:hAnsi="微软雅黑"/>
          <w:b/>
          <w:color w:val="1E823C"/>
        </w:rPr>
        <w:t xml:space="preserve">  【标准答案：B】</w:t>
      </w:r>
    </w:p>
    <w:p>
      <w:pPr>
        <w:spacing w:after="20"/>
        <w:ind w:left="360"/>
      </w:pPr>
      <w:r>
        <w:rPr>
          <w:rFonts w:ascii="微软雅黑" w:hAnsi="微软雅黑"/>
        </w:rPr>
        <w:t>A. 县级市场监督管理部门</w:t>
      </w:r>
    </w:p>
    <w:p>
      <w:pPr>
        <w:spacing w:after="20"/>
        <w:ind w:left="360"/>
      </w:pPr>
      <w:r>
        <w:rPr>
          <w:rFonts w:ascii="微软雅黑" w:hAnsi="微软雅黑"/>
          <w:b/>
          <w:color w:val="1E823C"/>
        </w:rPr>
        <w:t>B. 省级以上市场监督管理部门</w:t>
      </w:r>
    </w:p>
    <w:p>
      <w:pPr>
        <w:spacing w:after="20"/>
        <w:ind w:left="360"/>
      </w:pPr>
      <w:r>
        <w:rPr>
          <w:rFonts w:ascii="微软雅黑" w:hAnsi="微软雅黑"/>
        </w:rPr>
        <w:t>C. 国务院</w:t>
      </w:r>
    </w:p>
    <w:p>
      <w:pPr>
        <w:spacing w:after="20"/>
        <w:ind w:left="360"/>
      </w:pPr>
      <w:r>
        <w:rPr>
          <w:rFonts w:ascii="微软雅黑" w:hAnsi="微软雅黑"/>
        </w:rPr>
        <w:t>D. 行业协会</w:t>
      </w:r>
    </w:p>
    <w:p>
      <w:pPr>
        <w:spacing w:after="40" w:line="276" w:lineRule="auto"/>
      </w:pPr>
      <w:r>
        <w:rPr>
          <w:rFonts w:ascii="微软雅黑" w:hAnsi="微软雅黑"/>
          <w:b/>
        </w:rPr>
        <w:t xml:space="preserve">55. </w:t>
      </w:r>
      <w:r>
        <w:rPr>
          <w:rFonts w:ascii="微软雅黑" w:hAnsi="微软雅黑"/>
        </w:rPr>
        <w:t>产品质量检验机构必须具备相应检测条件和能力，经考核合格后方可承担检验工作。</w:t>
      </w:r>
      <w:r>
        <w:rPr>
          <w:rFonts w:ascii="微软雅黑" w:hAnsi="微软雅黑"/>
          <w:b/>
          <w:color w:val="1E823C"/>
        </w:rPr>
        <w:t xml:space="preserve">  【标准答案：B】</w:t>
      </w:r>
    </w:p>
    <w:p>
      <w:pPr>
        <w:spacing w:after="20"/>
        <w:ind w:left="360"/>
      </w:pPr>
      <w:r>
        <w:rPr>
          <w:rFonts w:ascii="微软雅黑" w:hAnsi="微软雅黑"/>
        </w:rPr>
        <w:t>A. 县级市场监督管理部门</w:t>
      </w:r>
    </w:p>
    <w:p>
      <w:pPr>
        <w:spacing w:after="20"/>
        <w:ind w:left="360"/>
      </w:pPr>
      <w:r>
        <w:rPr>
          <w:rFonts w:ascii="微软雅黑" w:hAnsi="微软雅黑"/>
          <w:b/>
          <w:color w:val="1E823C"/>
        </w:rPr>
        <w:t>B. 省级以上市场监督管理部门</w:t>
      </w:r>
    </w:p>
    <w:p>
      <w:pPr>
        <w:spacing w:after="20"/>
        <w:ind w:left="360"/>
      </w:pPr>
      <w:r>
        <w:rPr>
          <w:rFonts w:ascii="微软雅黑" w:hAnsi="微软雅黑"/>
        </w:rPr>
        <w:t>C. 国务院</w:t>
      </w:r>
    </w:p>
    <w:p>
      <w:pPr>
        <w:spacing w:after="20"/>
        <w:ind w:left="360"/>
      </w:pPr>
      <w:r>
        <w:rPr>
          <w:rFonts w:ascii="微软雅黑" w:hAnsi="微软雅黑"/>
        </w:rPr>
        <w:t>D. 行业协会</w:t>
      </w:r>
    </w:p>
    <w:p>
      <w:pPr>
        <w:spacing w:after="40" w:line="276" w:lineRule="auto"/>
      </w:pPr>
      <w:r>
        <w:rPr>
          <w:rFonts w:ascii="微软雅黑" w:hAnsi="微软雅黑"/>
          <w:b/>
        </w:rPr>
        <w:t xml:space="preserve">56. </w:t>
      </w:r>
      <w:r>
        <w:rPr>
          <w:rFonts w:ascii="微软雅黑" w:hAnsi="微软雅黑"/>
        </w:rPr>
        <w:t>从事产品质量检验、认证的社会中介机构不得与存在隶属关系或利益关系。</w:t>
      </w:r>
      <w:r>
        <w:rPr>
          <w:rFonts w:ascii="微软雅黑" w:hAnsi="微软雅黑"/>
          <w:b/>
          <w:color w:val="1E823C"/>
        </w:rPr>
        <w:t xml:space="preserve">  【标准答案：C】</w:t>
      </w:r>
    </w:p>
    <w:p>
      <w:pPr>
        <w:spacing w:after="20"/>
        <w:ind w:left="360"/>
      </w:pPr>
      <w:r>
        <w:rPr>
          <w:rFonts w:ascii="微软雅黑" w:hAnsi="微软雅黑"/>
        </w:rPr>
        <w:t>A. 消费者</w:t>
      </w:r>
    </w:p>
    <w:p>
      <w:pPr>
        <w:spacing w:after="20"/>
        <w:ind w:left="360"/>
      </w:pPr>
      <w:r>
        <w:rPr>
          <w:rFonts w:ascii="微软雅黑" w:hAnsi="微软雅黑"/>
        </w:rPr>
        <w:t>B. 生产者</w:t>
      </w:r>
    </w:p>
    <w:p>
      <w:pPr>
        <w:spacing w:after="20"/>
        <w:ind w:left="360"/>
      </w:pPr>
      <w:r>
        <w:rPr>
          <w:rFonts w:ascii="微软雅黑" w:hAnsi="微软雅黑"/>
          <w:b/>
          <w:color w:val="1E823C"/>
        </w:rPr>
        <w:t>C. 行政机关和其他国家机关</w:t>
      </w:r>
    </w:p>
    <w:p>
      <w:pPr>
        <w:spacing w:after="20"/>
        <w:ind w:left="360"/>
      </w:pPr>
      <w:r>
        <w:rPr>
          <w:rFonts w:ascii="微软雅黑" w:hAnsi="微软雅黑"/>
        </w:rPr>
        <w:t>D. 销售者</w:t>
      </w:r>
    </w:p>
    <w:p>
      <w:pPr>
        <w:spacing w:after="40" w:line="276" w:lineRule="auto"/>
      </w:pPr>
      <w:r>
        <w:rPr>
          <w:rFonts w:ascii="微软雅黑" w:hAnsi="微软雅黑"/>
          <w:b/>
        </w:rPr>
        <w:t xml:space="preserve">57. </w:t>
      </w:r>
      <w:r>
        <w:rPr>
          <w:rFonts w:ascii="微软雅黑" w:hAnsi="微软雅黑"/>
        </w:rPr>
        <w:t>产品质量检验机构、认证机构出具检验结果或认证证明的要求是。</w:t>
      </w:r>
      <w:r>
        <w:rPr>
          <w:rFonts w:ascii="微软雅黑" w:hAnsi="微软雅黑"/>
          <w:b/>
          <w:color w:val="1E823C"/>
        </w:rPr>
        <w:t xml:space="preserve">  【标准答案：B】</w:t>
      </w:r>
    </w:p>
    <w:p>
      <w:pPr>
        <w:spacing w:after="20"/>
        <w:ind w:left="360"/>
      </w:pPr>
      <w:r>
        <w:rPr>
          <w:rFonts w:ascii="微软雅黑" w:hAnsi="微软雅黑"/>
        </w:rPr>
        <w:t>A. 快速</w:t>
      </w:r>
    </w:p>
    <w:p>
      <w:pPr>
        <w:spacing w:after="20"/>
        <w:ind w:left="360"/>
      </w:pPr>
      <w:r>
        <w:rPr>
          <w:rFonts w:ascii="微软雅黑" w:hAnsi="微软雅黑"/>
          <w:b/>
          <w:color w:val="1E823C"/>
        </w:rPr>
        <w:t>B. 客观、公正</w:t>
      </w:r>
    </w:p>
    <w:p>
      <w:pPr>
        <w:spacing w:after="20"/>
        <w:ind w:left="360"/>
      </w:pPr>
      <w:r>
        <w:rPr>
          <w:rFonts w:ascii="微软雅黑" w:hAnsi="微软雅黑"/>
        </w:rPr>
        <w:t>C. 有利于企业</w:t>
      </w:r>
    </w:p>
    <w:p>
      <w:pPr>
        <w:spacing w:after="20"/>
        <w:ind w:left="360"/>
      </w:pPr>
      <w:r>
        <w:rPr>
          <w:rFonts w:ascii="微软雅黑" w:hAnsi="微软雅黑"/>
        </w:rPr>
        <w:t>D. 免费</w:t>
      </w:r>
    </w:p>
    <w:p>
      <w:pPr>
        <w:spacing w:after="40" w:line="276" w:lineRule="auto"/>
      </w:pPr>
      <w:r>
        <w:rPr>
          <w:rFonts w:ascii="微软雅黑" w:hAnsi="微软雅黑"/>
          <w:b/>
        </w:rPr>
        <w:t xml:space="preserve">58. </w:t>
      </w:r>
      <w:r>
        <w:rPr>
          <w:rFonts w:ascii="微软雅黑" w:hAnsi="微软雅黑"/>
        </w:rPr>
        <w:t>消费者有权就产品质量问题向查询。</w:t>
      </w:r>
      <w:r>
        <w:rPr>
          <w:rFonts w:ascii="微软雅黑" w:hAnsi="微软雅黑"/>
          <w:b/>
          <w:color w:val="1E823C"/>
        </w:rPr>
        <w:t xml:space="preserve">  【标准答案：C】</w:t>
      </w:r>
    </w:p>
    <w:p>
      <w:pPr>
        <w:spacing w:after="20"/>
        <w:ind w:left="360"/>
      </w:pPr>
      <w:r>
        <w:rPr>
          <w:rFonts w:ascii="微软雅黑" w:hAnsi="微软雅黑"/>
        </w:rPr>
        <w:t>A. 生产者</w:t>
      </w:r>
    </w:p>
    <w:p>
      <w:pPr>
        <w:spacing w:after="20"/>
        <w:ind w:left="360"/>
      </w:pPr>
      <w:r>
        <w:rPr>
          <w:rFonts w:ascii="微软雅黑" w:hAnsi="微软雅黑"/>
        </w:rPr>
        <w:t>B. 销售者</w:t>
      </w:r>
    </w:p>
    <w:p>
      <w:pPr>
        <w:spacing w:after="20"/>
        <w:ind w:left="360"/>
      </w:pPr>
      <w:r>
        <w:rPr>
          <w:rFonts w:ascii="微软雅黑" w:hAnsi="微软雅黑"/>
          <w:b/>
          <w:color w:val="1E823C"/>
        </w:rPr>
        <w:t>C. 生产者、销售者</w:t>
      </w:r>
    </w:p>
    <w:p>
      <w:pPr>
        <w:spacing w:after="20"/>
        <w:ind w:left="360"/>
      </w:pPr>
      <w:r>
        <w:rPr>
          <w:rFonts w:ascii="微软雅黑" w:hAnsi="微软雅黑"/>
        </w:rPr>
        <w:t>D. 市场监督管理部门</w:t>
      </w:r>
    </w:p>
    <w:p>
      <w:pPr>
        <w:spacing w:after="40" w:line="276" w:lineRule="auto"/>
      </w:pPr>
      <w:r>
        <w:rPr>
          <w:rFonts w:ascii="微软雅黑" w:hAnsi="微软雅黑"/>
          <w:b/>
        </w:rPr>
        <w:t xml:space="preserve">59. </w:t>
      </w:r>
      <w:r>
        <w:rPr>
          <w:rFonts w:ascii="微软雅黑" w:hAnsi="微软雅黑"/>
        </w:rPr>
        <w:t>保护消费者权益的社会组织可以支持消费者对因产品质量造成的损害向起诉。</w:t>
      </w:r>
      <w:r>
        <w:rPr>
          <w:rFonts w:ascii="微软雅黑" w:hAnsi="微软雅黑"/>
          <w:b/>
          <w:color w:val="1E823C"/>
        </w:rPr>
        <w:t xml:space="preserve">  【标准答案：B】</w:t>
      </w:r>
    </w:p>
    <w:p>
      <w:pPr>
        <w:spacing w:after="20"/>
        <w:ind w:left="360"/>
      </w:pPr>
      <w:r>
        <w:rPr>
          <w:rFonts w:ascii="微软雅黑" w:hAnsi="微软雅黑"/>
        </w:rPr>
        <w:t>A. 仲裁机构</w:t>
      </w:r>
    </w:p>
    <w:p>
      <w:pPr>
        <w:spacing w:after="20"/>
        <w:ind w:left="360"/>
      </w:pPr>
      <w:r>
        <w:rPr>
          <w:rFonts w:ascii="微软雅黑" w:hAnsi="微软雅黑"/>
          <w:b/>
          <w:color w:val="1E823C"/>
        </w:rPr>
        <w:t>B. 人民法院</w:t>
      </w:r>
    </w:p>
    <w:p>
      <w:pPr>
        <w:spacing w:after="20"/>
        <w:ind w:left="360"/>
      </w:pPr>
      <w:r>
        <w:rPr>
          <w:rFonts w:ascii="微软雅黑" w:hAnsi="微软雅黑"/>
        </w:rPr>
        <w:t>C. 市场监督管理部门</w:t>
      </w:r>
    </w:p>
    <w:p>
      <w:pPr>
        <w:spacing w:after="20"/>
        <w:ind w:left="360"/>
      </w:pPr>
      <w:r>
        <w:rPr>
          <w:rFonts w:ascii="微软雅黑" w:hAnsi="微软雅黑"/>
        </w:rPr>
        <w:t>D. 公安机关</w:t>
      </w:r>
    </w:p>
    <w:p>
      <w:pPr>
        <w:spacing w:after="40" w:line="276" w:lineRule="auto"/>
      </w:pPr>
      <w:r>
        <w:rPr>
          <w:rFonts w:ascii="微软雅黑" w:hAnsi="微软雅黑"/>
          <w:b/>
        </w:rPr>
        <w:t xml:space="preserve">60. </w:t>
      </w:r>
      <w:r>
        <w:rPr>
          <w:rFonts w:ascii="微软雅黑" w:hAnsi="微软雅黑"/>
        </w:rPr>
        <w:t>市场监督管理部门或其他国家机关不得从事行为。</w:t>
      </w:r>
      <w:r>
        <w:rPr>
          <w:rFonts w:ascii="微软雅黑" w:hAnsi="微软雅黑"/>
          <w:b/>
          <w:color w:val="1E823C"/>
        </w:rPr>
        <w:t xml:space="preserve">  【标准答案：C】</w:t>
      </w:r>
    </w:p>
    <w:p>
      <w:pPr>
        <w:spacing w:after="20"/>
        <w:ind w:left="360"/>
      </w:pPr>
      <w:r>
        <w:rPr>
          <w:rFonts w:ascii="微软雅黑" w:hAnsi="微软雅黑"/>
        </w:rPr>
        <w:t>A. 监督抽查</w:t>
      </w:r>
    </w:p>
    <w:p>
      <w:pPr>
        <w:spacing w:after="20"/>
        <w:ind w:left="360"/>
      </w:pPr>
      <w:r>
        <w:rPr>
          <w:rFonts w:ascii="微软雅黑" w:hAnsi="微软雅黑"/>
        </w:rPr>
        <w:t>B. 发布质量状况公告</w:t>
      </w:r>
    </w:p>
    <w:p>
      <w:pPr>
        <w:spacing w:after="20"/>
        <w:ind w:left="360"/>
      </w:pPr>
      <w:r>
        <w:rPr>
          <w:rFonts w:ascii="微软雅黑" w:hAnsi="微软雅黑"/>
          <w:b/>
          <w:color w:val="1E823C"/>
        </w:rPr>
        <w:t>C. 推荐产品</w:t>
      </w:r>
    </w:p>
    <w:p>
      <w:pPr>
        <w:spacing w:after="20"/>
        <w:ind w:left="360"/>
      </w:pPr>
      <w:r>
        <w:rPr>
          <w:rFonts w:ascii="微软雅黑" w:hAnsi="微软雅黑"/>
        </w:rPr>
        <w:t>D. 查处违法行为</w:t>
      </w:r>
    </w:p>
    <w:p>
      <w:pPr>
        <w:spacing w:after="40" w:line="276" w:lineRule="auto"/>
      </w:pPr>
      <w:r>
        <w:rPr>
          <w:rFonts w:ascii="微软雅黑" w:hAnsi="微软雅黑"/>
          <w:b/>
        </w:rPr>
        <w:t xml:space="preserve">61. </w:t>
      </w:r>
      <w:r>
        <w:rPr>
          <w:rFonts w:ascii="微软雅黑" w:hAnsi="微软雅黑"/>
        </w:rPr>
        <w:t>产品或其包装上的标识必须真实，以下不是必须标明的。</w:t>
      </w:r>
      <w:r>
        <w:rPr>
          <w:rFonts w:ascii="微软雅黑" w:hAnsi="微软雅黑"/>
          <w:b/>
          <w:color w:val="1E823C"/>
        </w:rPr>
        <w:t xml:space="preserve">  【标准答案：D】</w:t>
      </w:r>
    </w:p>
    <w:p>
      <w:pPr>
        <w:spacing w:after="20"/>
        <w:ind w:left="360"/>
      </w:pPr>
      <w:r>
        <w:rPr>
          <w:rFonts w:ascii="微软雅黑" w:hAnsi="微软雅黑"/>
        </w:rPr>
        <w:t>A. 产品质量检验合格证明</w:t>
      </w:r>
    </w:p>
    <w:p>
      <w:pPr>
        <w:spacing w:after="20"/>
        <w:ind w:left="360"/>
      </w:pPr>
      <w:r>
        <w:rPr>
          <w:rFonts w:ascii="微软雅黑" w:hAnsi="微软雅黑"/>
        </w:rPr>
        <w:t>B. 中文产品名称</w:t>
      </w:r>
    </w:p>
    <w:p>
      <w:pPr>
        <w:spacing w:after="20"/>
        <w:ind w:left="360"/>
      </w:pPr>
      <w:r>
        <w:rPr>
          <w:rFonts w:ascii="微软雅黑" w:hAnsi="微软雅黑"/>
        </w:rPr>
        <w:t>C. 生产厂厂名和厂址</w:t>
      </w:r>
    </w:p>
    <w:p>
      <w:pPr>
        <w:spacing w:after="20"/>
        <w:ind w:left="360"/>
      </w:pPr>
      <w:r>
        <w:rPr>
          <w:rFonts w:ascii="微软雅黑" w:hAnsi="微软雅黑"/>
          <w:b/>
          <w:color w:val="1E823C"/>
        </w:rPr>
        <w:t>D. 产品价格</w:t>
      </w:r>
    </w:p>
    <w:p>
      <w:pPr>
        <w:spacing w:after="40" w:line="276" w:lineRule="auto"/>
      </w:pPr>
      <w:r>
        <w:rPr>
          <w:rFonts w:ascii="微软雅黑" w:hAnsi="微软雅黑"/>
          <w:b/>
        </w:rPr>
        <w:t xml:space="preserve">62. </w:t>
      </w:r>
      <w:r>
        <w:rPr>
          <w:rFonts w:ascii="微软雅黑" w:hAnsi="微软雅黑"/>
        </w:rPr>
        <w:t>限期使用的产品，应当在显著位置清晰标明。</w:t>
      </w:r>
      <w:r>
        <w:rPr>
          <w:rFonts w:ascii="微软雅黑" w:hAnsi="微软雅黑"/>
          <w:b/>
          <w:color w:val="1E823C"/>
        </w:rPr>
        <w:t xml:space="preserve">  【标准答案：A】</w:t>
      </w:r>
    </w:p>
    <w:p>
      <w:pPr>
        <w:spacing w:after="20"/>
        <w:ind w:left="360"/>
      </w:pPr>
      <w:r>
        <w:rPr>
          <w:rFonts w:ascii="微软雅黑" w:hAnsi="微软雅黑"/>
          <w:b/>
          <w:color w:val="1E823C"/>
        </w:rPr>
        <w:t>A. 生产日期和安全使用期或失效日期</w:t>
      </w:r>
    </w:p>
    <w:p>
      <w:pPr>
        <w:spacing w:after="20"/>
        <w:ind w:left="360"/>
      </w:pPr>
      <w:r>
        <w:rPr>
          <w:rFonts w:ascii="微软雅黑" w:hAnsi="微软雅黑"/>
        </w:rPr>
        <w:t>B. 生产批号</w:t>
      </w:r>
    </w:p>
    <w:p>
      <w:pPr>
        <w:spacing w:after="20"/>
        <w:ind w:left="360"/>
      </w:pPr>
      <w:r>
        <w:rPr>
          <w:rFonts w:ascii="微软雅黑" w:hAnsi="微软雅黑"/>
        </w:rPr>
        <w:t>C. 销售日期</w:t>
      </w:r>
    </w:p>
    <w:p>
      <w:pPr>
        <w:spacing w:after="20"/>
        <w:ind w:left="360"/>
      </w:pPr>
      <w:r>
        <w:rPr>
          <w:rFonts w:ascii="微软雅黑" w:hAnsi="微软雅黑"/>
        </w:rPr>
        <w:t>D. 广告语</w:t>
      </w:r>
    </w:p>
    <w:p>
      <w:pPr>
        <w:spacing w:after="40" w:line="276" w:lineRule="auto"/>
      </w:pPr>
      <w:r>
        <w:rPr>
          <w:rFonts w:ascii="微软雅黑" w:hAnsi="微软雅黑"/>
          <w:b/>
        </w:rPr>
        <w:t xml:space="preserve">63. </w:t>
      </w:r>
      <w:r>
        <w:rPr>
          <w:rFonts w:ascii="微软雅黑" w:hAnsi="微软雅黑"/>
        </w:rPr>
        <w:t>使用不当易造成产品损坏或可能危及人身、财产安全的产品，应当有。</w:t>
      </w:r>
      <w:r>
        <w:rPr>
          <w:rFonts w:ascii="微软雅黑" w:hAnsi="微软雅黑"/>
          <w:b/>
          <w:color w:val="1E823C"/>
        </w:rPr>
        <w:t xml:space="preserve">  【标准答案：B】</w:t>
      </w:r>
    </w:p>
    <w:p>
      <w:pPr>
        <w:spacing w:after="20"/>
        <w:ind w:left="360"/>
      </w:pPr>
      <w:r>
        <w:rPr>
          <w:rFonts w:ascii="微软雅黑" w:hAnsi="微软雅黑"/>
        </w:rPr>
        <w:t>A. 英文说明</w:t>
      </w:r>
    </w:p>
    <w:p>
      <w:pPr>
        <w:spacing w:after="20"/>
        <w:ind w:left="360"/>
      </w:pPr>
      <w:r>
        <w:rPr>
          <w:rFonts w:ascii="微软雅黑" w:hAnsi="微软雅黑"/>
          <w:b/>
          <w:color w:val="1E823C"/>
        </w:rPr>
        <w:t>B. 警示标志或中文警示说明</w:t>
      </w:r>
    </w:p>
    <w:p>
      <w:pPr>
        <w:spacing w:after="20"/>
        <w:ind w:left="360"/>
      </w:pPr>
      <w:r>
        <w:rPr>
          <w:rFonts w:ascii="微软雅黑" w:hAnsi="微软雅黑"/>
        </w:rPr>
        <w:t>C. 彩色包装</w:t>
      </w:r>
    </w:p>
    <w:p>
      <w:pPr>
        <w:spacing w:after="20"/>
        <w:ind w:left="360"/>
      </w:pPr>
      <w:r>
        <w:rPr>
          <w:rFonts w:ascii="微软雅黑" w:hAnsi="微软雅黑"/>
        </w:rPr>
        <w:t>D. 赠品</w:t>
      </w:r>
    </w:p>
    <w:p>
      <w:pPr>
        <w:spacing w:after="40" w:line="276" w:lineRule="auto"/>
      </w:pPr>
      <w:r>
        <w:rPr>
          <w:rFonts w:ascii="微软雅黑" w:hAnsi="微软雅黑"/>
          <w:b/>
        </w:rPr>
        <w:t xml:space="preserve">64. </w:t>
      </w:r>
      <w:r>
        <w:rPr>
          <w:rFonts w:ascii="微软雅黑" w:hAnsi="微软雅黑"/>
        </w:rPr>
        <w:t>危险物品的包装质量必须符合相应要求，并依照国家有关规定作出。</w:t>
      </w:r>
      <w:r>
        <w:rPr>
          <w:rFonts w:ascii="微软雅黑" w:hAnsi="微软雅黑"/>
          <w:b/>
          <w:color w:val="1E823C"/>
        </w:rPr>
        <w:t xml:space="preserve">  【标准答案：B】</w:t>
      </w:r>
    </w:p>
    <w:p>
      <w:pPr>
        <w:spacing w:after="20"/>
        <w:ind w:left="360"/>
      </w:pPr>
      <w:r>
        <w:rPr>
          <w:rFonts w:ascii="微软雅黑" w:hAnsi="微软雅黑"/>
        </w:rPr>
        <w:t>A. 广告</w:t>
      </w:r>
    </w:p>
    <w:p>
      <w:pPr>
        <w:spacing w:after="20"/>
        <w:ind w:left="360"/>
      </w:pPr>
      <w:r>
        <w:rPr>
          <w:rFonts w:ascii="微软雅黑" w:hAnsi="微软雅黑"/>
          <w:b/>
          <w:color w:val="1E823C"/>
        </w:rPr>
        <w:t>B. 警示标志或中文警示说明</w:t>
      </w:r>
    </w:p>
    <w:p>
      <w:pPr>
        <w:spacing w:after="20"/>
        <w:ind w:left="360"/>
      </w:pPr>
      <w:r>
        <w:rPr>
          <w:rFonts w:ascii="微软雅黑" w:hAnsi="微软雅黑"/>
        </w:rPr>
        <w:t>C. 英文说明</w:t>
      </w:r>
    </w:p>
    <w:p>
      <w:pPr>
        <w:spacing w:after="20"/>
        <w:ind w:left="360"/>
      </w:pPr>
      <w:r>
        <w:rPr>
          <w:rFonts w:ascii="微软雅黑" w:hAnsi="微软雅黑"/>
        </w:rPr>
        <w:t>D. 促销信息</w:t>
      </w:r>
    </w:p>
    <w:p>
      <w:pPr>
        <w:spacing w:after="40" w:line="276" w:lineRule="auto"/>
      </w:pPr>
      <w:r>
        <w:rPr>
          <w:rFonts w:ascii="微软雅黑" w:hAnsi="微软雅黑"/>
          <w:b/>
        </w:rPr>
        <w:t xml:space="preserve">65. </w:t>
      </w:r>
      <w:r>
        <w:rPr>
          <w:rFonts w:ascii="微软雅黑" w:hAnsi="微软雅黑"/>
        </w:rPr>
        <w:t>生产者不得生产产品。</w:t>
      </w:r>
      <w:r>
        <w:rPr>
          <w:rFonts w:ascii="微软雅黑" w:hAnsi="微软雅黑"/>
          <w:b/>
          <w:color w:val="1E823C"/>
        </w:rPr>
        <w:t xml:space="preserve">  【标准答案：B】</w:t>
      </w:r>
    </w:p>
    <w:p>
      <w:pPr>
        <w:spacing w:after="20"/>
        <w:ind w:left="360"/>
      </w:pPr>
      <w:r>
        <w:rPr>
          <w:rFonts w:ascii="微软雅黑" w:hAnsi="微软雅黑"/>
        </w:rPr>
        <w:t>A. 新产品</w:t>
      </w:r>
    </w:p>
    <w:p>
      <w:pPr>
        <w:spacing w:after="20"/>
        <w:ind w:left="360"/>
      </w:pPr>
      <w:r>
        <w:rPr>
          <w:rFonts w:ascii="微软雅黑" w:hAnsi="微软雅黑"/>
          <w:b/>
          <w:color w:val="1E823C"/>
        </w:rPr>
        <w:t>B. 国家明令淘汰的产品</w:t>
      </w:r>
    </w:p>
    <w:p>
      <w:pPr>
        <w:spacing w:after="20"/>
        <w:ind w:left="360"/>
      </w:pPr>
      <w:r>
        <w:rPr>
          <w:rFonts w:ascii="微软雅黑" w:hAnsi="微软雅黑"/>
        </w:rPr>
        <w:t>C. 出口产品</w:t>
      </w:r>
    </w:p>
    <w:p>
      <w:pPr>
        <w:spacing w:after="20"/>
        <w:ind w:left="360"/>
      </w:pPr>
      <w:r>
        <w:rPr>
          <w:rFonts w:ascii="微软雅黑" w:hAnsi="微软雅黑"/>
        </w:rPr>
        <w:t>D. 试制品</w:t>
      </w:r>
    </w:p>
    <w:p>
      <w:pPr>
        <w:spacing w:after="40" w:line="276" w:lineRule="auto"/>
      </w:pPr>
      <w:r>
        <w:rPr>
          <w:rFonts w:ascii="微软雅黑" w:hAnsi="微软雅黑"/>
          <w:b/>
        </w:rPr>
        <w:t xml:space="preserve">66. </w:t>
      </w:r>
      <w:r>
        <w:rPr>
          <w:rFonts w:ascii="微软雅黑" w:hAnsi="微软雅黑"/>
        </w:rPr>
        <w:t>生产者不得伪造或冒用。</w:t>
      </w:r>
      <w:r>
        <w:rPr>
          <w:rFonts w:ascii="微软雅黑" w:hAnsi="微软雅黑"/>
          <w:b/>
          <w:color w:val="1E823C"/>
        </w:rPr>
        <w:t xml:space="preserve">  【标准答案：B】</w:t>
      </w:r>
    </w:p>
    <w:p>
      <w:pPr>
        <w:spacing w:after="20"/>
        <w:ind w:left="360"/>
      </w:pPr>
      <w:r>
        <w:rPr>
          <w:rFonts w:ascii="微软雅黑" w:hAnsi="微软雅黑"/>
        </w:rPr>
        <w:t>A. 产品包装</w:t>
      </w:r>
    </w:p>
    <w:p>
      <w:pPr>
        <w:spacing w:after="20"/>
        <w:ind w:left="360"/>
      </w:pPr>
      <w:r>
        <w:rPr>
          <w:rFonts w:ascii="微软雅黑" w:hAnsi="微软雅黑"/>
          <w:b/>
          <w:color w:val="1E823C"/>
        </w:rPr>
        <w:t>B. 认证标志等质量标志</w:t>
      </w:r>
    </w:p>
    <w:p>
      <w:pPr>
        <w:spacing w:after="20"/>
        <w:ind w:left="360"/>
      </w:pPr>
      <w:r>
        <w:rPr>
          <w:rFonts w:ascii="微软雅黑" w:hAnsi="微软雅黑"/>
        </w:rPr>
        <w:t>C. 生产设备</w:t>
      </w:r>
    </w:p>
    <w:p>
      <w:pPr>
        <w:spacing w:after="20"/>
        <w:ind w:left="360"/>
      </w:pPr>
      <w:r>
        <w:rPr>
          <w:rFonts w:ascii="微软雅黑" w:hAnsi="微软雅黑"/>
        </w:rPr>
        <w:t>D. 原材料</w:t>
      </w:r>
    </w:p>
    <w:p>
      <w:pPr>
        <w:spacing w:after="40" w:line="276" w:lineRule="auto"/>
      </w:pPr>
      <w:r>
        <w:rPr>
          <w:rFonts w:ascii="微软雅黑" w:hAnsi="微软雅黑"/>
          <w:b/>
        </w:rPr>
        <w:t xml:space="preserve">67. </w:t>
      </w:r>
      <w:r>
        <w:rPr>
          <w:rFonts w:ascii="微软雅黑" w:hAnsi="微软雅黑"/>
        </w:rPr>
        <w:t>生产者生产产品，不得。</w:t>
      </w:r>
      <w:r>
        <w:rPr>
          <w:rFonts w:ascii="微软雅黑" w:hAnsi="微软雅黑"/>
          <w:b/>
          <w:color w:val="1E823C"/>
        </w:rPr>
        <w:t xml:space="preserve">  【标准答案：B】</w:t>
      </w:r>
    </w:p>
    <w:p>
      <w:pPr>
        <w:spacing w:after="20"/>
        <w:ind w:left="360"/>
      </w:pPr>
      <w:r>
        <w:rPr>
          <w:rFonts w:ascii="微软雅黑" w:hAnsi="微软雅黑"/>
        </w:rPr>
        <w:t>A. 采用新技术</w:t>
      </w:r>
    </w:p>
    <w:p>
      <w:pPr>
        <w:spacing w:after="20"/>
        <w:ind w:left="360"/>
      </w:pPr>
      <w:r>
        <w:rPr>
          <w:rFonts w:ascii="微软雅黑" w:hAnsi="微软雅黑"/>
          <w:b/>
          <w:color w:val="1E823C"/>
        </w:rPr>
        <w:t>B. 以不合格产品冒充合格产品</w:t>
      </w:r>
    </w:p>
    <w:p>
      <w:pPr>
        <w:spacing w:after="20"/>
        <w:ind w:left="360"/>
      </w:pPr>
      <w:r>
        <w:rPr>
          <w:rFonts w:ascii="微软雅黑" w:hAnsi="微软雅黑"/>
        </w:rPr>
        <w:t>C. 降低成本</w:t>
      </w:r>
    </w:p>
    <w:p>
      <w:pPr>
        <w:spacing w:after="20"/>
        <w:ind w:left="360"/>
      </w:pPr>
      <w:r>
        <w:rPr>
          <w:rFonts w:ascii="微软雅黑" w:hAnsi="微软雅黑"/>
        </w:rPr>
        <w:t>D. 改进工艺</w:t>
      </w:r>
    </w:p>
    <w:p>
      <w:pPr>
        <w:spacing w:after="40" w:line="276" w:lineRule="auto"/>
      </w:pPr>
      <w:r>
        <w:rPr>
          <w:rFonts w:ascii="微软雅黑" w:hAnsi="微软雅黑"/>
          <w:b/>
        </w:rPr>
        <w:t xml:space="preserve">68. </w:t>
      </w:r>
      <w:r>
        <w:rPr>
          <w:rFonts w:ascii="微软雅黑" w:hAnsi="微软雅黑"/>
        </w:rPr>
        <w:t>销售者应当建立并执行制度，验明产品合格证明和其他标识。</w:t>
      </w:r>
      <w:r>
        <w:rPr>
          <w:rFonts w:ascii="微软雅黑" w:hAnsi="微软雅黑"/>
          <w:b/>
          <w:color w:val="1E823C"/>
        </w:rPr>
        <w:t xml:space="preserve">  【标准答案：B】</w:t>
      </w:r>
    </w:p>
    <w:p>
      <w:pPr>
        <w:spacing w:after="20"/>
        <w:ind w:left="360"/>
      </w:pPr>
      <w:r>
        <w:rPr>
          <w:rFonts w:ascii="微软雅黑" w:hAnsi="微软雅黑"/>
        </w:rPr>
        <w:t>A. 销售记录制度</w:t>
      </w:r>
    </w:p>
    <w:p>
      <w:pPr>
        <w:spacing w:after="20"/>
        <w:ind w:left="360"/>
      </w:pPr>
      <w:r>
        <w:rPr>
          <w:rFonts w:ascii="微软雅黑" w:hAnsi="微软雅黑"/>
          <w:b/>
          <w:color w:val="1E823C"/>
        </w:rPr>
        <w:t>B. 进货检查验收制度</w:t>
      </w:r>
    </w:p>
    <w:p>
      <w:pPr>
        <w:spacing w:after="20"/>
        <w:ind w:left="360"/>
      </w:pPr>
      <w:r>
        <w:rPr>
          <w:rFonts w:ascii="微软雅黑" w:hAnsi="微软雅黑"/>
        </w:rPr>
        <w:t>C. 售后服务制度</w:t>
      </w:r>
    </w:p>
    <w:p>
      <w:pPr>
        <w:spacing w:after="20"/>
        <w:ind w:left="360"/>
      </w:pPr>
      <w:r>
        <w:rPr>
          <w:rFonts w:ascii="微软雅黑" w:hAnsi="微软雅黑"/>
        </w:rPr>
        <w:t>D. 投诉处理制度</w:t>
      </w:r>
    </w:p>
    <w:p>
      <w:pPr>
        <w:spacing w:after="40" w:line="276" w:lineRule="auto"/>
      </w:pPr>
      <w:r>
        <w:rPr>
          <w:rFonts w:ascii="微软雅黑" w:hAnsi="微软雅黑"/>
          <w:b/>
        </w:rPr>
        <w:t xml:space="preserve">69. </w:t>
      </w:r>
      <w:r>
        <w:rPr>
          <w:rFonts w:ascii="微软雅黑" w:hAnsi="微软雅黑"/>
        </w:rPr>
        <w:t>销售者的产品质量责任和义务包括应当采取措施。</w:t>
      </w:r>
      <w:r>
        <w:rPr>
          <w:rFonts w:ascii="微软雅黑" w:hAnsi="微软雅黑"/>
          <w:b/>
          <w:color w:val="1E823C"/>
        </w:rPr>
        <w:t xml:space="preserve">  【标准答案：B】</w:t>
      </w:r>
    </w:p>
    <w:p>
      <w:pPr>
        <w:spacing w:after="20"/>
        <w:ind w:left="360"/>
      </w:pPr>
      <w:r>
        <w:rPr>
          <w:rFonts w:ascii="微软雅黑" w:hAnsi="微软雅黑"/>
        </w:rPr>
        <w:t>A. 降低价格</w:t>
      </w:r>
    </w:p>
    <w:p>
      <w:pPr>
        <w:spacing w:after="20"/>
        <w:ind w:left="360"/>
      </w:pPr>
      <w:r>
        <w:rPr>
          <w:rFonts w:ascii="微软雅黑" w:hAnsi="微软雅黑"/>
          <w:b/>
          <w:color w:val="1E823C"/>
        </w:rPr>
        <w:t>B. 保持销售产品质量</w:t>
      </w:r>
    </w:p>
    <w:p>
      <w:pPr>
        <w:spacing w:after="20"/>
        <w:ind w:left="360"/>
      </w:pPr>
      <w:r>
        <w:rPr>
          <w:rFonts w:ascii="微软雅黑" w:hAnsi="微软雅黑"/>
        </w:rPr>
        <w:t>C. 扩大宣传</w:t>
      </w:r>
    </w:p>
    <w:p>
      <w:pPr>
        <w:spacing w:after="20"/>
        <w:ind w:left="360"/>
      </w:pPr>
      <w:r>
        <w:rPr>
          <w:rFonts w:ascii="微软雅黑" w:hAnsi="微软雅黑"/>
        </w:rPr>
        <w:t>D. 增加销量</w:t>
      </w:r>
    </w:p>
    <w:p>
      <w:pPr>
        <w:spacing w:after="40" w:line="276" w:lineRule="auto"/>
      </w:pPr>
      <w:r>
        <w:rPr>
          <w:rFonts w:ascii="微软雅黑" w:hAnsi="微软雅黑"/>
          <w:b/>
        </w:rPr>
        <w:t xml:space="preserve">70. </w:t>
      </w:r>
      <w:r>
        <w:rPr>
          <w:rFonts w:ascii="微软雅黑" w:hAnsi="微软雅黑"/>
        </w:rPr>
        <w:t>下列属于法律禁止销售的产品是。</w:t>
      </w:r>
      <w:r>
        <w:rPr>
          <w:rFonts w:ascii="微软雅黑" w:hAnsi="微软雅黑"/>
          <w:b/>
          <w:color w:val="1E823C"/>
        </w:rPr>
        <w:t xml:space="preserve">  【标准答案：B】</w:t>
      </w:r>
    </w:p>
    <w:p>
      <w:pPr>
        <w:spacing w:after="20"/>
        <w:ind w:left="360"/>
      </w:pPr>
      <w:r>
        <w:rPr>
          <w:rFonts w:ascii="微软雅黑" w:hAnsi="微软雅黑"/>
        </w:rPr>
        <w:t>A. 进口产品</w:t>
      </w:r>
    </w:p>
    <w:p>
      <w:pPr>
        <w:spacing w:after="20"/>
        <w:ind w:left="360"/>
      </w:pPr>
      <w:r>
        <w:rPr>
          <w:rFonts w:ascii="微软雅黑" w:hAnsi="微软雅黑"/>
          <w:b/>
          <w:color w:val="1E823C"/>
        </w:rPr>
        <w:t>B. 国家明令淘汰并停止销售的产品</w:t>
      </w:r>
    </w:p>
    <w:p>
      <w:pPr>
        <w:spacing w:after="20"/>
        <w:ind w:left="360"/>
      </w:pPr>
      <w:r>
        <w:rPr>
          <w:rFonts w:ascii="微软雅黑" w:hAnsi="微软雅黑"/>
        </w:rPr>
        <w:t>C. 打折产品</w:t>
      </w:r>
    </w:p>
    <w:p>
      <w:pPr>
        <w:spacing w:after="20"/>
        <w:ind w:left="360"/>
      </w:pPr>
      <w:r>
        <w:rPr>
          <w:rFonts w:ascii="微软雅黑" w:hAnsi="微软雅黑"/>
        </w:rPr>
        <w:t>D. 新品</w:t>
      </w:r>
    </w:p>
    <w:p>
      <w:pPr>
        <w:spacing w:after="40" w:line="276" w:lineRule="auto"/>
      </w:pPr>
      <w:r>
        <w:rPr>
          <w:rFonts w:ascii="微软雅黑" w:hAnsi="微软雅黑"/>
          <w:b/>
        </w:rPr>
        <w:t xml:space="preserve">71. </w:t>
      </w:r>
      <w:r>
        <w:rPr>
          <w:rFonts w:ascii="微软雅黑" w:hAnsi="微软雅黑"/>
        </w:rPr>
        <w:t>售出的产品不具备应当具备的使用性能而事先未作说明的，销售者首先应当负责。</w:t>
      </w:r>
      <w:r>
        <w:rPr>
          <w:rFonts w:ascii="微软雅黑" w:hAnsi="微软雅黑"/>
          <w:b/>
          <w:color w:val="1E823C"/>
        </w:rPr>
        <w:t xml:space="preserve">  【标准答案：B】</w:t>
      </w:r>
    </w:p>
    <w:p>
      <w:pPr>
        <w:spacing w:after="20"/>
        <w:ind w:left="360"/>
      </w:pPr>
      <w:r>
        <w:rPr>
          <w:rFonts w:ascii="微软雅黑" w:hAnsi="微软雅黑"/>
        </w:rPr>
        <w:t>A. 赔偿损失</w:t>
      </w:r>
    </w:p>
    <w:p>
      <w:pPr>
        <w:spacing w:after="20"/>
        <w:ind w:left="360"/>
      </w:pPr>
      <w:r>
        <w:rPr>
          <w:rFonts w:ascii="微软雅黑" w:hAnsi="微软雅黑"/>
          <w:b/>
          <w:color w:val="1E823C"/>
        </w:rPr>
        <w:t>B. 修理、更换、退货</w:t>
      </w:r>
    </w:p>
    <w:p>
      <w:pPr>
        <w:spacing w:after="20"/>
        <w:ind w:left="360"/>
      </w:pPr>
      <w:r>
        <w:rPr>
          <w:rFonts w:ascii="微软雅黑" w:hAnsi="微软雅黑"/>
        </w:rPr>
        <w:t>C. 道歉</w:t>
      </w:r>
    </w:p>
    <w:p>
      <w:pPr>
        <w:spacing w:after="20"/>
        <w:ind w:left="360"/>
      </w:pPr>
      <w:r>
        <w:rPr>
          <w:rFonts w:ascii="微软雅黑" w:hAnsi="微软雅黑"/>
        </w:rPr>
        <w:t>D. 改进产品</w:t>
      </w:r>
    </w:p>
    <w:p>
      <w:pPr>
        <w:spacing w:after="40" w:line="276" w:lineRule="auto"/>
      </w:pPr>
      <w:r>
        <w:rPr>
          <w:rFonts w:ascii="微软雅黑" w:hAnsi="微软雅黑"/>
          <w:b/>
        </w:rPr>
        <w:t xml:space="preserve">72. </w:t>
      </w:r>
      <w:r>
        <w:rPr>
          <w:rFonts w:ascii="微软雅黑" w:hAnsi="微软雅黑"/>
        </w:rPr>
        <w:t>生产者能够证明未将产品投入流通的，可以。</w:t>
      </w:r>
      <w:r>
        <w:rPr>
          <w:rFonts w:ascii="微软雅黑" w:hAnsi="微软雅黑"/>
          <w:b/>
          <w:color w:val="1E823C"/>
        </w:rPr>
        <w:t xml:space="preserve">  【标准答案：B】</w:t>
      </w:r>
    </w:p>
    <w:p>
      <w:pPr>
        <w:spacing w:after="20"/>
        <w:ind w:left="360"/>
      </w:pPr>
      <w:r>
        <w:rPr>
          <w:rFonts w:ascii="微软雅黑" w:hAnsi="微软雅黑"/>
        </w:rPr>
        <w:t>A. 承担部分责任</w:t>
      </w:r>
    </w:p>
    <w:p>
      <w:pPr>
        <w:spacing w:after="20"/>
        <w:ind w:left="360"/>
      </w:pPr>
      <w:r>
        <w:rPr>
          <w:rFonts w:ascii="微软雅黑" w:hAnsi="微软雅黑"/>
          <w:b/>
          <w:color w:val="1E823C"/>
        </w:rPr>
        <w:t>B. 不承担赔偿责任</w:t>
      </w:r>
    </w:p>
    <w:p>
      <w:pPr>
        <w:spacing w:after="20"/>
        <w:ind w:left="360"/>
      </w:pPr>
      <w:r>
        <w:rPr>
          <w:rFonts w:ascii="微软雅黑" w:hAnsi="微软雅黑"/>
        </w:rPr>
        <w:t>C. 承担连带责任</w:t>
      </w:r>
    </w:p>
    <w:p>
      <w:pPr>
        <w:spacing w:after="20"/>
        <w:ind w:left="360"/>
      </w:pPr>
      <w:r>
        <w:rPr>
          <w:rFonts w:ascii="微软雅黑" w:hAnsi="微软雅黑"/>
        </w:rPr>
        <w:t>D. 承担行政责任</w:t>
      </w:r>
    </w:p>
    <w:p>
      <w:pPr>
        <w:spacing w:after="40" w:line="276" w:lineRule="auto"/>
      </w:pPr>
      <w:r>
        <w:rPr>
          <w:rFonts w:ascii="微软雅黑" w:hAnsi="微软雅黑"/>
          <w:b/>
        </w:rPr>
        <w:t xml:space="preserve">73. </w:t>
      </w:r>
      <w:r>
        <w:rPr>
          <w:rFonts w:ascii="微软雅黑" w:hAnsi="微软雅黑"/>
        </w:rPr>
        <w:t>由于销售者的过错使产品存在缺陷，造成损害的，应当承担赔偿责任。</w:t>
      </w:r>
      <w:r>
        <w:rPr>
          <w:rFonts w:ascii="微软雅黑" w:hAnsi="微软雅黑"/>
          <w:b/>
          <w:color w:val="1E823C"/>
        </w:rPr>
        <w:t xml:space="preserve">  【标准答案：B】</w:t>
      </w:r>
    </w:p>
    <w:p>
      <w:pPr>
        <w:spacing w:after="20"/>
        <w:ind w:left="360"/>
      </w:pPr>
      <w:r>
        <w:rPr>
          <w:rFonts w:ascii="微软雅黑" w:hAnsi="微软雅黑"/>
        </w:rPr>
        <w:t>A. 生产者</w:t>
      </w:r>
    </w:p>
    <w:p>
      <w:pPr>
        <w:spacing w:after="20"/>
        <w:ind w:left="360"/>
      </w:pPr>
      <w:r>
        <w:rPr>
          <w:rFonts w:ascii="微软雅黑" w:hAnsi="微软雅黑"/>
          <w:b/>
          <w:color w:val="1E823C"/>
        </w:rPr>
        <w:t>B. 销售者</w:t>
      </w:r>
    </w:p>
    <w:p>
      <w:pPr>
        <w:spacing w:after="20"/>
        <w:ind w:left="360"/>
      </w:pPr>
      <w:r>
        <w:rPr>
          <w:rFonts w:ascii="微软雅黑" w:hAnsi="微软雅黑"/>
        </w:rPr>
        <w:t>C. 供货者</w:t>
      </w:r>
    </w:p>
    <w:p>
      <w:pPr>
        <w:spacing w:after="20"/>
        <w:ind w:left="360"/>
      </w:pPr>
      <w:r>
        <w:rPr>
          <w:rFonts w:ascii="微软雅黑" w:hAnsi="微软雅黑"/>
        </w:rPr>
        <w:t>D. 消费者</w:t>
      </w:r>
    </w:p>
    <w:p>
      <w:pPr>
        <w:spacing w:after="40" w:line="276" w:lineRule="auto"/>
      </w:pPr>
      <w:r>
        <w:rPr>
          <w:rFonts w:ascii="微软雅黑" w:hAnsi="微软雅黑"/>
          <w:b/>
        </w:rPr>
        <w:t xml:space="preserve">74. </w:t>
      </w:r>
      <w:r>
        <w:rPr>
          <w:rFonts w:ascii="微软雅黑" w:hAnsi="微软雅黑"/>
        </w:rPr>
        <w:t>因产品存在缺陷造成损害的受害人，可以向要求赔偿。</w:t>
      </w:r>
      <w:r>
        <w:rPr>
          <w:rFonts w:ascii="微软雅黑" w:hAnsi="微软雅黑"/>
          <w:b/>
          <w:color w:val="1E823C"/>
        </w:rPr>
        <w:t xml:space="preserve">  【标准答案：A】</w:t>
      </w:r>
    </w:p>
    <w:p>
      <w:pPr>
        <w:spacing w:after="20"/>
        <w:ind w:left="360"/>
      </w:pPr>
      <w:r>
        <w:rPr>
          <w:rFonts w:ascii="微软雅黑" w:hAnsi="微软雅黑"/>
          <w:b/>
          <w:color w:val="1E823C"/>
        </w:rPr>
        <w:t>A. 生产者或销售者</w:t>
      </w:r>
    </w:p>
    <w:p>
      <w:pPr>
        <w:spacing w:after="20"/>
        <w:ind w:left="360"/>
      </w:pPr>
      <w:r>
        <w:rPr>
          <w:rFonts w:ascii="微软雅黑" w:hAnsi="微软雅黑"/>
        </w:rPr>
        <w:t>B. 只能向生产者</w:t>
      </w:r>
    </w:p>
    <w:p>
      <w:pPr>
        <w:spacing w:after="20"/>
        <w:ind w:left="360"/>
      </w:pPr>
      <w:r>
        <w:rPr>
          <w:rFonts w:ascii="微软雅黑" w:hAnsi="微软雅黑"/>
        </w:rPr>
        <w:t>C. 只能向销售者</w:t>
      </w:r>
    </w:p>
    <w:p>
      <w:pPr>
        <w:spacing w:after="20"/>
        <w:ind w:left="360"/>
      </w:pPr>
      <w:r>
        <w:rPr>
          <w:rFonts w:ascii="微软雅黑" w:hAnsi="微软雅黑"/>
        </w:rPr>
        <w:t>D. 运输者</w:t>
      </w:r>
    </w:p>
    <w:p>
      <w:pPr>
        <w:spacing w:after="40" w:line="276" w:lineRule="auto"/>
      </w:pPr>
      <w:r>
        <w:rPr>
          <w:rFonts w:ascii="微软雅黑" w:hAnsi="微软雅黑"/>
          <w:b/>
        </w:rPr>
        <w:t xml:space="preserve">75. </w:t>
      </w:r>
      <w:r>
        <w:rPr>
          <w:rFonts w:ascii="微软雅黑" w:hAnsi="微软雅黑"/>
        </w:rPr>
        <w:t>因产品存在缺陷造成损害要求赔偿的诉讼时效期间为。</w:t>
      </w:r>
      <w:r>
        <w:rPr>
          <w:rFonts w:ascii="微软雅黑" w:hAnsi="微软雅黑"/>
          <w:b/>
          <w:color w:val="1E823C"/>
        </w:rPr>
        <w:t xml:space="preserve">  【标准答案：B】</w:t>
      </w:r>
    </w:p>
    <w:p>
      <w:pPr>
        <w:spacing w:after="20"/>
        <w:ind w:left="360"/>
      </w:pPr>
      <w:r>
        <w:rPr>
          <w:rFonts w:ascii="微软雅黑" w:hAnsi="微软雅黑"/>
        </w:rPr>
        <w:t>A. 1年</w:t>
      </w:r>
    </w:p>
    <w:p>
      <w:pPr>
        <w:spacing w:after="20"/>
        <w:ind w:left="360"/>
      </w:pPr>
      <w:r>
        <w:rPr>
          <w:rFonts w:ascii="微软雅黑" w:hAnsi="微软雅黑"/>
          <w:b/>
          <w:color w:val="1E823C"/>
        </w:rPr>
        <w:t>B. 2年</w:t>
      </w:r>
    </w:p>
    <w:p>
      <w:pPr>
        <w:spacing w:after="20"/>
        <w:ind w:left="360"/>
      </w:pPr>
      <w:r>
        <w:rPr>
          <w:rFonts w:ascii="微软雅黑" w:hAnsi="微软雅黑"/>
        </w:rPr>
        <w:t>C. 3年</w:t>
      </w:r>
    </w:p>
    <w:p>
      <w:pPr>
        <w:spacing w:after="20"/>
        <w:ind w:left="360"/>
      </w:pPr>
      <w:r>
        <w:rPr>
          <w:rFonts w:ascii="微软雅黑" w:hAnsi="微软雅黑"/>
        </w:rPr>
        <w:t>D. 4年</w:t>
      </w:r>
    </w:p>
    <w:p>
      <w:pPr>
        <w:spacing w:after="40" w:line="276" w:lineRule="auto"/>
      </w:pPr>
      <w:r>
        <w:rPr>
          <w:rFonts w:ascii="微软雅黑" w:hAnsi="微软雅黑"/>
          <w:b/>
        </w:rPr>
        <w:t xml:space="preserve">76. </w:t>
      </w:r>
      <w:r>
        <w:rPr>
          <w:rFonts w:ascii="微软雅黑" w:hAnsi="微软雅黑"/>
        </w:rPr>
        <w:t>因产品存在缺陷造成损害要求赔偿的请求权，在缺陷产品交付最初消费者满年丧失。</w:t>
      </w:r>
      <w:r>
        <w:rPr>
          <w:rFonts w:ascii="微软雅黑" w:hAnsi="微软雅黑"/>
          <w:b/>
          <w:color w:val="1E823C"/>
        </w:rPr>
        <w:t xml:space="preserve">  【标准答案：B】</w:t>
      </w:r>
    </w:p>
    <w:p>
      <w:pPr>
        <w:spacing w:after="20"/>
        <w:ind w:left="360"/>
      </w:pPr>
      <w:r>
        <w:rPr>
          <w:rFonts w:ascii="微软雅黑" w:hAnsi="微软雅黑"/>
        </w:rPr>
        <w:t>A. 5</w:t>
      </w:r>
    </w:p>
    <w:p>
      <w:pPr>
        <w:spacing w:after="20"/>
        <w:ind w:left="360"/>
      </w:pPr>
      <w:r>
        <w:rPr>
          <w:rFonts w:ascii="微软雅黑" w:hAnsi="微软雅黑"/>
          <w:b/>
          <w:color w:val="1E823C"/>
        </w:rPr>
        <w:t>B. 10</w:t>
      </w:r>
    </w:p>
    <w:p>
      <w:pPr>
        <w:spacing w:after="20"/>
        <w:ind w:left="360"/>
      </w:pPr>
      <w:r>
        <w:rPr>
          <w:rFonts w:ascii="微软雅黑" w:hAnsi="微软雅黑"/>
        </w:rPr>
        <w:t>C. 15</w:t>
      </w:r>
    </w:p>
    <w:p>
      <w:pPr>
        <w:spacing w:after="20"/>
        <w:ind w:left="360"/>
      </w:pPr>
      <w:r>
        <w:rPr>
          <w:rFonts w:ascii="微软雅黑" w:hAnsi="微软雅黑"/>
        </w:rPr>
        <w:t>D. 20</w:t>
      </w:r>
    </w:p>
    <w:p>
      <w:pPr>
        <w:spacing w:after="40" w:line="276" w:lineRule="auto"/>
      </w:pPr>
      <w:r>
        <w:rPr>
          <w:rFonts w:ascii="微软雅黑" w:hAnsi="微软雅黑"/>
          <w:b/>
        </w:rPr>
        <w:t xml:space="preserve">77. </w:t>
      </w:r>
      <w:r>
        <w:rPr>
          <w:rFonts w:ascii="微软雅黑" w:hAnsi="微软雅黑"/>
        </w:rPr>
        <w:t>产品质量发生民事纠纷，当事人不愿协商、调解的，可以。</w:t>
      </w:r>
      <w:r>
        <w:rPr>
          <w:rFonts w:ascii="微软雅黑" w:hAnsi="微软雅黑"/>
          <w:b/>
          <w:color w:val="1E823C"/>
        </w:rPr>
        <w:t xml:space="preserve">  【标准答案：B】</w:t>
      </w:r>
    </w:p>
    <w:p>
      <w:pPr>
        <w:spacing w:after="20"/>
        <w:ind w:left="360"/>
      </w:pPr>
      <w:r>
        <w:rPr>
          <w:rFonts w:ascii="微软雅黑" w:hAnsi="微软雅黑"/>
        </w:rPr>
        <w:t>A. 向行政机关申诉</w:t>
      </w:r>
    </w:p>
    <w:p>
      <w:pPr>
        <w:spacing w:after="20"/>
        <w:ind w:left="360"/>
      </w:pPr>
      <w:r>
        <w:rPr>
          <w:rFonts w:ascii="微软雅黑" w:hAnsi="微软雅黑"/>
          <w:b/>
          <w:color w:val="1E823C"/>
        </w:rPr>
        <w:t>B. 向仲裁机构申请仲裁或向人民法院起诉</w:t>
      </w:r>
    </w:p>
    <w:p>
      <w:pPr>
        <w:spacing w:after="20"/>
        <w:ind w:left="360"/>
      </w:pPr>
      <w:r>
        <w:rPr>
          <w:rFonts w:ascii="微软雅黑" w:hAnsi="微软雅黑"/>
        </w:rPr>
        <w:t>C. 向媒体曝光</w:t>
      </w:r>
    </w:p>
    <w:p>
      <w:pPr>
        <w:spacing w:after="20"/>
        <w:ind w:left="360"/>
      </w:pPr>
      <w:r>
        <w:rPr>
          <w:rFonts w:ascii="微软雅黑" w:hAnsi="微软雅黑"/>
        </w:rPr>
        <w:t>D. 放弃权利</w:t>
      </w:r>
    </w:p>
    <w:p>
      <w:pPr>
        <w:spacing w:after="40" w:line="276" w:lineRule="auto"/>
      </w:pPr>
      <w:r>
        <w:rPr>
          <w:rFonts w:ascii="微软雅黑" w:hAnsi="微软雅黑"/>
          <w:b/>
        </w:rPr>
        <w:t xml:space="preserve">78. </w:t>
      </w:r>
      <w:r>
        <w:rPr>
          <w:rFonts w:ascii="微软雅黑" w:hAnsi="微软雅黑"/>
        </w:rPr>
        <w:t>销售者有充分证据证明不知道产品为禁止销售产品并如实说明进货来源的，可以。</w:t>
      </w:r>
      <w:r>
        <w:rPr>
          <w:rFonts w:ascii="微软雅黑" w:hAnsi="微软雅黑"/>
          <w:b/>
          <w:color w:val="1E823C"/>
        </w:rPr>
        <w:t xml:space="preserve">  【标准答案：B】</w:t>
      </w:r>
    </w:p>
    <w:p>
      <w:pPr>
        <w:spacing w:after="20"/>
        <w:ind w:left="360"/>
      </w:pPr>
      <w:r>
        <w:rPr>
          <w:rFonts w:ascii="微软雅黑" w:hAnsi="微软雅黑"/>
        </w:rPr>
        <w:t>A. 免予处罚</w:t>
      </w:r>
    </w:p>
    <w:p>
      <w:pPr>
        <w:spacing w:after="20"/>
        <w:ind w:left="360"/>
      </w:pPr>
      <w:r>
        <w:rPr>
          <w:rFonts w:ascii="微软雅黑" w:hAnsi="微软雅黑"/>
          <w:b/>
          <w:color w:val="1E823C"/>
        </w:rPr>
        <w:t>B. 从轻或减轻处罚</w:t>
      </w:r>
    </w:p>
    <w:p>
      <w:pPr>
        <w:spacing w:after="20"/>
        <w:ind w:left="360"/>
      </w:pPr>
      <w:r>
        <w:rPr>
          <w:rFonts w:ascii="微软雅黑" w:hAnsi="微软雅黑"/>
        </w:rPr>
        <w:t>C. 加重处罚</w:t>
      </w:r>
    </w:p>
    <w:p>
      <w:pPr>
        <w:spacing w:after="20"/>
        <w:ind w:left="360"/>
      </w:pPr>
      <w:r>
        <w:rPr>
          <w:rFonts w:ascii="微软雅黑" w:hAnsi="微软雅黑"/>
        </w:rPr>
        <w:t>D. 仅警告</w:t>
      </w:r>
    </w:p>
    <w:p>
      <w:pPr>
        <w:spacing w:after="40" w:line="276" w:lineRule="auto"/>
      </w:pPr>
      <w:r>
        <w:rPr>
          <w:rFonts w:ascii="微软雅黑" w:hAnsi="微软雅黑"/>
          <w:b/>
        </w:rPr>
        <w:t xml:space="preserve">79. </w:t>
      </w:r>
      <w:r>
        <w:rPr>
          <w:rFonts w:ascii="微软雅黑" w:hAnsi="微软雅黑"/>
        </w:rPr>
        <w:t>拒绝接受依法进行的产品质量监督检查，给予警告，责令改正；拒不改正的，；情节特别严重的，吊销营业执照。</w:t>
      </w:r>
      <w:r>
        <w:rPr>
          <w:rFonts w:ascii="微软雅黑" w:hAnsi="微软雅黑"/>
          <w:b/>
          <w:color w:val="1E823C"/>
        </w:rPr>
        <w:t xml:space="preserve">  【标准答案：B】</w:t>
      </w:r>
    </w:p>
    <w:p>
      <w:pPr>
        <w:spacing w:after="20"/>
        <w:ind w:left="360"/>
      </w:pPr>
      <w:r>
        <w:rPr>
          <w:rFonts w:ascii="微软雅黑" w:hAnsi="微软雅黑"/>
        </w:rPr>
        <w:t>A. 吊销营业执照</w:t>
      </w:r>
    </w:p>
    <w:p>
      <w:pPr>
        <w:spacing w:after="20"/>
        <w:ind w:left="360"/>
      </w:pPr>
      <w:r>
        <w:rPr>
          <w:rFonts w:ascii="微软雅黑" w:hAnsi="微软雅黑"/>
          <w:b/>
          <w:color w:val="1E823C"/>
        </w:rPr>
        <w:t>B. 责令停业整顿</w:t>
      </w:r>
    </w:p>
    <w:p>
      <w:pPr>
        <w:spacing w:after="20"/>
        <w:ind w:left="360"/>
      </w:pPr>
      <w:r>
        <w:rPr>
          <w:rFonts w:ascii="微软雅黑" w:hAnsi="微软雅黑"/>
        </w:rPr>
        <w:t>C. 罚款</w:t>
      </w:r>
    </w:p>
    <w:p>
      <w:pPr>
        <w:spacing w:after="20"/>
        <w:ind w:left="360"/>
      </w:pPr>
      <w:r>
        <w:rPr>
          <w:rFonts w:ascii="微软雅黑" w:hAnsi="微软雅黑"/>
        </w:rPr>
        <w:t>D. 没收产品</w:t>
      </w:r>
    </w:p>
    <w:p>
      <w:pPr>
        <w:spacing w:after="40" w:line="276" w:lineRule="auto"/>
      </w:pPr>
      <w:r>
        <w:rPr>
          <w:rFonts w:ascii="微软雅黑" w:hAnsi="微软雅黑"/>
          <w:b/>
        </w:rPr>
        <w:t xml:space="preserve">80. </w:t>
      </w:r>
      <w:r>
        <w:rPr>
          <w:rFonts w:ascii="微软雅黑" w:hAnsi="微软雅黑"/>
        </w:rPr>
        <w:t>根据《中华人民共和国产品质量法》，知道属于禁止生产、销售的产品而为其提供运输便利条件的，没收全部运输收入，并处违法收入罚款；构成犯罪的，追究刑事责任。</w:t>
      </w:r>
      <w:r>
        <w:rPr>
          <w:rFonts w:ascii="微软雅黑" w:hAnsi="微软雅黑"/>
          <w:b/>
          <w:color w:val="1E823C"/>
        </w:rPr>
        <w:t xml:space="preserve">  【标准答案：A】</w:t>
      </w:r>
    </w:p>
    <w:p>
      <w:pPr>
        <w:spacing w:after="20"/>
        <w:ind w:left="360"/>
      </w:pPr>
      <w:r>
        <w:rPr>
          <w:rFonts w:ascii="微软雅黑" w:hAnsi="微软雅黑"/>
          <w:b/>
          <w:color w:val="1E823C"/>
        </w:rPr>
        <w:t>A. 百分之五十以上三倍以下</w:t>
      </w:r>
    </w:p>
    <w:p>
      <w:pPr>
        <w:spacing w:after="20"/>
        <w:ind w:left="360"/>
      </w:pPr>
      <w:r>
        <w:rPr>
          <w:rFonts w:ascii="微软雅黑" w:hAnsi="微软雅黑"/>
        </w:rPr>
        <w:t>B. 等值以下</w:t>
      </w:r>
    </w:p>
    <w:p>
      <w:pPr>
        <w:spacing w:after="20"/>
        <w:ind w:left="360"/>
      </w:pPr>
      <w:r>
        <w:rPr>
          <w:rFonts w:ascii="微软雅黑" w:hAnsi="微软雅黑"/>
        </w:rPr>
        <w:t>C. 二倍以下</w:t>
      </w:r>
    </w:p>
    <w:p>
      <w:pPr>
        <w:spacing w:after="20"/>
        <w:ind w:left="360"/>
      </w:pPr>
      <w:r>
        <w:rPr>
          <w:rFonts w:ascii="微软雅黑" w:hAnsi="微软雅黑"/>
        </w:rPr>
        <w:t>D. 三倍以下</w:t>
      </w:r>
    </w:p>
    <w:p>
      <w:pPr>
        <w:spacing w:after="40" w:line="276" w:lineRule="auto"/>
      </w:pPr>
      <w:r>
        <w:rPr>
          <w:rFonts w:ascii="微软雅黑" w:hAnsi="微软雅黑"/>
          <w:b/>
        </w:rPr>
        <w:t xml:space="preserve">81. </w:t>
      </w:r>
      <w:r>
        <w:rPr>
          <w:rFonts w:ascii="微软雅黑" w:hAnsi="微软雅黑"/>
        </w:rPr>
        <w:t>根据《中华人民共和国产品质量法》，对隐匿转移被市场监督管理部门查封、扣押物品的，处以货值金额罚款；构成犯罪的，追究刑事责任。</w:t>
      </w:r>
      <w:r>
        <w:rPr>
          <w:rFonts w:ascii="微软雅黑" w:hAnsi="微软雅黑"/>
          <w:b/>
          <w:color w:val="1E823C"/>
        </w:rPr>
        <w:t xml:space="preserve">  【标准答案：A】</w:t>
      </w:r>
    </w:p>
    <w:p>
      <w:pPr>
        <w:spacing w:after="20"/>
        <w:ind w:left="360"/>
      </w:pPr>
      <w:r>
        <w:rPr>
          <w:rFonts w:ascii="微软雅黑" w:hAnsi="微软雅黑"/>
          <w:b/>
          <w:color w:val="1E823C"/>
        </w:rPr>
        <w:t>A. 等值以上三倍以下</w:t>
      </w:r>
    </w:p>
    <w:p>
      <w:pPr>
        <w:spacing w:after="20"/>
        <w:ind w:left="360"/>
      </w:pPr>
      <w:r>
        <w:rPr>
          <w:rFonts w:ascii="微软雅黑" w:hAnsi="微软雅黑"/>
        </w:rPr>
        <w:t>B. 等值以下</w:t>
      </w:r>
    </w:p>
    <w:p>
      <w:pPr>
        <w:spacing w:after="20"/>
        <w:ind w:left="360"/>
      </w:pPr>
      <w:r>
        <w:rPr>
          <w:rFonts w:ascii="微软雅黑" w:hAnsi="微软雅黑"/>
        </w:rPr>
        <w:t>C. 二倍以下</w:t>
      </w:r>
    </w:p>
    <w:p>
      <w:pPr>
        <w:spacing w:after="20"/>
        <w:ind w:left="360"/>
      </w:pPr>
      <w:r>
        <w:rPr>
          <w:rFonts w:ascii="微软雅黑" w:hAnsi="微软雅黑"/>
        </w:rPr>
        <w:t>D. 三倍以下</w:t>
      </w:r>
    </w:p>
    <w:p>
      <w:pPr>
        <w:spacing w:after="40" w:line="276" w:lineRule="auto"/>
      </w:pPr>
      <w:r>
        <w:rPr>
          <w:rFonts w:ascii="微软雅黑" w:hAnsi="微软雅黑"/>
          <w:b/>
        </w:rPr>
        <w:t xml:space="preserve">82. </w:t>
      </w:r>
      <w:r>
        <w:rPr>
          <w:rFonts w:ascii="微软雅黑" w:hAnsi="微软雅黑"/>
        </w:rPr>
        <w:t>以暴力、威胁方法阻碍市场监督管理部门工作人员依法执行职务的，依法追究。</w:t>
      </w:r>
      <w:r>
        <w:rPr>
          <w:rFonts w:ascii="微软雅黑" w:hAnsi="微软雅黑"/>
          <w:b/>
          <w:color w:val="1E823C"/>
        </w:rPr>
        <w:t xml:space="preserve">  【标准答案：C】</w:t>
      </w:r>
    </w:p>
    <w:p>
      <w:pPr>
        <w:spacing w:after="20"/>
        <w:ind w:left="360"/>
      </w:pPr>
      <w:r>
        <w:rPr>
          <w:rFonts w:ascii="微软雅黑" w:hAnsi="微软雅黑"/>
        </w:rPr>
        <w:t>A. 民事责任</w:t>
      </w:r>
    </w:p>
    <w:p>
      <w:pPr>
        <w:spacing w:after="20"/>
        <w:ind w:left="360"/>
      </w:pPr>
      <w:r>
        <w:rPr>
          <w:rFonts w:ascii="微软雅黑" w:hAnsi="微软雅黑"/>
        </w:rPr>
        <w:t>B. 行政责任</w:t>
      </w:r>
    </w:p>
    <w:p>
      <w:pPr>
        <w:spacing w:after="20"/>
        <w:ind w:left="360"/>
      </w:pPr>
      <w:r>
        <w:rPr>
          <w:rFonts w:ascii="微软雅黑" w:hAnsi="微软雅黑"/>
          <w:b/>
          <w:color w:val="1E823C"/>
        </w:rPr>
        <w:t>C. 刑事责任</w:t>
      </w:r>
    </w:p>
    <w:p>
      <w:pPr>
        <w:spacing w:after="20"/>
        <w:ind w:left="360"/>
      </w:pPr>
      <w:r>
        <w:rPr>
          <w:rFonts w:ascii="微软雅黑" w:hAnsi="微软雅黑"/>
        </w:rPr>
        <w:t>D. 纪律责任</w:t>
      </w:r>
    </w:p>
    <w:p>
      <w:pPr>
        <w:spacing w:after="40" w:line="276" w:lineRule="auto"/>
      </w:pPr>
      <w:r>
        <w:rPr>
          <w:rFonts w:ascii="微软雅黑" w:hAnsi="微软雅黑"/>
          <w:b/>
        </w:rPr>
        <w:t xml:space="preserve">83. </w:t>
      </w:r>
      <w:r>
        <w:rPr>
          <w:rFonts w:ascii="微软雅黑" w:hAnsi="微软雅黑"/>
        </w:rPr>
        <w:t>《中华人民共和国产品质量法》规定的行政处罚由决定。</w:t>
      </w:r>
      <w:r>
        <w:rPr>
          <w:rFonts w:ascii="微软雅黑" w:hAnsi="微软雅黑"/>
          <w:b/>
          <w:color w:val="1E823C"/>
        </w:rPr>
        <w:t xml:space="preserve">  【标准答案：C】</w:t>
      </w:r>
    </w:p>
    <w:p>
      <w:pPr>
        <w:spacing w:after="20"/>
        <w:ind w:left="360"/>
      </w:pPr>
      <w:r>
        <w:rPr>
          <w:rFonts w:ascii="微软雅黑" w:hAnsi="微软雅黑"/>
        </w:rPr>
        <w:t>A. 公安机关</w:t>
      </w:r>
    </w:p>
    <w:p>
      <w:pPr>
        <w:spacing w:after="20"/>
        <w:ind w:left="360"/>
      </w:pPr>
      <w:r>
        <w:rPr>
          <w:rFonts w:ascii="微软雅黑" w:hAnsi="微软雅黑"/>
        </w:rPr>
        <w:t>B. 人民法院</w:t>
      </w:r>
    </w:p>
    <w:p>
      <w:pPr>
        <w:spacing w:after="20"/>
        <w:ind w:left="360"/>
      </w:pPr>
      <w:r>
        <w:rPr>
          <w:rFonts w:ascii="微软雅黑" w:hAnsi="微软雅黑"/>
          <w:b/>
          <w:color w:val="1E823C"/>
        </w:rPr>
        <w:t>C. 市场监督管理部门</w:t>
      </w:r>
    </w:p>
    <w:p>
      <w:pPr>
        <w:spacing w:after="20"/>
        <w:ind w:left="360"/>
      </w:pPr>
      <w:r>
        <w:rPr>
          <w:rFonts w:ascii="微软雅黑" w:hAnsi="微软雅黑"/>
        </w:rPr>
        <w:t>D. 消费者协会</w:t>
      </w:r>
    </w:p>
    <w:p>
      <w:pPr>
        <w:spacing w:after="40" w:line="276" w:lineRule="auto"/>
      </w:pPr>
      <w:r>
        <w:rPr>
          <w:rFonts w:ascii="微软雅黑" w:hAnsi="微软雅黑"/>
          <w:b/>
        </w:rPr>
        <w:t xml:space="preserve">84. </w:t>
      </w:r>
      <w:r>
        <w:rPr>
          <w:rFonts w:ascii="微软雅黑" w:hAnsi="微软雅黑"/>
        </w:rPr>
        <w:t>根据《中华人民共和国产品质量法》，没收的产品应。</w:t>
      </w:r>
      <w:r>
        <w:rPr>
          <w:rFonts w:ascii="微软雅黑" w:hAnsi="微软雅黑"/>
          <w:b/>
          <w:color w:val="1E823C"/>
        </w:rPr>
        <w:t xml:space="preserve">  【标准答案：C】</w:t>
      </w:r>
    </w:p>
    <w:p>
      <w:pPr>
        <w:spacing w:after="20"/>
        <w:ind w:left="360"/>
      </w:pPr>
      <w:r>
        <w:rPr>
          <w:rFonts w:ascii="微软雅黑" w:hAnsi="微软雅黑"/>
        </w:rPr>
        <w:t>A. 拍卖</w:t>
      </w:r>
    </w:p>
    <w:p>
      <w:pPr>
        <w:spacing w:after="20"/>
        <w:ind w:left="360"/>
      </w:pPr>
      <w:r>
        <w:rPr>
          <w:rFonts w:ascii="微软雅黑" w:hAnsi="微软雅黑"/>
        </w:rPr>
        <w:t>B. 捐赠</w:t>
      </w:r>
    </w:p>
    <w:p>
      <w:pPr>
        <w:spacing w:after="20"/>
        <w:ind w:left="360"/>
      </w:pPr>
      <w:r>
        <w:rPr>
          <w:rFonts w:ascii="微软雅黑" w:hAnsi="微软雅黑"/>
          <w:b/>
          <w:color w:val="1E823C"/>
        </w:rPr>
        <w:t>C. 按国家有关规定销毁或处理</w:t>
      </w:r>
    </w:p>
    <w:p>
      <w:pPr>
        <w:spacing w:after="20"/>
        <w:ind w:left="360"/>
      </w:pPr>
      <w:r>
        <w:rPr>
          <w:rFonts w:ascii="微软雅黑" w:hAnsi="微软雅黑"/>
        </w:rPr>
        <w:t>D. 返还生产者</w:t>
      </w:r>
    </w:p>
    <w:p>
      <w:pPr>
        <w:spacing w:after="40" w:line="276" w:lineRule="auto"/>
      </w:pPr>
      <w:r>
        <w:rPr>
          <w:rFonts w:ascii="微软雅黑" w:hAnsi="微软雅黑"/>
          <w:b/>
        </w:rPr>
        <w:t xml:space="preserve">85. </w:t>
      </w:r>
      <w:r>
        <w:rPr>
          <w:rFonts w:ascii="微软雅黑" w:hAnsi="微软雅黑"/>
        </w:rPr>
        <w:t>产品质量检验机构必须具备相应检测条件和能力，经考核合格后，方可承担工作。考核部门是。</w:t>
      </w:r>
      <w:r>
        <w:rPr>
          <w:rFonts w:ascii="微软雅黑" w:hAnsi="微软雅黑"/>
          <w:b/>
          <w:color w:val="1E823C"/>
        </w:rPr>
        <w:t xml:space="preserve">  【标准答案：B】</w:t>
      </w:r>
    </w:p>
    <w:p>
      <w:pPr>
        <w:spacing w:after="20"/>
        <w:ind w:left="360"/>
      </w:pPr>
      <w:r>
        <w:rPr>
          <w:rFonts w:ascii="微软雅黑" w:hAnsi="微软雅黑"/>
        </w:rPr>
        <w:t>A. 县级市场监督管理部门</w:t>
      </w:r>
    </w:p>
    <w:p>
      <w:pPr>
        <w:spacing w:after="20"/>
        <w:ind w:left="360"/>
      </w:pPr>
      <w:r>
        <w:rPr>
          <w:rFonts w:ascii="微软雅黑" w:hAnsi="微软雅黑"/>
          <w:b/>
          <w:color w:val="1E823C"/>
        </w:rPr>
        <w:t>B. 省级以上市场监督管理部门或其授权部门</w:t>
      </w:r>
    </w:p>
    <w:p>
      <w:pPr>
        <w:spacing w:after="20"/>
        <w:ind w:left="360"/>
      </w:pPr>
      <w:r>
        <w:rPr>
          <w:rFonts w:ascii="微软雅黑" w:hAnsi="微软雅黑"/>
        </w:rPr>
        <w:t>C. 行业协会</w:t>
      </w:r>
    </w:p>
    <w:p>
      <w:pPr>
        <w:spacing w:after="20"/>
        <w:ind w:left="360"/>
      </w:pPr>
      <w:r>
        <w:rPr>
          <w:rFonts w:ascii="微软雅黑" w:hAnsi="微软雅黑"/>
        </w:rPr>
        <w:t>D. 国务院</w:t>
      </w:r>
    </w:p>
    <w:p>
      <w:pPr>
        <w:spacing w:after="40" w:line="276" w:lineRule="auto"/>
      </w:pPr>
      <w:r>
        <w:rPr>
          <w:rFonts w:ascii="微软雅黑" w:hAnsi="微软雅黑"/>
          <w:b/>
        </w:rPr>
        <w:t xml:space="preserve">86. </w:t>
      </w:r>
      <w:r>
        <w:rPr>
          <w:rFonts w:ascii="微软雅黑" w:hAnsi="微软雅黑"/>
        </w:rPr>
        <w:t>因产品缺陷造成损害，受害人向销售者索赔后，属于生产者责任的，销售者有权。</w:t>
      </w:r>
      <w:r>
        <w:rPr>
          <w:rFonts w:ascii="微软雅黑" w:hAnsi="微软雅黑"/>
          <w:b/>
          <w:color w:val="1E823C"/>
        </w:rPr>
        <w:t xml:space="preserve">  【标准答案：B】</w:t>
      </w:r>
    </w:p>
    <w:p>
      <w:pPr>
        <w:spacing w:after="20"/>
        <w:ind w:left="360"/>
      </w:pPr>
      <w:r>
        <w:rPr>
          <w:rFonts w:ascii="微软雅黑" w:hAnsi="微软雅黑"/>
        </w:rPr>
        <w:t>A. 拒绝赔偿</w:t>
      </w:r>
    </w:p>
    <w:p>
      <w:pPr>
        <w:spacing w:after="20"/>
        <w:ind w:left="360"/>
      </w:pPr>
      <w:r>
        <w:rPr>
          <w:rFonts w:ascii="微软雅黑" w:hAnsi="微软雅黑"/>
          <w:b/>
          <w:color w:val="1E823C"/>
        </w:rPr>
        <w:t>B. 向生产者追偿</w:t>
      </w:r>
    </w:p>
    <w:p>
      <w:pPr>
        <w:spacing w:after="20"/>
        <w:ind w:left="360"/>
      </w:pPr>
      <w:r>
        <w:rPr>
          <w:rFonts w:ascii="微软雅黑" w:hAnsi="微软雅黑"/>
        </w:rPr>
        <w:t>C. 向消费者追偿</w:t>
      </w:r>
    </w:p>
    <w:p>
      <w:pPr>
        <w:spacing w:after="20"/>
        <w:ind w:left="360"/>
      </w:pPr>
      <w:r>
        <w:rPr>
          <w:rFonts w:ascii="微软雅黑" w:hAnsi="微软雅黑"/>
        </w:rPr>
        <w:t>D. 向运输者追偿</w:t>
      </w:r>
    </w:p>
    <w:p>
      <w:pPr>
        <w:spacing w:after="40" w:line="276" w:lineRule="auto"/>
      </w:pPr>
      <w:r>
        <w:rPr>
          <w:rFonts w:ascii="微软雅黑" w:hAnsi="微软雅黑"/>
          <w:b/>
        </w:rPr>
        <w:t xml:space="preserve">87. </w:t>
      </w:r>
      <w:r>
        <w:rPr>
          <w:rFonts w:ascii="微软雅黑" w:hAnsi="微软雅黑"/>
        </w:rPr>
        <w:t>生产、销售不符合安全标准的产品，构成犯罪的，依法追究。</w:t>
      </w:r>
      <w:r>
        <w:rPr>
          <w:rFonts w:ascii="微软雅黑" w:hAnsi="微软雅黑"/>
          <w:b/>
          <w:color w:val="1E823C"/>
        </w:rPr>
        <w:t xml:space="preserve">  【标准答案：C】</w:t>
      </w:r>
    </w:p>
    <w:p>
      <w:pPr>
        <w:spacing w:after="20"/>
        <w:ind w:left="360"/>
      </w:pPr>
      <w:r>
        <w:rPr>
          <w:rFonts w:ascii="微软雅黑" w:hAnsi="微软雅黑"/>
        </w:rPr>
        <w:t>A. 民事责任</w:t>
      </w:r>
    </w:p>
    <w:p>
      <w:pPr>
        <w:spacing w:after="20"/>
        <w:ind w:left="360"/>
      </w:pPr>
      <w:r>
        <w:rPr>
          <w:rFonts w:ascii="微软雅黑" w:hAnsi="微软雅黑"/>
        </w:rPr>
        <w:t>B. 行政责任</w:t>
      </w:r>
    </w:p>
    <w:p>
      <w:pPr>
        <w:spacing w:after="20"/>
        <w:ind w:left="360"/>
      </w:pPr>
      <w:r>
        <w:rPr>
          <w:rFonts w:ascii="微软雅黑" w:hAnsi="微软雅黑"/>
          <w:b/>
          <w:color w:val="1E823C"/>
        </w:rPr>
        <w:t>C. 刑事责任</w:t>
      </w:r>
    </w:p>
    <w:p>
      <w:pPr>
        <w:spacing w:after="20"/>
        <w:ind w:left="360"/>
      </w:pPr>
      <w:r>
        <w:rPr>
          <w:rFonts w:ascii="微软雅黑" w:hAnsi="微软雅黑"/>
        </w:rPr>
        <w:t>D. 纪律责任</w:t>
      </w:r>
    </w:p>
    <w:p>
      <w:pPr>
        <w:spacing w:after="40" w:line="276" w:lineRule="auto"/>
      </w:pPr>
      <w:r>
        <w:rPr>
          <w:rFonts w:ascii="微软雅黑" w:hAnsi="微软雅黑"/>
          <w:b/>
        </w:rPr>
        <w:t xml:space="preserve">88. </w:t>
      </w:r>
      <w:r>
        <w:rPr>
          <w:rFonts w:ascii="微软雅黑" w:hAnsi="微软雅黑"/>
        </w:rPr>
        <w:t>《中华人民共和国标准化法》所称标准不包括。</w:t>
      </w:r>
      <w:r>
        <w:rPr>
          <w:rFonts w:ascii="微软雅黑" w:hAnsi="微软雅黑"/>
          <w:b/>
          <w:color w:val="1E823C"/>
        </w:rPr>
        <w:t xml:space="preserve">  【标准答案：C】</w:t>
      </w:r>
    </w:p>
    <w:p>
      <w:pPr>
        <w:spacing w:after="20"/>
        <w:ind w:left="360"/>
      </w:pPr>
      <w:r>
        <w:rPr>
          <w:rFonts w:ascii="微软雅黑" w:hAnsi="微软雅黑"/>
        </w:rPr>
        <w:t>A. 国家标准</w:t>
      </w:r>
    </w:p>
    <w:p>
      <w:pPr>
        <w:spacing w:after="20"/>
        <w:ind w:left="360"/>
      </w:pPr>
      <w:r>
        <w:rPr>
          <w:rFonts w:ascii="微软雅黑" w:hAnsi="微软雅黑"/>
        </w:rPr>
        <w:t>B. 行业标准</w:t>
      </w:r>
    </w:p>
    <w:p>
      <w:pPr>
        <w:spacing w:after="20"/>
        <w:ind w:left="360"/>
      </w:pPr>
      <w:r>
        <w:rPr>
          <w:rFonts w:ascii="微软雅黑" w:hAnsi="微软雅黑"/>
          <w:b/>
          <w:color w:val="1E823C"/>
        </w:rPr>
        <w:t>C. 区域标准</w:t>
      </w:r>
    </w:p>
    <w:p>
      <w:pPr>
        <w:spacing w:after="20"/>
        <w:ind w:left="360"/>
      </w:pPr>
      <w:r>
        <w:rPr>
          <w:rFonts w:ascii="微软雅黑" w:hAnsi="微软雅黑"/>
        </w:rPr>
        <w:t>D. 企业标准</w:t>
      </w:r>
    </w:p>
    <w:p>
      <w:pPr>
        <w:spacing w:after="40" w:line="276" w:lineRule="auto"/>
      </w:pPr>
      <w:r>
        <w:rPr>
          <w:rFonts w:ascii="微软雅黑" w:hAnsi="微软雅黑"/>
          <w:b/>
        </w:rPr>
        <w:t xml:space="preserve">89. </w:t>
      </w:r>
      <w:r>
        <w:rPr>
          <w:rFonts w:ascii="微软雅黑" w:hAnsi="微软雅黑"/>
        </w:rPr>
        <w:t>强制性标准的实施要求是。</w:t>
      </w:r>
      <w:r>
        <w:rPr>
          <w:rFonts w:ascii="微软雅黑" w:hAnsi="微软雅黑"/>
          <w:b/>
          <w:color w:val="1E823C"/>
        </w:rPr>
        <w:t xml:space="preserve">  【标准答案：C】</w:t>
      </w:r>
    </w:p>
    <w:p>
      <w:pPr>
        <w:spacing w:after="20"/>
        <w:ind w:left="360"/>
      </w:pPr>
      <w:r>
        <w:rPr>
          <w:rFonts w:ascii="微软雅黑" w:hAnsi="微软雅黑"/>
        </w:rPr>
        <w:t>A. 自愿采用</w:t>
      </w:r>
    </w:p>
    <w:p>
      <w:pPr>
        <w:spacing w:after="20"/>
        <w:ind w:left="360"/>
      </w:pPr>
      <w:r>
        <w:rPr>
          <w:rFonts w:ascii="微软雅黑" w:hAnsi="微软雅黑"/>
        </w:rPr>
        <w:t>B. 鼓励采用</w:t>
      </w:r>
    </w:p>
    <w:p>
      <w:pPr>
        <w:spacing w:after="20"/>
        <w:ind w:left="360"/>
      </w:pPr>
      <w:r>
        <w:rPr>
          <w:rFonts w:ascii="微软雅黑" w:hAnsi="微软雅黑"/>
          <w:b/>
          <w:color w:val="1E823C"/>
        </w:rPr>
        <w:t>C. 必须执行</w:t>
      </w:r>
    </w:p>
    <w:p>
      <w:pPr>
        <w:spacing w:after="20"/>
        <w:ind w:left="360"/>
      </w:pPr>
      <w:r>
        <w:rPr>
          <w:rFonts w:ascii="微软雅黑" w:hAnsi="微软雅黑"/>
        </w:rPr>
        <w:t>D. 协商执行</w:t>
      </w:r>
    </w:p>
    <w:p>
      <w:pPr>
        <w:spacing w:after="40" w:line="276" w:lineRule="auto"/>
      </w:pPr>
      <w:r>
        <w:rPr>
          <w:rFonts w:ascii="微软雅黑" w:hAnsi="微软雅黑"/>
          <w:b/>
        </w:rPr>
        <w:t xml:space="preserve">90. </w:t>
      </w:r>
      <w:r>
        <w:rPr>
          <w:rFonts w:ascii="微软雅黑" w:hAnsi="微软雅黑"/>
        </w:rPr>
        <w:t>统一管理全国标准化工作的部门是。</w:t>
      </w:r>
      <w:r>
        <w:rPr>
          <w:rFonts w:ascii="微软雅黑" w:hAnsi="微软雅黑"/>
          <w:b/>
          <w:color w:val="1E823C"/>
        </w:rPr>
        <w:t xml:space="preserve">  【标准答案：B】</w:t>
      </w:r>
    </w:p>
    <w:p>
      <w:pPr>
        <w:spacing w:after="20"/>
        <w:ind w:left="360"/>
      </w:pPr>
      <w:r>
        <w:rPr>
          <w:rFonts w:ascii="微软雅黑" w:hAnsi="微软雅黑"/>
        </w:rPr>
        <w:t>A. 国务院办公厅</w:t>
      </w:r>
    </w:p>
    <w:p>
      <w:pPr>
        <w:spacing w:after="20"/>
        <w:ind w:left="360"/>
      </w:pPr>
      <w:r>
        <w:rPr>
          <w:rFonts w:ascii="微软雅黑" w:hAnsi="微软雅黑"/>
          <w:b/>
          <w:color w:val="1E823C"/>
        </w:rPr>
        <w:t>B. 国务院标准化行政主管部门</w:t>
      </w:r>
    </w:p>
    <w:p>
      <w:pPr>
        <w:spacing w:after="20"/>
        <w:ind w:left="360"/>
      </w:pPr>
      <w:r>
        <w:rPr>
          <w:rFonts w:ascii="微软雅黑" w:hAnsi="微软雅黑"/>
        </w:rPr>
        <w:t>C. 国务院工业和信息化部</w:t>
      </w:r>
    </w:p>
    <w:p>
      <w:pPr>
        <w:spacing w:after="20"/>
        <w:ind w:left="360"/>
      </w:pPr>
      <w:r>
        <w:rPr>
          <w:rFonts w:ascii="微软雅黑" w:hAnsi="微软雅黑"/>
        </w:rPr>
        <w:t>D. 全国人大常委会</w:t>
      </w:r>
    </w:p>
    <w:p>
      <w:pPr>
        <w:spacing w:after="40" w:line="276" w:lineRule="auto"/>
      </w:pPr>
      <w:r>
        <w:rPr>
          <w:rFonts w:ascii="微软雅黑" w:hAnsi="微软雅黑"/>
          <w:b/>
        </w:rPr>
        <w:t xml:space="preserve">91. </w:t>
      </w:r>
      <w:r>
        <w:rPr>
          <w:rFonts w:ascii="微软雅黑" w:hAnsi="微软雅黑"/>
        </w:rPr>
        <w:t>国家推动参与国际标准化活动的核心目的不包括。</w:t>
      </w:r>
      <w:r>
        <w:rPr>
          <w:rFonts w:ascii="微软雅黑" w:hAnsi="微软雅黑"/>
          <w:b/>
          <w:color w:val="1E823C"/>
        </w:rPr>
        <w:t xml:space="preserve">  【标准答案：C】</w:t>
      </w:r>
    </w:p>
    <w:p>
      <w:pPr>
        <w:spacing w:after="20"/>
        <w:ind w:left="360"/>
      </w:pPr>
      <w:r>
        <w:rPr>
          <w:rFonts w:ascii="微软雅黑" w:hAnsi="微软雅黑"/>
        </w:rPr>
        <w:t>A. 参与制定国际标准</w:t>
      </w:r>
    </w:p>
    <w:p>
      <w:pPr>
        <w:spacing w:after="20"/>
        <w:ind w:left="360"/>
      </w:pPr>
      <w:r>
        <w:rPr>
          <w:rFonts w:ascii="微软雅黑" w:hAnsi="微软雅黑"/>
        </w:rPr>
        <w:t>B. 结合国情采用国际标准</w:t>
      </w:r>
    </w:p>
    <w:p>
      <w:pPr>
        <w:spacing w:after="20"/>
        <w:ind w:left="360"/>
      </w:pPr>
      <w:r>
        <w:rPr>
          <w:rFonts w:ascii="微软雅黑" w:hAnsi="微软雅黑"/>
          <w:b/>
          <w:color w:val="1E823C"/>
        </w:rPr>
        <w:t>C. 禁止国外标准进入中国</w:t>
      </w:r>
    </w:p>
    <w:p>
      <w:pPr>
        <w:spacing w:after="20"/>
        <w:ind w:left="360"/>
      </w:pPr>
      <w:r>
        <w:rPr>
          <w:rFonts w:ascii="微软雅黑" w:hAnsi="微软雅黑"/>
        </w:rPr>
        <w:t>D. 推进中国标准与国外标准转化运用</w:t>
      </w:r>
    </w:p>
    <w:p>
      <w:pPr>
        <w:spacing w:after="40" w:line="276" w:lineRule="auto"/>
      </w:pPr>
      <w:r>
        <w:rPr>
          <w:rFonts w:ascii="微软雅黑" w:hAnsi="微软雅黑"/>
          <w:b/>
        </w:rPr>
        <w:t xml:space="preserve">92. </w:t>
      </w:r>
      <w:r>
        <w:rPr>
          <w:rFonts w:ascii="微软雅黑" w:hAnsi="微软雅黑"/>
        </w:rPr>
        <w:t>应当制定强制性国家标准的技术要求不包括。</w:t>
      </w:r>
      <w:r>
        <w:rPr>
          <w:rFonts w:ascii="微软雅黑" w:hAnsi="微软雅黑"/>
          <w:b/>
          <w:color w:val="1E823C"/>
        </w:rPr>
        <w:t xml:space="preserve">  【标准答案：B】</w:t>
      </w:r>
    </w:p>
    <w:p>
      <w:pPr>
        <w:spacing w:after="20"/>
        <w:ind w:left="360"/>
      </w:pPr>
      <w:r>
        <w:rPr>
          <w:rFonts w:ascii="微软雅黑" w:hAnsi="微软雅黑"/>
        </w:rPr>
        <w:t>A. 保障人身健康和生命财产安全</w:t>
      </w:r>
    </w:p>
    <w:p>
      <w:pPr>
        <w:spacing w:after="20"/>
        <w:ind w:left="360"/>
      </w:pPr>
      <w:r>
        <w:rPr>
          <w:rFonts w:ascii="微软雅黑" w:hAnsi="微软雅黑"/>
          <w:b/>
          <w:color w:val="1E823C"/>
        </w:rPr>
        <w:t>B. 满足企业内部管理需要</w:t>
      </w:r>
    </w:p>
    <w:p>
      <w:pPr>
        <w:spacing w:after="20"/>
        <w:ind w:left="360"/>
      </w:pPr>
      <w:r>
        <w:rPr>
          <w:rFonts w:ascii="微软雅黑" w:hAnsi="微软雅黑"/>
        </w:rPr>
        <w:t>C. 国家安全</w:t>
      </w:r>
    </w:p>
    <w:p>
      <w:pPr>
        <w:spacing w:after="20"/>
        <w:ind w:left="360"/>
      </w:pPr>
      <w:r>
        <w:rPr>
          <w:rFonts w:ascii="微软雅黑" w:hAnsi="微软雅黑"/>
        </w:rPr>
        <w:t>D. 生态环境安全</w:t>
      </w:r>
    </w:p>
    <w:p>
      <w:pPr>
        <w:spacing w:after="40" w:line="276" w:lineRule="auto"/>
      </w:pPr>
      <w:r>
        <w:rPr>
          <w:rFonts w:ascii="微软雅黑" w:hAnsi="微软雅黑"/>
          <w:b/>
        </w:rPr>
        <w:t xml:space="preserve">93. </w:t>
      </w:r>
      <w:r>
        <w:rPr>
          <w:rFonts w:ascii="微软雅黑" w:hAnsi="微软雅黑"/>
        </w:rPr>
        <w:t>省、自治区、直辖市人民政府标准化行政主管部门对强制性国家标准的立项建议，最终由决定。</w:t>
      </w:r>
      <w:r>
        <w:rPr>
          <w:rFonts w:ascii="微软雅黑" w:hAnsi="微软雅黑"/>
          <w:b/>
          <w:color w:val="1E823C"/>
        </w:rPr>
        <w:t xml:space="preserve">  【标准答案：C】</w:t>
      </w:r>
    </w:p>
    <w:p>
      <w:pPr>
        <w:spacing w:after="20"/>
        <w:ind w:left="360"/>
      </w:pPr>
      <w:r>
        <w:rPr>
          <w:rFonts w:ascii="微软雅黑" w:hAnsi="微软雅黑"/>
        </w:rPr>
        <w:t>A. 本级人民政府</w:t>
      </w:r>
    </w:p>
    <w:p>
      <w:pPr>
        <w:spacing w:after="20"/>
        <w:ind w:left="360"/>
      </w:pPr>
      <w:r>
        <w:rPr>
          <w:rFonts w:ascii="微软雅黑" w:hAnsi="微软雅黑"/>
        </w:rPr>
        <w:t>B. 国务院标准化行政主管部门单独</w:t>
      </w:r>
    </w:p>
    <w:p>
      <w:pPr>
        <w:spacing w:after="20"/>
        <w:ind w:left="360"/>
      </w:pPr>
      <w:r>
        <w:rPr>
          <w:rFonts w:ascii="微软雅黑" w:hAnsi="微软雅黑"/>
          <w:b/>
          <w:color w:val="1E823C"/>
        </w:rPr>
        <w:t>C. 国务院标准化行政主管部门会同国务院有关行政主管部门</w:t>
      </w:r>
    </w:p>
    <w:p>
      <w:pPr>
        <w:spacing w:after="20"/>
        <w:ind w:left="360"/>
      </w:pPr>
      <w:r>
        <w:rPr>
          <w:rFonts w:ascii="微软雅黑" w:hAnsi="微软雅黑"/>
        </w:rPr>
        <w:t>D. 全国人大常委会</w:t>
      </w:r>
    </w:p>
    <w:p>
      <w:pPr>
        <w:spacing w:after="40" w:line="276" w:lineRule="auto"/>
      </w:pPr>
      <w:r>
        <w:rPr>
          <w:rFonts w:ascii="微软雅黑" w:hAnsi="微软雅黑"/>
          <w:b/>
        </w:rPr>
        <w:t xml:space="preserve">94. </w:t>
      </w:r>
      <w:r>
        <w:rPr>
          <w:rFonts w:ascii="微软雅黑" w:hAnsi="微软雅黑"/>
        </w:rPr>
        <w:t>强制性国家标准，由。</w:t>
      </w:r>
      <w:r>
        <w:rPr>
          <w:rFonts w:ascii="微软雅黑" w:hAnsi="微软雅黑"/>
          <w:b/>
          <w:color w:val="1E823C"/>
        </w:rPr>
        <w:t xml:space="preserve">  【标准答案：A】</w:t>
      </w:r>
    </w:p>
    <w:p>
      <w:pPr>
        <w:spacing w:after="20"/>
        <w:ind w:left="360"/>
      </w:pPr>
      <w:r>
        <w:rPr>
          <w:rFonts w:ascii="微软雅黑" w:hAnsi="微软雅黑"/>
          <w:b/>
          <w:color w:val="1E823C"/>
        </w:rPr>
        <w:t>A. 国务院批准发布或国务院授权批准发布</w:t>
      </w:r>
    </w:p>
    <w:p>
      <w:pPr>
        <w:spacing w:after="20"/>
        <w:ind w:left="360"/>
      </w:pPr>
      <w:r>
        <w:rPr>
          <w:rFonts w:ascii="微软雅黑" w:hAnsi="微软雅黑"/>
        </w:rPr>
        <w:t>B. 国务院标准化行政主管部门批准发布</w:t>
      </w:r>
    </w:p>
    <w:p>
      <w:pPr>
        <w:spacing w:after="20"/>
        <w:ind w:left="360"/>
      </w:pPr>
      <w:r>
        <w:rPr>
          <w:rFonts w:ascii="微软雅黑" w:hAnsi="微软雅黑"/>
        </w:rPr>
        <w:t>C. 行业主管部门批准发布</w:t>
      </w:r>
    </w:p>
    <w:p>
      <w:pPr>
        <w:spacing w:after="20"/>
        <w:ind w:left="360"/>
      </w:pPr>
      <w:r>
        <w:rPr>
          <w:rFonts w:ascii="微软雅黑" w:hAnsi="微软雅黑"/>
        </w:rPr>
        <w:t>D. 地方人民政府批准发布</w:t>
      </w:r>
    </w:p>
    <w:p>
      <w:pPr>
        <w:spacing w:after="40" w:line="276" w:lineRule="auto"/>
      </w:pPr>
      <w:r>
        <w:rPr>
          <w:rFonts w:ascii="微软雅黑" w:hAnsi="微软雅黑"/>
          <w:b/>
        </w:rPr>
        <w:t xml:space="preserve">95. </w:t>
      </w:r>
      <w:r>
        <w:rPr>
          <w:rFonts w:ascii="微软雅黑" w:hAnsi="微软雅黑"/>
        </w:rPr>
        <w:t>行业标准的制定前提是。</w:t>
      </w:r>
      <w:r>
        <w:rPr>
          <w:rFonts w:ascii="微软雅黑" w:hAnsi="微软雅黑"/>
          <w:b/>
          <w:color w:val="1E823C"/>
        </w:rPr>
        <w:t xml:space="preserve">  【标准答案：B】</w:t>
      </w:r>
    </w:p>
    <w:p>
      <w:pPr>
        <w:spacing w:after="20"/>
        <w:ind w:left="360"/>
      </w:pPr>
      <w:r>
        <w:rPr>
          <w:rFonts w:ascii="微软雅黑" w:hAnsi="微软雅黑"/>
        </w:rPr>
        <w:t>A. 没有强制性国家标准</w:t>
      </w:r>
    </w:p>
    <w:p>
      <w:pPr>
        <w:spacing w:after="20"/>
        <w:ind w:left="360"/>
      </w:pPr>
      <w:r>
        <w:rPr>
          <w:rFonts w:ascii="微软雅黑" w:hAnsi="微软雅黑"/>
          <w:b/>
          <w:color w:val="1E823C"/>
        </w:rPr>
        <w:t>B. 没有推荐性国家标准或需要在全国某个行业范围内统一的技术要求</w:t>
      </w:r>
    </w:p>
    <w:p>
      <w:pPr>
        <w:spacing w:after="20"/>
        <w:ind w:left="360"/>
      </w:pPr>
      <w:r>
        <w:rPr>
          <w:rFonts w:ascii="微软雅黑" w:hAnsi="微软雅黑"/>
        </w:rPr>
        <w:t>C. 没有地方标准</w:t>
      </w:r>
    </w:p>
    <w:p>
      <w:pPr>
        <w:spacing w:after="20"/>
        <w:ind w:left="360"/>
      </w:pPr>
      <w:r>
        <w:rPr>
          <w:rFonts w:ascii="微软雅黑" w:hAnsi="微软雅黑"/>
        </w:rPr>
        <w:t>D. 没有企业标准</w:t>
      </w:r>
    </w:p>
    <w:p>
      <w:pPr>
        <w:spacing w:after="40" w:line="276" w:lineRule="auto"/>
      </w:pPr>
      <w:r>
        <w:rPr>
          <w:rFonts w:ascii="微软雅黑" w:hAnsi="微软雅黑"/>
          <w:b/>
        </w:rPr>
        <w:t xml:space="preserve">96. </w:t>
      </w:r>
      <w:r>
        <w:rPr>
          <w:rFonts w:ascii="微软雅黑" w:hAnsi="微软雅黑"/>
        </w:rPr>
        <w:t>对经济社会发展所急需的标准项目，制定部门应当。</w:t>
      </w:r>
      <w:r>
        <w:rPr>
          <w:rFonts w:ascii="微软雅黑" w:hAnsi="微软雅黑"/>
          <w:b/>
          <w:color w:val="1E823C"/>
        </w:rPr>
        <w:t xml:space="preserve">  【标准答案：B】</w:t>
      </w:r>
    </w:p>
    <w:p>
      <w:pPr>
        <w:spacing w:after="20"/>
        <w:ind w:left="360"/>
      </w:pPr>
      <w:r>
        <w:rPr>
          <w:rFonts w:ascii="微软雅黑" w:hAnsi="微软雅黑"/>
        </w:rPr>
        <w:t>A. 暂缓立项</w:t>
      </w:r>
    </w:p>
    <w:p>
      <w:pPr>
        <w:spacing w:after="20"/>
        <w:ind w:left="360"/>
      </w:pPr>
      <w:r>
        <w:rPr>
          <w:rFonts w:ascii="微软雅黑" w:hAnsi="微软雅黑"/>
          <w:b/>
          <w:color w:val="1E823C"/>
        </w:rPr>
        <w:t>B. 优先立项并及时完成</w:t>
      </w:r>
    </w:p>
    <w:p>
      <w:pPr>
        <w:spacing w:after="20"/>
        <w:ind w:left="360"/>
      </w:pPr>
      <w:r>
        <w:rPr>
          <w:rFonts w:ascii="微软雅黑" w:hAnsi="微软雅黑"/>
        </w:rPr>
        <w:t>C. 委托企业制定</w:t>
      </w:r>
    </w:p>
    <w:p>
      <w:pPr>
        <w:spacing w:after="20"/>
        <w:ind w:left="360"/>
      </w:pPr>
      <w:r>
        <w:rPr>
          <w:rFonts w:ascii="微软雅黑" w:hAnsi="微软雅黑"/>
        </w:rPr>
        <w:t>D. 不予立项</w:t>
      </w:r>
    </w:p>
    <w:p>
      <w:pPr>
        <w:spacing w:after="40" w:line="276" w:lineRule="auto"/>
      </w:pPr>
      <w:r>
        <w:rPr>
          <w:rFonts w:ascii="微软雅黑" w:hAnsi="微软雅黑"/>
          <w:b/>
        </w:rPr>
        <w:t xml:space="preserve">97. </w:t>
      </w:r>
      <w:r>
        <w:rPr>
          <w:rFonts w:ascii="微软雅黑" w:hAnsi="微软雅黑"/>
        </w:rPr>
        <w:t>制定推荐性标准，应当组织，承担起草、技术审查工作。</w:t>
      </w:r>
      <w:r>
        <w:rPr>
          <w:rFonts w:ascii="微软雅黑" w:hAnsi="微软雅黑"/>
          <w:b/>
          <w:color w:val="1E823C"/>
        </w:rPr>
        <w:t xml:space="preserve">  【标准答案：B】</w:t>
      </w:r>
    </w:p>
    <w:p>
      <w:pPr>
        <w:spacing w:after="20"/>
        <w:ind w:left="360"/>
      </w:pPr>
      <w:r>
        <w:rPr>
          <w:rFonts w:ascii="微软雅黑" w:hAnsi="微软雅黑"/>
        </w:rPr>
        <w:t>A. 单一企业</w:t>
      </w:r>
    </w:p>
    <w:p>
      <w:pPr>
        <w:spacing w:after="20"/>
        <w:ind w:left="360"/>
      </w:pPr>
      <w:r>
        <w:rPr>
          <w:rFonts w:ascii="微软雅黑" w:hAnsi="微软雅黑"/>
          <w:b/>
          <w:color w:val="1E823C"/>
        </w:rPr>
        <w:t>B. 相关方组成的标准化技术委员会</w:t>
      </w:r>
    </w:p>
    <w:p>
      <w:pPr>
        <w:spacing w:after="20"/>
        <w:ind w:left="360"/>
      </w:pPr>
      <w:r>
        <w:rPr>
          <w:rFonts w:ascii="微软雅黑" w:hAnsi="微软雅黑"/>
        </w:rPr>
        <w:t>C. 政府部门单独</w:t>
      </w:r>
    </w:p>
    <w:p>
      <w:pPr>
        <w:spacing w:after="20"/>
        <w:ind w:left="360"/>
      </w:pPr>
      <w:r>
        <w:rPr>
          <w:rFonts w:ascii="微软雅黑" w:hAnsi="微软雅黑"/>
        </w:rPr>
        <w:t>D. 消费者协会</w:t>
      </w:r>
    </w:p>
    <w:p>
      <w:pPr>
        <w:spacing w:after="40" w:line="276" w:lineRule="auto"/>
      </w:pPr>
      <w:r>
        <w:rPr>
          <w:rFonts w:ascii="微软雅黑" w:hAnsi="微软雅黑"/>
          <w:b/>
        </w:rPr>
        <w:t xml:space="preserve">98. </w:t>
      </w:r>
      <w:r>
        <w:rPr>
          <w:rFonts w:ascii="微软雅黑" w:hAnsi="微软雅黑"/>
        </w:rPr>
        <w:t>强制性标准文本的公开要求是。</w:t>
      </w:r>
      <w:r>
        <w:rPr>
          <w:rFonts w:ascii="微软雅黑" w:hAnsi="微软雅黑"/>
          <w:b/>
          <w:color w:val="1E823C"/>
        </w:rPr>
        <w:t xml:space="preserve">  【标准答案：B】</w:t>
      </w:r>
    </w:p>
    <w:p>
      <w:pPr>
        <w:spacing w:after="20"/>
        <w:ind w:left="360"/>
      </w:pPr>
      <w:r>
        <w:rPr>
          <w:rFonts w:ascii="微软雅黑" w:hAnsi="微软雅黑"/>
        </w:rPr>
        <w:t>A. 收费公开</w:t>
      </w:r>
    </w:p>
    <w:p>
      <w:pPr>
        <w:spacing w:after="20"/>
        <w:ind w:left="360"/>
      </w:pPr>
      <w:r>
        <w:rPr>
          <w:rFonts w:ascii="微软雅黑" w:hAnsi="微软雅黑"/>
          <w:b/>
          <w:color w:val="1E823C"/>
        </w:rPr>
        <w:t>B. 免费向社会公开</w:t>
      </w:r>
    </w:p>
    <w:p>
      <w:pPr>
        <w:spacing w:after="20"/>
        <w:ind w:left="360"/>
      </w:pPr>
      <w:r>
        <w:rPr>
          <w:rFonts w:ascii="微软雅黑" w:hAnsi="微软雅黑"/>
        </w:rPr>
        <w:t>C. 仅向企业公开</w:t>
      </w:r>
    </w:p>
    <w:p>
      <w:pPr>
        <w:spacing w:after="20"/>
        <w:ind w:left="360"/>
      </w:pPr>
      <w:r>
        <w:rPr>
          <w:rFonts w:ascii="微软雅黑" w:hAnsi="微软雅黑"/>
        </w:rPr>
        <w:t>D. 不公开</w:t>
      </w:r>
    </w:p>
    <w:p>
      <w:pPr>
        <w:spacing w:after="40" w:line="276" w:lineRule="auto"/>
      </w:pPr>
      <w:r>
        <w:rPr>
          <w:rFonts w:ascii="微软雅黑" w:hAnsi="微软雅黑"/>
          <w:b/>
        </w:rPr>
        <w:t xml:space="preserve">99. </w:t>
      </w:r>
      <w:r>
        <w:rPr>
          <w:rFonts w:ascii="微软雅黑" w:hAnsi="微软雅黑"/>
        </w:rPr>
        <w:t>团体标准的制定主体是。</w:t>
      </w:r>
      <w:r>
        <w:rPr>
          <w:rFonts w:ascii="微软雅黑" w:hAnsi="微软雅黑"/>
          <w:b/>
          <w:color w:val="1E823C"/>
        </w:rPr>
        <w:t xml:space="preserve">  【标准答案：B】</w:t>
      </w:r>
    </w:p>
    <w:p>
      <w:pPr>
        <w:spacing w:after="20"/>
        <w:ind w:left="360"/>
      </w:pPr>
      <w:r>
        <w:rPr>
          <w:rFonts w:ascii="微软雅黑" w:hAnsi="微软雅黑"/>
        </w:rPr>
        <w:t>A. 政府部门</w:t>
      </w:r>
    </w:p>
    <w:p>
      <w:pPr>
        <w:spacing w:after="20"/>
        <w:ind w:left="360"/>
      </w:pPr>
      <w:r>
        <w:rPr>
          <w:rFonts w:ascii="微软雅黑" w:hAnsi="微软雅黑"/>
          <w:b/>
          <w:color w:val="1E823C"/>
        </w:rPr>
        <w:t>B. 学会、协会、商会等社会团体</w:t>
      </w:r>
    </w:p>
    <w:p>
      <w:pPr>
        <w:spacing w:after="20"/>
        <w:ind w:left="360"/>
      </w:pPr>
      <w:r>
        <w:rPr>
          <w:rFonts w:ascii="微软雅黑" w:hAnsi="微软雅黑"/>
        </w:rPr>
        <w:t>C. 单一企业</w:t>
      </w:r>
    </w:p>
    <w:p>
      <w:pPr>
        <w:spacing w:after="20"/>
        <w:ind w:left="360"/>
      </w:pPr>
      <w:r>
        <w:rPr>
          <w:rFonts w:ascii="微软雅黑" w:hAnsi="微软雅黑"/>
        </w:rPr>
        <w:t>D. 科研机构单独</w:t>
      </w:r>
    </w:p>
    <w:p>
      <w:pPr>
        <w:spacing w:after="40" w:line="276" w:lineRule="auto"/>
      </w:pPr>
      <w:r>
        <w:rPr>
          <w:rFonts w:ascii="微软雅黑" w:hAnsi="微软雅黑"/>
          <w:b/>
        </w:rPr>
        <w:t xml:space="preserve">100. </w:t>
      </w:r>
      <w:r>
        <w:rPr>
          <w:rFonts w:ascii="微软雅黑" w:hAnsi="微软雅黑"/>
        </w:rPr>
        <w:t>国家支持在领域利用自主创新技术制定团体标准、企业标准。</w:t>
      </w:r>
      <w:r>
        <w:rPr>
          <w:rFonts w:ascii="微软雅黑" w:hAnsi="微软雅黑"/>
          <w:b/>
          <w:color w:val="1E823C"/>
        </w:rPr>
        <w:t xml:space="preserve">  【标准答案：B】</w:t>
      </w:r>
    </w:p>
    <w:p>
      <w:pPr>
        <w:spacing w:after="20"/>
        <w:ind w:left="360"/>
      </w:pPr>
      <w:r>
        <w:rPr>
          <w:rFonts w:ascii="微软雅黑" w:hAnsi="微软雅黑"/>
        </w:rPr>
        <w:t>A. 所有领域</w:t>
      </w:r>
    </w:p>
    <w:p>
      <w:pPr>
        <w:spacing w:after="20"/>
        <w:ind w:left="360"/>
      </w:pPr>
      <w:r>
        <w:rPr>
          <w:rFonts w:ascii="微软雅黑" w:hAnsi="微软雅黑"/>
          <w:b/>
          <w:color w:val="1E823C"/>
        </w:rPr>
        <w:t>B. 重要行业、战略性新兴产业、关键共性技术等领域</w:t>
      </w:r>
    </w:p>
    <w:p>
      <w:pPr>
        <w:spacing w:after="20"/>
        <w:ind w:left="360"/>
      </w:pPr>
      <w:r>
        <w:rPr>
          <w:rFonts w:ascii="微软雅黑" w:hAnsi="微软雅黑"/>
        </w:rPr>
        <w:t>C. 仅服务业领域</w:t>
      </w:r>
    </w:p>
    <w:p>
      <w:pPr>
        <w:spacing w:after="20"/>
        <w:ind w:left="360"/>
      </w:pPr>
      <w:r>
        <w:rPr>
          <w:rFonts w:ascii="微软雅黑" w:hAnsi="微软雅黑"/>
        </w:rPr>
        <w:t>D. 仅农业领域</w:t>
      </w:r>
    </w:p>
    <w:p>
      <w:pPr>
        <w:spacing w:after="40" w:line="276" w:lineRule="auto"/>
      </w:pPr>
      <w:r>
        <w:rPr>
          <w:rFonts w:ascii="微软雅黑" w:hAnsi="微软雅黑"/>
          <w:b/>
        </w:rPr>
        <w:t xml:space="preserve">101. </w:t>
      </w:r>
      <w:r>
        <w:rPr>
          <w:rFonts w:ascii="微软雅黑" w:hAnsi="微软雅黑"/>
        </w:rPr>
        <w:t>推荐性标准、团体标准、企业标准的技术要求不得低于的相关技术要求。</w:t>
      </w:r>
      <w:r>
        <w:rPr>
          <w:rFonts w:ascii="微软雅黑" w:hAnsi="微软雅黑"/>
          <w:b/>
          <w:color w:val="1E823C"/>
        </w:rPr>
        <w:t xml:space="preserve">  【标准答案：C】</w:t>
      </w:r>
    </w:p>
    <w:p>
      <w:pPr>
        <w:spacing w:after="20"/>
        <w:ind w:left="360"/>
      </w:pPr>
      <w:r>
        <w:rPr>
          <w:rFonts w:ascii="微软雅黑" w:hAnsi="微软雅黑"/>
        </w:rPr>
        <w:t>A. 行业标准</w:t>
      </w:r>
    </w:p>
    <w:p>
      <w:pPr>
        <w:spacing w:after="20"/>
        <w:ind w:left="360"/>
      </w:pPr>
      <w:r>
        <w:rPr>
          <w:rFonts w:ascii="微软雅黑" w:hAnsi="微软雅黑"/>
        </w:rPr>
        <w:t>B. 地方标准</w:t>
      </w:r>
    </w:p>
    <w:p>
      <w:pPr>
        <w:spacing w:after="20"/>
        <w:ind w:left="360"/>
      </w:pPr>
      <w:r>
        <w:rPr>
          <w:rFonts w:ascii="微软雅黑" w:hAnsi="微软雅黑"/>
          <w:b/>
          <w:color w:val="1E823C"/>
        </w:rPr>
        <w:t>C. 强制性国家标准</w:t>
      </w:r>
    </w:p>
    <w:p>
      <w:pPr>
        <w:spacing w:after="20"/>
        <w:ind w:left="360"/>
      </w:pPr>
      <w:r>
        <w:rPr>
          <w:rFonts w:ascii="微软雅黑" w:hAnsi="微软雅黑"/>
        </w:rPr>
        <w:t>D. 国际标准</w:t>
      </w:r>
    </w:p>
    <w:p>
      <w:pPr>
        <w:spacing w:after="40" w:line="276" w:lineRule="auto"/>
      </w:pPr>
      <w:r>
        <w:rPr>
          <w:rFonts w:ascii="微软雅黑" w:hAnsi="微软雅黑"/>
          <w:b/>
        </w:rPr>
        <w:t xml:space="preserve">102. </w:t>
      </w:r>
      <w:r>
        <w:rPr>
          <w:rFonts w:ascii="微软雅黑" w:hAnsi="微软雅黑"/>
        </w:rPr>
        <w:t>制定标准不应当包含内容。</w:t>
      </w:r>
      <w:r>
        <w:rPr>
          <w:rFonts w:ascii="微软雅黑" w:hAnsi="微软雅黑"/>
          <w:b/>
          <w:color w:val="1E823C"/>
        </w:rPr>
        <w:t xml:space="preserve">  【标准答案：D】</w:t>
      </w:r>
    </w:p>
    <w:p>
      <w:pPr>
        <w:spacing w:after="20"/>
        <w:ind w:left="360"/>
      </w:pPr>
      <w:r>
        <w:rPr>
          <w:rFonts w:ascii="微软雅黑" w:hAnsi="微软雅黑"/>
        </w:rPr>
        <w:t>A. 科学合理利用资源</w:t>
      </w:r>
    </w:p>
    <w:p>
      <w:pPr>
        <w:spacing w:after="20"/>
        <w:ind w:left="360"/>
      </w:pPr>
      <w:r>
        <w:rPr>
          <w:rFonts w:ascii="微软雅黑" w:hAnsi="微软雅黑"/>
        </w:rPr>
        <w:t>B. 推广科学技术成果</w:t>
      </w:r>
    </w:p>
    <w:p>
      <w:pPr>
        <w:spacing w:after="20"/>
        <w:ind w:left="360"/>
      </w:pPr>
      <w:r>
        <w:rPr>
          <w:rFonts w:ascii="微软雅黑" w:hAnsi="微软雅黑"/>
        </w:rPr>
        <w:t>C. 增强产品安全性</w:t>
      </w:r>
    </w:p>
    <w:p>
      <w:pPr>
        <w:spacing w:after="20"/>
        <w:ind w:left="360"/>
      </w:pPr>
      <w:r>
        <w:rPr>
          <w:rFonts w:ascii="微软雅黑" w:hAnsi="微软雅黑"/>
          <w:b/>
          <w:color w:val="1E823C"/>
        </w:rPr>
        <w:t>D. 妨碍商品自由流通</w:t>
      </w:r>
    </w:p>
    <w:p>
      <w:pPr>
        <w:spacing w:after="40" w:line="276" w:lineRule="auto"/>
      </w:pPr>
      <w:r>
        <w:rPr>
          <w:rFonts w:ascii="微软雅黑" w:hAnsi="微软雅黑"/>
          <w:b/>
        </w:rPr>
        <w:t xml:space="preserve">103. </w:t>
      </w:r>
      <w:r>
        <w:rPr>
          <w:rFonts w:ascii="微软雅黑" w:hAnsi="微软雅黑"/>
        </w:rPr>
        <w:t>出口产品、服务的技术要求按照执行。</w:t>
      </w:r>
      <w:r>
        <w:rPr>
          <w:rFonts w:ascii="微软雅黑" w:hAnsi="微软雅黑"/>
          <w:b/>
          <w:color w:val="1E823C"/>
        </w:rPr>
        <w:t xml:space="preserve">  【标准答案：C】</w:t>
      </w:r>
    </w:p>
    <w:p>
      <w:pPr>
        <w:spacing w:after="20"/>
        <w:ind w:left="360"/>
      </w:pPr>
      <w:r>
        <w:rPr>
          <w:rFonts w:ascii="微软雅黑" w:hAnsi="微软雅黑"/>
        </w:rPr>
        <w:t>A. 强制性国家标准</w:t>
      </w:r>
    </w:p>
    <w:p>
      <w:pPr>
        <w:spacing w:after="20"/>
        <w:ind w:left="360"/>
      </w:pPr>
      <w:r>
        <w:rPr>
          <w:rFonts w:ascii="微软雅黑" w:hAnsi="微软雅黑"/>
        </w:rPr>
        <w:t>B. 推荐性国家标准</w:t>
      </w:r>
    </w:p>
    <w:p>
      <w:pPr>
        <w:spacing w:after="20"/>
        <w:ind w:left="360"/>
      </w:pPr>
      <w:r>
        <w:rPr>
          <w:rFonts w:ascii="微软雅黑" w:hAnsi="微软雅黑"/>
          <w:b/>
          <w:color w:val="1E823C"/>
        </w:rPr>
        <w:t>C. 合同的约定</w:t>
      </w:r>
    </w:p>
    <w:p>
      <w:pPr>
        <w:spacing w:after="20"/>
        <w:ind w:left="360"/>
      </w:pPr>
      <w:r>
        <w:rPr>
          <w:rFonts w:ascii="微软雅黑" w:hAnsi="微软雅黑"/>
        </w:rPr>
        <w:t>D. 行业标准</w:t>
      </w:r>
    </w:p>
    <w:p>
      <w:pPr>
        <w:spacing w:after="40" w:line="276" w:lineRule="auto"/>
      </w:pPr>
      <w:r>
        <w:rPr>
          <w:rFonts w:ascii="微软雅黑" w:hAnsi="微软雅黑"/>
          <w:b/>
        </w:rPr>
        <w:t xml:space="preserve">104. </w:t>
      </w:r>
      <w:r>
        <w:rPr>
          <w:rFonts w:ascii="微软雅黑" w:hAnsi="微软雅黑"/>
        </w:rPr>
        <w:t>企业执行自行制定的企业标准，除公开标准编号和名称外，还应当公开。</w:t>
      </w:r>
      <w:r>
        <w:rPr>
          <w:rFonts w:ascii="微软雅黑" w:hAnsi="微软雅黑"/>
          <w:b/>
          <w:color w:val="1E823C"/>
        </w:rPr>
        <w:t xml:space="preserve">  【标准答案：B】</w:t>
      </w:r>
    </w:p>
    <w:p>
      <w:pPr>
        <w:spacing w:after="20"/>
        <w:ind w:left="360"/>
      </w:pPr>
      <w:r>
        <w:rPr>
          <w:rFonts w:ascii="微软雅黑" w:hAnsi="微软雅黑"/>
        </w:rPr>
        <w:t>A. 标准起草人</w:t>
      </w:r>
    </w:p>
    <w:p>
      <w:pPr>
        <w:spacing w:after="20"/>
        <w:ind w:left="360"/>
      </w:pPr>
      <w:r>
        <w:rPr>
          <w:rFonts w:ascii="微软雅黑" w:hAnsi="微软雅黑"/>
          <w:b/>
          <w:color w:val="1E823C"/>
        </w:rPr>
        <w:t>B. 产品、服务的功能指标和产品的性能指标</w:t>
      </w:r>
    </w:p>
    <w:p>
      <w:pPr>
        <w:spacing w:after="20"/>
        <w:ind w:left="360"/>
      </w:pPr>
      <w:r>
        <w:rPr>
          <w:rFonts w:ascii="微软雅黑" w:hAnsi="微软雅黑"/>
        </w:rPr>
        <w:t>C. 标准制定经费</w:t>
      </w:r>
    </w:p>
    <w:p>
      <w:pPr>
        <w:spacing w:after="20"/>
        <w:ind w:left="360"/>
      </w:pPr>
      <w:r>
        <w:rPr>
          <w:rFonts w:ascii="微软雅黑" w:hAnsi="微软雅黑"/>
        </w:rPr>
        <w:t>D. 标准实施时间</w:t>
      </w:r>
    </w:p>
    <w:p>
      <w:pPr>
        <w:spacing w:after="40" w:line="276" w:lineRule="auto"/>
      </w:pPr>
      <w:r>
        <w:rPr>
          <w:rFonts w:ascii="微软雅黑" w:hAnsi="微软雅黑"/>
          <w:b/>
        </w:rPr>
        <w:t xml:space="preserve">105. </w:t>
      </w:r>
      <w:r>
        <w:rPr>
          <w:rFonts w:ascii="微软雅黑" w:hAnsi="微软雅黑"/>
        </w:rPr>
        <w:t>标准的复审周期一般不超过。</w:t>
      </w:r>
      <w:r>
        <w:rPr>
          <w:rFonts w:ascii="微软雅黑" w:hAnsi="微软雅黑"/>
          <w:b/>
          <w:color w:val="1E823C"/>
        </w:rPr>
        <w:t xml:space="preserve">  【标准答案：B】</w:t>
      </w:r>
    </w:p>
    <w:p>
      <w:pPr>
        <w:spacing w:after="20"/>
        <w:ind w:left="360"/>
      </w:pPr>
      <w:r>
        <w:rPr>
          <w:rFonts w:ascii="微软雅黑" w:hAnsi="微软雅黑"/>
        </w:rPr>
        <w:t>A. 3年</w:t>
      </w:r>
    </w:p>
    <w:p>
      <w:pPr>
        <w:spacing w:after="20"/>
        <w:ind w:left="360"/>
      </w:pPr>
      <w:r>
        <w:rPr>
          <w:rFonts w:ascii="微软雅黑" w:hAnsi="微软雅黑"/>
          <w:b/>
          <w:color w:val="1E823C"/>
        </w:rPr>
        <w:t>B. 5年</w:t>
      </w:r>
    </w:p>
    <w:p>
      <w:pPr>
        <w:spacing w:after="20"/>
        <w:ind w:left="360"/>
      </w:pPr>
      <w:r>
        <w:rPr>
          <w:rFonts w:ascii="微软雅黑" w:hAnsi="微软雅黑"/>
        </w:rPr>
        <w:t>C. 10年</w:t>
      </w:r>
    </w:p>
    <w:p>
      <w:pPr>
        <w:spacing w:after="20"/>
        <w:ind w:left="360"/>
      </w:pPr>
      <w:r>
        <w:rPr>
          <w:rFonts w:ascii="微软雅黑" w:hAnsi="微软雅黑"/>
        </w:rPr>
        <w:t>D. 15年</w:t>
      </w:r>
    </w:p>
    <w:p>
      <w:pPr>
        <w:spacing w:after="40" w:line="276" w:lineRule="auto"/>
      </w:pPr>
      <w:r>
        <w:rPr>
          <w:rFonts w:ascii="微软雅黑" w:hAnsi="微软雅黑"/>
          <w:b/>
        </w:rPr>
        <w:t xml:space="preserve">106. </w:t>
      </w:r>
      <w:r>
        <w:rPr>
          <w:rFonts w:ascii="微软雅黑" w:hAnsi="微软雅黑"/>
        </w:rPr>
        <w:t>对不适应经济社会发展需要和技术进步的标准，经过复审后应当。</w:t>
      </w:r>
      <w:r>
        <w:rPr>
          <w:rFonts w:ascii="微软雅黑" w:hAnsi="微软雅黑"/>
          <w:b/>
          <w:color w:val="1E823C"/>
        </w:rPr>
        <w:t xml:space="preserve">  【标准答案：B】</w:t>
      </w:r>
    </w:p>
    <w:p>
      <w:pPr>
        <w:spacing w:after="20"/>
        <w:ind w:left="360"/>
      </w:pPr>
      <w:r>
        <w:rPr>
          <w:rFonts w:ascii="微软雅黑" w:hAnsi="微软雅黑"/>
        </w:rPr>
        <w:t>A. 保留不变</w:t>
      </w:r>
    </w:p>
    <w:p>
      <w:pPr>
        <w:spacing w:after="20"/>
        <w:ind w:left="360"/>
      </w:pPr>
      <w:r>
        <w:rPr>
          <w:rFonts w:ascii="微软雅黑" w:hAnsi="微软雅黑"/>
          <w:b/>
          <w:color w:val="1E823C"/>
        </w:rPr>
        <w:t>B. 及时修订或者废止</w:t>
      </w:r>
    </w:p>
    <w:p>
      <w:pPr>
        <w:spacing w:after="20"/>
        <w:ind w:left="360"/>
      </w:pPr>
      <w:r>
        <w:rPr>
          <w:rFonts w:ascii="微软雅黑" w:hAnsi="微软雅黑"/>
        </w:rPr>
        <w:t>C. 延长复审周期</w:t>
      </w:r>
    </w:p>
    <w:p>
      <w:pPr>
        <w:spacing w:after="20"/>
        <w:ind w:left="360"/>
      </w:pPr>
      <w:r>
        <w:rPr>
          <w:rFonts w:ascii="微软雅黑" w:hAnsi="微软雅黑"/>
        </w:rPr>
        <w:t>D. 转为强制性标准</w:t>
      </w:r>
    </w:p>
    <w:p>
      <w:pPr>
        <w:spacing w:after="40" w:line="276" w:lineRule="auto"/>
      </w:pPr>
      <w:r>
        <w:rPr>
          <w:rFonts w:ascii="微软雅黑" w:hAnsi="微软雅黑"/>
          <w:b/>
        </w:rPr>
        <w:t xml:space="preserve">107. </w:t>
      </w:r>
      <w:r>
        <w:rPr>
          <w:rFonts w:ascii="微软雅黑" w:hAnsi="微软雅黑"/>
        </w:rPr>
        <w:t>生产、销售、进口产品或者提供服务不符合强制性标准，依法承担的责任不包括。</w:t>
      </w:r>
      <w:r>
        <w:rPr>
          <w:rFonts w:ascii="微软雅黑" w:hAnsi="微软雅黑"/>
          <w:b/>
          <w:color w:val="1E823C"/>
        </w:rPr>
        <w:t xml:space="preserve">  【标准答案：D】</w:t>
      </w:r>
    </w:p>
    <w:p>
      <w:pPr>
        <w:spacing w:after="20"/>
        <w:ind w:left="360"/>
      </w:pPr>
      <w:r>
        <w:rPr>
          <w:rFonts w:ascii="微软雅黑" w:hAnsi="微软雅黑"/>
        </w:rPr>
        <w:t>A. 民事责任</w:t>
      </w:r>
    </w:p>
    <w:p>
      <w:pPr>
        <w:spacing w:after="20"/>
        <w:ind w:left="360"/>
      </w:pPr>
      <w:r>
        <w:rPr>
          <w:rFonts w:ascii="微软雅黑" w:hAnsi="微软雅黑"/>
        </w:rPr>
        <w:t>B. 行政责任</w:t>
      </w:r>
    </w:p>
    <w:p>
      <w:pPr>
        <w:spacing w:after="20"/>
        <w:ind w:left="360"/>
      </w:pPr>
      <w:r>
        <w:rPr>
          <w:rFonts w:ascii="微软雅黑" w:hAnsi="微软雅黑"/>
        </w:rPr>
        <w:t>C. 刑事责任</w:t>
      </w:r>
    </w:p>
    <w:p>
      <w:pPr>
        <w:spacing w:after="20"/>
        <w:ind w:left="360"/>
      </w:pPr>
      <w:r>
        <w:rPr>
          <w:rFonts w:ascii="微软雅黑" w:hAnsi="微软雅黑"/>
          <w:b/>
          <w:color w:val="1E823C"/>
        </w:rPr>
        <w:t>D. 无责任</w:t>
      </w:r>
    </w:p>
    <w:p>
      <w:pPr>
        <w:spacing w:after="40" w:line="276" w:lineRule="auto"/>
      </w:pPr>
      <w:r>
        <w:rPr>
          <w:rFonts w:ascii="微软雅黑" w:hAnsi="微软雅黑"/>
          <w:b/>
        </w:rPr>
        <w:t xml:space="preserve">108. </w:t>
      </w:r>
      <w:r>
        <w:rPr>
          <w:rFonts w:ascii="微软雅黑" w:hAnsi="微软雅黑"/>
        </w:rPr>
        <w:t>制定标准应当遵循的原则不包括。</w:t>
      </w:r>
      <w:r>
        <w:rPr>
          <w:rFonts w:ascii="微软雅黑" w:hAnsi="微软雅黑"/>
          <w:b/>
          <w:color w:val="1E823C"/>
        </w:rPr>
        <w:t xml:space="preserve">  【标准答案：D】</w:t>
      </w:r>
    </w:p>
    <w:p>
      <w:pPr>
        <w:spacing w:after="20"/>
        <w:ind w:left="360"/>
      </w:pPr>
      <w:r>
        <w:rPr>
          <w:rFonts w:ascii="微软雅黑" w:hAnsi="微软雅黑"/>
        </w:rPr>
        <w:t>A. 基于科学技术研究成果和社会实践经验</w:t>
      </w:r>
    </w:p>
    <w:p>
      <w:pPr>
        <w:spacing w:after="20"/>
        <w:ind w:left="360"/>
      </w:pPr>
      <w:r>
        <w:rPr>
          <w:rFonts w:ascii="微软雅黑" w:hAnsi="微软雅黑"/>
        </w:rPr>
        <w:t>B. 深入调查论证</w:t>
      </w:r>
    </w:p>
    <w:p>
      <w:pPr>
        <w:spacing w:after="20"/>
        <w:ind w:left="360"/>
      </w:pPr>
      <w:r>
        <w:rPr>
          <w:rFonts w:ascii="微软雅黑" w:hAnsi="微软雅黑"/>
        </w:rPr>
        <w:t>C. 广泛征求意见</w:t>
      </w:r>
    </w:p>
    <w:p>
      <w:pPr>
        <w:spacing w:after="20"/>
        <w:ind w:left="360"/>
      </w:pPr>
      <w:r>
        <w:rPr>
          <w:rFonts w:ascii="微软雅黑" w:hAnsi="微软雅黑"/>
          <w:b/>
          <w:color w:val="1E823C"/>
        </w:rPr>
        <w:t>D. 仅考虑企业利益</w:t>
      </w:r>
    </w:p>
    <w:p>
      <w:pPr>
        <w:spacing w:after="40" w:line="276" w:lineRule="auto"/>
      </w:pPr>
      <w:r>
        <w:rPr>
          <w:rFonts w:ascii="微软雅黑" w:hAnsi="微软雅黑"/>
          <w:b/>
        </w:rPr>
        <w:t xml:space="preserve">109. </w:t>
      </w:r>
      <w:r>
        <w:rPr>
          <w:rFonts w:ascii="微软雅黑" w:hAnsi="微软雅黑"/>
        </w:rPr>
        <w:t>国家鼓励社会团体、企业制定推荐性标准相关技术要求的团体标准、企业标准。</w:t>
      </w:r>
      <w:r>
        <w:rPr>
          <w:rFonts w:ascii="微软雅黑" w:hAnsi="微软雅黑"/>
          <w:b/>
          <w:color w:val="1E823C"/>
        </w:rPr>
        <w:t xml:space="preserve">  【标准答案：C】</w:t>
      </w:r>
    </w:p>
    <w:p>
      <w:pPr>
        <w:spacing w:after="20"/>
        <w:ind w:left="360"/>
      </w:pPr>
      <w:r>
        <w:rPr>
          <w:rFonts w:ascii="微软雅黑" w:hAnsi="微软雅黑"/>
        </w:rPr>
        <w:t>A. 低于</w:t>
      </w:r>
    </w:p>
    <w:p>
      <w:pPr>
        <w:spacing w:after="20"/>
        <w:ind w:left="360"/>
      </w:pPr>
      <w:r>
        <w:rPr>
          <w:rFonts w:ascii="微软雅黑" w:hAnsi="微软雅黑"/>
        </w:rPr>
        <w:t>B. 等于</w:t>
      </w:r>
    </w:p>
    <w:p>
      <w:pPr>
        <w:spacing w:after="20"/>
        <w:ind w:left="360"/>
      </w:pPr>
      <w:r>
        <w:rPr>
          <w:rFonts w:ascii="微软雅黑" w:hAnsi="微软雅黑"/>
          <w:b/>
          <w:color w:val="1E823C"/>
        </w:rPr>
        <w:t>C. 高于</w:t>
      </w:r>
    </w:p>
    <w:p>
      <w:pPr>
        <w:spacing w:after="20"/>
        <w:ind w:left="360"/>
      </w:pPr>
      <w:r>
        <w:rPr>
          <w:rFonts w:ascii="微软雅黑" w:hAnsi="微软雅黑"/>
        </w:rPr>
        <w:t>D. 不涉及</w:t>
      </w:r>
    </w:p>
    <w:p>
      <w:pPr>
        <w:spacing w:after="40" w:line="276" w:lineRule="auto"/>
      </w:pPr>
      <w:r>
        <w:rPr>
          <w:rFonts w:ascii="微软雅黑" w:hAnsi="微软雅黑"/>
          <w:b/>
        </w:rPr>
        <w:t xml:space="preserve">110. </w:t>
      </w:r>
      <w:r>
        <w:rPr>
          <w:rFonts w:ascii="微软雅黑" w:hAnsi="微软雅黑"/>
        </w:rPr>
        <w:t>国家应对标准实施情况进行统计分析报告。</w:t>
      </w:r>
      <w:r>
        <w:rPr>
          <w:rFonts w:ascii="微软雅黑" w:hAnsi="微软雅黑"/>
          <w:b/>
          <w:color w:val="1E823C"/>
        </w:rPr>
        <w:t xml:space="preserve">  【标准答案：B】</w:t>
      </w:r>
    </w:p>
    <w:p>
      <w:pPr>
        <w:spacing w:after="20"/>
        <w:ind w:left="360"/>
      </w:pPr>
      <w:r>
        <w:rPr>
          <w:rFonts w:ascii="微软雅黑" w:hAnsi="微软雅黑"/>
        </w:rPr>
        <w:t>A. 推荐性</w:t>
      </w:r>
    </w:p>
    <w:p>
      <w:pPr>
        <w:spacing w:after="20"/>
        <w:ind w:left="360"/>
      </w:pPr>
      <w:r>
        <w:rPr>
          <w:rFonts w:ascii="微软雅黑" w:hAnsi="微软雅黑"/>
          <w:b/>
          <w:color w:val="1E823C"/>
        </w:rPr>
        <w:t>B. 强制性</w:t>
      </w:r>
    </w:p>
    <w:p>
      <w:pPr>
        <w:spacing w:after="20"/>
        <w:ind w:left="360"/>
      </w:pPr>
      <w:r>
        <w:rPr>
          <w:rFonts w:ascii="微软雅黑" w:hAnsi="微软雅黑"/>
        </w:rPr>
        <w:t>C. 团体</w:t>
      </w:r>
    </w:p>
    <w:p>
      <w:pPr>
        <w:spacing w:after="20"/>
        <w:ind w:left="360"/>
      </w:pPr>
      <w:r>
        <w:rPr>
          <w:rFonts w:ascii="微软雅黑" w:hAnsi="微软雅黑"/>
        </w:rPr>
        <w:t>D. 企业</w:t>
      </w:r>
    </w:p>
    <w:p>
      <w:pPr>
        <w:spacing w:after="40" w:line="276" w:lineRule="auto"/>
      </w:pPr>
      <w:r>
        <w:rPr>
          <w:rFonts w:ascii="微软雅黑" w:hAnsi="微软雅黑"/>
          <w:b/>
        </w:rPr>
        <w:t xml:space="preserve">111. </w:t>
      </w:r>
      <w:r>
        <w:rPr>
          <w:rFonts w:ascii="微软雅黑" w:hAnsi="微软雅黑"/>
        </w:rPr>
        <w:t>行业标准的适用范围是。</w:t>
      </w:r>
      <w:r>
        <w:rPr>
          <w:rFonts w:ascii="微软雅黑" w:hAnsi="微软雅黑"/>
          <w:b/>
          <w:color w:val="1E823C"/>
        </w:rPr>
        <w:t xml:space="preserve">  【标准答案：A】</w:t>
      </w:r>
    </w:p>
    <w:p>
      <w:pPr>
        <w:spacing w:after="20"/>
        <w:ind w:left="360"/>
      </w:pPr>
      <w:r>
        <w:rPr>
          <w:rFonts w:ascii="微软雅黑" w:hAnsi="微软雅黑"/>
          <w:b/>
          <w:color w:val="1E823C"/>
        </w:rPr>
        <w:t>A. 全国某个行业范围内</w:t>
      </w:r>
    </w:p>
    <w:p>
      <w:pPr>
        <w:spacing w:after="20"/>
        <w:ind w:left="360"/>
      </w:pPr>
      <w:r>
        <w:rPr>
          <w:rFonts w:ascii="微软雅黑" w:hAnsi="微软雅黑"/>
        </w:rPr>
        <w:t>B. 地方行政区域内</w:t>
      </w:r>
    </w:p>
    <w:p>
      <w:pPr>
        <w:spacing w:after="20"/>
        <w:ind w:left="360"/>
      </w:pPr>
      <w:r>
        <w:rPr>
          <w:rFonts w:ascii="微软雅黑" w:hAnsi="微软雅黑"/>
        </w:rPr>
        <w:t>C. 企业内部</w:t>
      </w:r>
    </w:p>
    <w:p>
      <w:pPr>
        <w:spacing w:after="20"/>
        <w:ind w:left="360"/>
      </w:pPr>
      <w:r>
        <w:rPr>
          <w:rFonts w:ascii="微软雅黑" w:hAnsi="微软雅黑"/>
        </w:rPr>
        <w:t>D. 国际范围</w:t>
      </w:r>
    </w:p>
    <w:p>
      <w:pPr>
        <w:spacing w:after="40" w:line="276" w:lineRule="auto"/>
      </w:pPr>
      <w:r>
        <w:rPr>
          <w:rFonts w:ascii="微软雅黑" w:hAnsi="微软雅黑"/>
          <w:b/>
        </w:rPr>
        <w:t xml:space="preserve">112. </w:t>
      </w:r>
      <w:r>
        <w:rPr>
          <w:rFonts w:ascii="微软雅黑" w:hAnsi="微软雅黑"/>
        </w:rPr>
        <w:t>国家推动向社会公开推荐性标准文本。</w:t>
      </w:r>
      <w:r>
        <w:rPr>
          <w:rFonts w:ascii="微软雅黑" w:hAnsi="微软雅黑"/>
          <w:b/>
          <w:color w:val="1E823C"/>
        </w:rPr>
        <w:t xml:space="preserve">  【标准答案：B】</w:t>
      </w:r>
    </w:p>
    <w:p>
      <w:pPr>
        <w:spacing w:after="20"/>
        <w:ind w:left="360"/>
      </w:pPr>
      <w:r>
        <w:rPr>
          <w:rFonts w:ascii="微软雅黑" w:hAnsi="微软雅黑"/>
        </w:rPr>
        <w:t>A. 收费</w:t>
      </w:r>
    </w:p>
    <w:p>
      <w:pPr>
        <w:spacing w:after="20"/>
        <w:ind w:left="360"/>
      </w:pPr>
      <w:r>
        <w:rPr>
          <w:rFonts w:ascii="微软雅黑" w:hAnsi="微软雅黑"/>
          <w:b/>
          <w:color w:val="1E823C"/>
        </w:rPr>
        <w:t>B. 免费</w:t>
      </w:r>
    </w:p>
    <w:p>
      <w:pPr>
        <w:spacing w:after="20"/>
        <w:ind w:left="360"/>
      </w:pPr>
      <w:r>
        <w:rPr>
          <w:rFonts w:ascii="微软雅黑" w:hAnsi="微软雅黑"/>
        </w:rPr>
        <w:t>C. 部分收费</w:t>
      </w:r>
    </w:p>
    <w:p>
      <w:pPr>
        <w:spacing w:after="20"/>
        <w:ind w:left="360"/>
      </w:pPr>
      <w:r>
        <w:rPr>
          <w:rFonts w:ascii="微软雅黑" w:hAnsi="微软雅黑"/>
        </w:rPr>
        <w:t>D. 不公开</w:t>
      </w:r>
    </w:p>
    <w:p>
      <w:pPr>
        <w:spacing w:after="40" w:line="276" w:lineRule="auto"/>
      </w:pPr>
      <w:r>
        <w:rPr>
          <w:rFonts w:ascii="微软雅黑" w:hAnsi="微软雅黑"/>
          <w:b/>
        </w:rPr>
        <w:t xml:space="preserve">113. </w:t>
      </w:r>
      <w:r>
        <w:rPr>
          <w:rFonts w:ascii="微软雅黑" w:hAnsi="微软雅黑"/>
        </w:rPr>
        <w:t>制定标准应当增强产品的。</w:t>
      </w:r>
      <w:r>
        <w:rPr>
          <w:rFonts w:ascii="微软雅黑" w:hAnsi="微软雅黑"/>
          <w:b/>
          <w:color w:val="1E823C"/>
        </w:rPr>
        <w:t xml:space="preserve">  【标准答案：A】</w:t>
      </w:r>
    </w:p>
    <w:p>
      <w:pPr>
        <w:spacing w:after="20"/>
        <w:ind w:left="360"/>
      </w:pPr>
      <w:r>
        <w:rPr>
          <w:rFonts w:ascii="微软雅黑" w:hAnsi="微软雅黑"/>
          <w:b/>
          <w:color w:val="1E823C"/>
        </w:rPr>
        <w:t>A. 安全性、通用性、可替换性</w:t>
      </w:r>
    </w:p>
    <w:p>
      <w:pPr>
        <w:spacing w:after="20"/>
        <w:ind w:left="360"/>
      </w:pPr>
      <w:r>
        <w:rPr>
          <w:rFonts w:ascii="微软雅黑" w:hAnsi="微软雅黑"/>
        </w:rPr>
        <w:t>B. 排他性</w:t>
      </w:r>
    </w:p>
    <w:p>
      <w:pPr>
        <w:spacing w:after="20"/>
        <w:ind w:left="360"/>
      </w:pPr>
      <w:r>
        <w:rPr>
          <w:rFonts w:ascii="微软雅黑" w:hAnsi="微软雅黑"/>
        </w:rPr>
        <w:t>C. 垄断性</w:t>
      </w:r>
    </w:p>
    <w:p>
      <w:pPr>
        <w:spacing w:after="20"/>
        <w:ind w:left="360"/>
      </w:pPr>
      <w:r>
        <w:rPr>
          <w:rFonts w:ascii="微软雅黑" w:hAnsi="微软雅黑"/>
        </w:rPr>
        <w:t>D. 特殊性</w:t>
      </w:r>
    </w:p>
    <w:p>
      <w:pPr>
        <w:spacing w:after="40" w:line="276" w:lineRule="auto"/>
      </w:pPr>
      <w:r>
        <w:rPr>
          <w:rFonts w:ascii="微软雅黑" w:hAnsi="微软雅黑"/>
          <w:b/>
        </w:rPr>
        <w:t xml:space="preserve">114. </w:t>
      </w:r>
      <w:r>
        <w:rPr>
          <w:rFonts w:ascii="微软雅黑" w:hAnsi="微软雅黑"/>
        </w:rPr>
        <w:t>不符合强制性标准的产品，应当。</w:t>
      </w:r>
      <w:r>
        <w:rPr>
          <w:rFonts w:ascii="微软雅黑" w:hAnsi="微软雅黑"/>
          <w:b/>
          <w:color w:val="1E823C"/>
        </w:rPr>
        <w:t xml:space="preserve">  【标准答案：B】</w:t>
      </w:r>
    </w:p>
    <w:p>
      <w:pPr>
        <w:spacing w:after="20"/>
        <w:ind w:left="360"/>
      </w:pPr>
      <w:r>
        <w:rPr>
          <w:rFonts w:ascii="微软雅黑" w:hAnsi="微软雅黑"/>
        </w:rPr>
        <w:t>A. 允许进口</w:t>
      </w:r>
    </w:p>
    <w:p>
      <w:pPr>
        <w:spacing w:after="20"/>
        <w:ind w:left="360"/>
      </w:pPr>
      <w:r>
        <w:rPr>
          <w:rFonts w:ascii="微软雅黑" w:hAnsi="微软雅黑"/>
          <w:b/>
          <w:color w:val="1E823C"/>
        </w:rPr>
        <w:t>B. 禁止进口</w:t>
      </w:r>
    </w:p>
    <w:p>
      <w:pPr>
        <w:spacing w:after="20"/>
        <w:ind w:left="360"/>
      </w:pPr>
      <w:r>
        <w:rPr>
          <w:rFonts w:ascii="微软雅黑" w:hAnsi="微软雅黑"/>
        </w:rPr>
        <w:t>C. 缴纳罚款后进口</w:t>
      </w:r>
    </w:p>
    <w:p>
      <w:pPr>
        <w:spacing w:after="20"/>
        <w:ind w:left="360"/>
      </w:pPr>
      <w:r>
        <w:rPr>
          <w:rFonts w:ascii="微软雅黑" w:hAnsi="微软雅黑"/>
        </w:rPr>
        <w:t>D. 仅没收产品</w:t>
      </w:r>
    </w:p>
    <w:p>
      <w:pPr>
        <w:spacing w:after="40" w:line="276" w:lineRule="auto"/>
      </w:pPr>
      <w:r>
        <w:rPr>
          <w:rFonts w:ascii="微软雅黑" w:hAnsi="微软雅黑"/>
          <w:b/>
        </w:rPr>
        <w:t xml:space="preserve">115. </w:t>
      </w:r>
      <w:r>
        <w:rPr>
          <w:rFonts w:ascii="微软雅黑" w:hAnsi="微软雅黑"/>
        </w:rPr>
        <w:t>强制性国家标准的文本修订权属于。</w:t>
      </w:r>
      <w:r>
        <w:rPr>
          <w:rFonts w:ascii="微软雅黑" w:hAnsi="微软雅黑"/>
          <w:b/>
          <w:color w:val="1E823C"/>
        </w:rPr>
        <w:t xml:space="preserve">  【标准答案：B】</w:t>
      </w:r>
    </w:p>
    <w:p>
      <w:pPr>
        <w:spacing w:after="20"/>
        <w:ind w:left="360"/>
      </w:pPr>
      <w:r>
        <w:rPr>
          <w:rFonts w:ascii="微软雅黑" w:hAnsi="微软雅黑"/>
        </w:rPr>
        <w:t>A. 国务院</w:t>
      </w:r>
    </w:p>
    <w:p>
      <w:pPr>
        <w:spacing w:after="20"/>
        <w:ind w:left="360"/>
      </w:pPr>
      <w:r>
        <w:rPr>
          <w:rFonts w:ascii="微软雅黑" w:hAnsi="微软雅黑"/>
          <w:b/>
          <w:color w:val="1E823C"/>
        </w:rPr>
        <w:t>B. 国务院标准化行政主管部门</w:t>
      </w:r>
    </w:p>
    <w:p>
      <w:pPr>
        <w:spacing w:after="20"/>
        <w:ind w:left="360"/>
      </w:pPr>
      <w:r>
        <w:rPr>
          <w:rFonts w:ascii="微软雅黑" w:hAnsi="微软雅黑"/>
        </w:rPr>
        <w:t>C. 原起草单位</w:t>
      </w:r>
    </w:p>
    <w:p>
      <w:pPr>
        <w:spacing w:after="20"/>
        <w:ind w:left="360"/>
      </w:pPr>
      <w:r>
        <w:rPr>
          <w:rFonts w:ascii="微软雅黑" w:hAnsi="微软雅黑"/>
        </w:rPr>
        <w:t>D. 行业主管部门</w:t>
      </w:r>
    </w:p>
    <w:p>
      <w:pPr>
        <w:spacing w:after="40" w:line="276" w:lineRule="auto"/>
      </w:pPr>
      <w:r>
        <w:rPr>
          <w:rFonts w:ascii="微软雅黑" w:hAnsi="微软雅黑"/>
          <w:b/>
        </w:rPr>
        <w:t xml:space="preserve">116. </w:t>
      </w:r>
      <w:r>
        <w:rPr>
          <w:rFonts w:ascii="微软雅黑" w:hAnsi="微软雅黑"/>
        </w:rPr>
        <w:t>《检验检测机构监督管理办法》的制定依据不包括。</w:t>
      </w:r>
      <w:r>
        <w:rPr>
          <w:rFonts w:ascii="微软雅黑" w:hAnsi="微软雅黑"/>
          <w:b/>
          <w:color w:val="1E823C"/>
        </w:rPr>
        <w:t xml:space="preserve">  【标准答案：B】</w:t>
      </w:r>
    </w:p>
    <w:p>
      <w:pPr>
        <w:spacing w:after="20"/>
        <w:ind w:left="360"/>
      </w:pPr>
      <w:r>
        <w:rPr>
          <w:rFonts w:ascii="微软雅黑" w:hAnsi="微软雅黑"/>
        </w:rPr>
        <w:t>A. 《中华人民共和国计量法》</w:t>
      </w:r>
    </w:p>
    <w:p>
      <w:pPr>
        <w:spacing w:after="20"/>
        <w:ind w:left="360"/>
      </w:pPr>
      <w:r>
        <w:rPr>
          <w:rFonts w:ascii="微软雅黑" w:hAnsi="微软雅黑"/>
          <w:b/>
          <w:color w:val="1E823C"/>
        </w:rPr>
        <w:t>B. 《中华人民共和国标准化法》</w:t>
      </w:r>
    </w:p>
    <w:p>
      <w:pPr>
        <w:spacing w:after="20"/>
        <w:ind w:left="360"/>
      </w:pPr>
      <w:r>
        <w:rPr>
          <w:rFonts w:ascii="微软雅黑" w:hAnsi="微软雅黑"/>
        </w:rPr>
        <w:t>C. 《中华人民共和国认证认可条例》</w:t>
      </w:r>
    </w:p>
    <w:p>
      <w:pPr>
        <w:spacing w:after="20"/>
        <w:ind w:left="360"/>
      </w:pPr>
      <w:r>
        <w:rPr>
          <w:rFonts w:ascii="微软雅黑" w:hAnsi="微软雅黑"/>
        </w:rPr>
        <w:t>D. 《中华人民共和国计量法实施细则》</w:t>
      </w:r>
    </w:p>
    <w:p>
      <w:pPr>
        <w:spacing w:after="40" w:line="276" w:lineRule="auto"/>
      </w:pPr>
      <w:r>
        <w:rPr>
          <w:rFonts w:ascii="微软雅黑" w:hAnsi="微软雅黑"/>
          <w:b/>
        </w:rPr>
        <w:t xml:space="preserve">117. </w:t>
      </w:r>
      <w:r>
        <w:rPr>
          <w:rFonts w:ascii="微软雅黑" w:hAnsi="微软雅黑"/>
        </w:rPr>
        <w:t>《检验检测机构监督管理办法》适用于在中华人民共和国境内从事活动的检验检测机构。</w:t>
      </w:r>
      <w:r>
        <w:rPr>
          <w:rFonts w:ascii="微软雅黑" w:hAnsi="微软雅黑"/>
          <w:b/>
          <w:color w:val="1E823C"/>
        </w:rPr>
        <w:t xml:space="preserve">  【标准答案：C】</w:t>
      </w:r>
    </w:p>
    <w:p>
      <w:pPr>
        <w:spacing w:after="20"/>
        <w:ind w:left="360"/>
      </w:pPr>
      <w:r>
        <w:rPr>
          <w:rFonts w:ascii="微软雅黑" w:hAnsi="微软雅黑"/>
        </w:rPr>
        <w:t>A. 内部质量控制</w:t>
      </w:r>
    </w:p>
    <w:p>
      <w:pPr>
        <w:spacing w:after="20"/>
        <w:ind w:left="360"/>
      </w:pPr>
      <w:r>
        <w:rPr>
          <w:rFonts w:ascii="微软雅黑" w:hAnsi="微软雅黑"/>
        </w:rPr>
        <w:t>B. 研发性质的测试</w:t>
      </w:r>
    </w:p>
    <w:p>
      <w:pPr>
        <w:spacing w:after="20"/>
        <w:ind w:left="360"/>
      </w:pPr>
      <w:r>
        <w:rPr>
          <w:rFonts w:ascii="微软雅黑" w:hAnsi="微软雅黑"/>
          <w:b/>
          <w:color w:val="1E823C"/>
        </w:rPr>
        <w:t>C. 向社会出具具有证明作用的检验检测报告</w:t>
      </w:r>
    </w:p>
    <w:p>
      <w:pPr>
        <w:spacing w:after="20"/>
        <w:ind w:left="360"/>
      </w:pPr>
      <w:r>
        <w:rPr>
          <w:rFonts w:ascii="微软雅黑" w:hAnsi="微软雅黑"/>
        </w:rPr>
        <w:t>D. 对出口产品进行检验</w:t>
      </w:r>
    </w:p>
    <w:p>
      <w:pPr>
        <w:spacing w:after="40" w:line="276" w:lineRule="auto"/>
      </w:pPr>
      <w:r>
        <w:rPr>
          <w:rFonts w:ascii="微软雅黑" w:hAnsi="微软雅黑"/>
          <w:b/>
        </w:rPr>
        <w:t xml:space="preserve">118. </w:t>
      </w:r>
      <w:r>
        <w:rPr>
          <w:rFonts w:ascii="微软雅黑" w:hAnsi="微软雅黑"/>
        </w:rPr>
        <w:t>统一负责、综合协调全国检验检测机构监督管理工作的部门是。</w:t>
      </w:r>
      <w:r>
        <w:rPr>
          <w:rFonts w:ascii="微软雅黑" w:hAnsi="微软雅黑"/>
          <w:b/>
          <w:color w:val="1E823C"/>
        </w:rPr>
        <w:t xml:space="preserve">  【标准答案：C】</w:t>
      </w:r>
    </w:p>
    <w:p>
      <w:pPr>
        <w:spacing w:after="20"/>
        <w:ind w:left="360"/>
      </w:pPr>
      <w:r>
        <w:rPr>
          <w:rFonts w:ascii="微软雅黑" w:hAnsi="微软雅黑"/>
        </w:rPr>
        <w:t>A. 国务院</w:t>
      </w:r>
    </w:p>
    <w:p>
      <w:pPr>
        <w:spacing w:after="20"/>
        <w:ind w:left="360"/>
      </w:pPr>
      <w:r>
        <w:rPr>
          <w:rFonts w:ascii="微软雅黑" w:hAnsi="微软雅黑"/>
        </w:rPr>
        <w:t>B. 国家认证认可监督管理委员会</w:t>
      </w:r>
    </w:p>
    <w:p>
      <w:pPr>
        <w:spacing w:after="20"/>
        <w:ind w:left="360"/>
      </w:pPr>
      <w:r>
        <w:rPr>
          <w:rFonts w:ascii="微软雅黑" w:hAnsi="微软雅黑"/>
          <w:b/>
          <w:color w:val="1E823C"/>
        </w:rPr>
        <w:t>C. 国家市场监督管理总局</w:t>
      </w:r>
    </w:p>
    <w:p>
      <w:pPr>
        <w:spacing w:after="20"/>
        <w:ind w:left="360"/>
      </w:pPr>
      <w:r>
        <w:rPr>
          <w:rFonts w:ascii="微软雅黑" w:hAnsi="微软雅黑"/>
        </w:rPr>
        <w:t>D. 省级人民政府</w:t>
      </w:r>
    </w:p>
    <w:p>
      <w:pPr>
        <w:spacing w:after="40" w:line="276" w:lineRule="auto"/>
      </w:pPr>
      <w:r>
        <w:rPr>
          <w:rFonts w:ascii="微软雅黑" w:hAnsi="微软雅黑"/>
          <w:b/>
        </w:rPr>
        <w:t xml:space="preserve">119. </w:t>
      </w:r>
      <w:r>
        <w:rPr>
          <w:rFonts w:ascii="微软雅黑" w:hAnsi="微软雅黑"/>
        </w:rPr>
        <w:t>检验检测报告的最终技术责任应由承担。</w:t>
      </w:r>
      <w:r>
        <w:rPr>
          <w:rFonts w:ascii="微软雅黑" w:hAnsi="微软雅黑"/>
          <w:b/>
          <w:color w:val="1E823C"/>
        </w:rPr>
        <w:t xml:space="preserve">  【标准答案：B】</w:t>
      </w:r>
    </w:p>
    <w:p>
      <w:pPr>
        <w:spacing w:after="20"/>
        <w:ind w:left="360"/>
      </w:pPr>
      <w:r>
        <w:rPr>
          <w:rFonts w:ascii="微软雅黑" w:hAnsi="微软雅黑"/>
        </w:rPr>
        <w:t>A. 法定代表人</w:t>
      </w:r>
    </w:p>
    <w:p>
      <w:pPr>
        <w:spacing w:after="20"/>
        <w:ind w:left="360"/>
      </w:pPr>
      <w:r>
        <w:rPr>
          <w:rFonts w:ascii="微软雅黑" w:hAnsi="微软雅黑"/>
          <w:b/>
          <w:color w:val="1E823C"/>
        </w:rPr>
        <w:t>B. 授权签字人</w:t>
      </w:r>
    </w:p>
    <w:p>
      <w:pPr>
        <w:spacing w:after="20"/>
        <w:ind w:left="360"/>
      </w:pPr>
      <w:r>
        <w:rPr>
          <w:rFonts w:ascii="微软雅黑" w:hAnsi="微软雅黑"/>
        </w:rPr>
        <w:t>C. 技术负责人</w:t>
      </w:r>
    </w:p>
    <w:p>
      <w:pPr>
        <w:spacing w:after="20"/>
        <w:ind w:left="360"/>
      </w:pPr>
      <w:r>
        <w:rPr>
          <w:rFonts w:ascii="微软雅黑" w:hAnsi="微软雅黑"/>
        </w:rPr>
        <w:t>D. 全体从业人员</w:t>
      </w:r>
    </w:p>
    <w:p>
      <w:pPr>
        <w:spacing w:after="40" w:line="276" w:lineRule="auto"/>
      </w:pPr>
      <w:r>
        <w:rPr>
          <w:rFonts w:ascii="微软雅黑" w:hAnsi="微软雅黑"/>
          <w:b/>
        </w:rPr>
        <w:t xml:space="preserve">120. </w:t>
      </w:r>
      <w:r>
        <w:rPr>
          <w:rFonts w:ascii="微软雅黑" w:hAnsi="微软雅黑"/>
        </w:rPr>
        <w:t>检验检测机构对送检样品的负责。</w:t>
      </w:r>
      <w:r>
        <w:rPr>
          <w:rFonts w:ascii="微软雅黑" w:hAnsi="微软雅黑"/>
          <w:b/>
          <w:color w:val="1E823C"/>
        </w:rPr>
        <w:t xml:space="preserve">  【标准答案：C】</w:t>
      </w:r>
    </w:p>
    <w:p>
      <w:pPr>
        <w:spacing w:after="20"/>
        <w:ind w:left="360"/>
      </w:pPr>
      <w:r>
        <w:rPr>
          <w:rFonts w:ascii="微软雅黑" w:hAnsi="微软雅黑"/>
        </w:rPr>
        <w:t>A. 代表性</w:t>
      </w:r>
    </w:p>
    <w:p>
      <w:pPr>
        <w:spacing w:after="20"/>
        <w:ind w:left="360"/>
      </w:pPr>
      <w:r>
        <w:rPr>
          <w:rFonts w:ascii="微软雅黑" w:hAnsi="微软雅黑"/>
        </w:rPr>
        <w:t>B. 真实性</w:t>
      </w:r>
    </w:p>
    <w:p>
      <w:pPr>
        <w:spacing w:after="20"/>
        <w:ind w:left="360"/>
      </w:pPr>
      <w:r>
        <w:rPr>
          <w:rFonts w:ascii="微软雅黑" w:hAnsi="微软雅黑"/>
          <w:b/>
          <w:color w:val="1E823C"/>
        </w:rPr>
        <w:t>C. 所检项目的符合性情况</w:t>
      </w:r>
    </w:p>
    <w:p>
      <w:pPr>
        <w:spacing w:after="20"/>
        <w:ind w:left="360"/>
      </w:pPr>
      <w:r>
        <w:rPr>
          <w:rFonts w:ascii="微软雅黑" w:hAnsi="微软雅黑"/>
        </w:rPr>
        <w:t>D. 来源合法性</w:t>
      </w:r>
    </w:p>
    <w:p>
      <w:pPr>
        <w:spacing w:after="40" w:line="276" w:lineRule="auto"/>
      </w:pPr>
      <w:r>
        <w:rPr>
          <w:rFonts w:ascii="微软雅黑" w:hAnsi="微软雅黑"/>
          <w:b/>
        </w:rPr>
        <w:t xml:space="preserve">121. </w:t>
      </w:r>
      <w:r>
        <w:rPr>
          <w:rFonts w:ascii="微软雅黑" w:hAnsi="微软雅黑"/>
        </w:rPr>
        <w:t>检验检测机构及其人员从事检验检测活动应遵循的原则不包括。</w:t>
      </w:r>
      <w:r>
        <w:rPr>
          <w:rFonts w:ascii="微软雅黑" w:hAnsi="微软雅黑"/>
          <w:b/>
          <w:color w:val="1E823C"/>
        </w:rPr>
        <w:t xml:space="preserve">  【标准答案：D】</w:t>
      </w:r>
    </w:p>
    <w:p>
      <w:pPr>
        <w:spacing w:after="20"/>
        <w:ind w:left="360"/>
      </w:pPr>
      <w:r>
        <w:rPr>
          <w:rFonts w:ascii="微软雅黑" w:hAnsi="微软雅黑"/>
        </w:rPr>
        <w:t>A. 客观独立</w:t>
      </w:r>
    </w:p>
    <w:p>
      <w:pPr>
        <w:spacing w:after="20"/>
        <w:ind w:left="360"/>
      </w:pPr>
      <w:r>
        <w:rPr>
          <w:rFonts w:ascii="微软雅黑" w:hAnsi="微软雅黑"/>
        </w:rPr>
        <w:t>B. 公平公正</w:t>
      </w:r>
    </w:p>
    <w:p>
      <w:pPr>
        <w:spacing w:after="20"/>
        <w:ind w:left="360"/>
      </w:pPr>
      <w:r>
        <w:rPr>
          <w:rFonts w:ascii="微软雅黑" w:hAnsi="微软雅黑"/>
        </w:rPr>
        <w:t>C. 诚实信用</w:t>
      </w:r>
    </w:p>
    <w:p>
      <w:pPr>
        <w:spacing w:after="20"/>
        <w:ind w:left="360"/>
      </w:pPr>
      <w:r>
        <w:rPr>
          <w:rFonts w:ascii="微软雅黑" w:hAnsi="微软雅黑"/>
          <w:b/>
          <w:color w:val="1E823C"/>
        </w:rPr>
        <w:t>D. 客户至上</w:t>
      </w:r>
    </w:p>
    <w:p>
      <w:pPr>
        <w:spacing w:after="40" w:line="276" w:lineRule="auto"/>
      </w:pPr>
      <w:r>
        <w:rPr>
          <w:rFonts w:ascii="微软雅黑" w:hAnsi="微软雅黑"/>
          <w:b/>
        </w:rPr>
        <w:t xml:space="preserve">122. </w:t>
      </w:r>
      <w:r>
        <w:rPr>
          <w:rFonts w:ascii="微软雅黑" w:hAnsi="微软雅黑"/>
        </w:rPr>
        <w:t>为保证独立性，检验检测机构不应。</w:t>
      </w:r>
      <w:r>
        <w:rPr>
          <w:rFonts w:ascii="微软雅黑" w:hAnsi="微软雅黑"/>
          <w:b/>
          <w:color w:val="1E823C"/>
        </w:rPr>
        <w:t xml:space="preserve">  【标准答案：B】</w:t>
      </w:r>
    </w:p>
    <w:p>
      <w:pPr>
        <w:spacing w:after="20"/>
        <w:ind w:left="360"/>
      </w:pPr>
      <w:r>
        <w:rPr>
          <w:rFonts w:ascii="微软雅黑" w:hAnsi="微软雅黑"/>
        </w:rPr>
        <w:t>A. 接受与自身有竞争关系的机构委托</w:t>
      </w:r>
    </w:p>
    <w:p>
      <w:pPr>
        <w:spacing w:after="20"/>
        <w:ind w:left="360"/>
      </w:pPr>
      <w:r>
        <w:rPr>
          <w:rFonts w:ascii="微软雅黑" w:hAnsi="微软雅黑"/>
          <w:b/>
          <w:color w:val="1E823C"/>
        </w:rPr>
        <w:t>B. 使用委托方提供的、可能影响独立性的设备</w:t>
      </w:r>
    </w:p>
    <w:p>
      <w:pPr>
        <w:spacing w:after="20"/>
        <w:ind w:left="360"/>
      </w:pPr>
      <w:r>
        <w:rPr>
          <w:rFonts w:ascii="微软雅黑" w:hAnsi="微软雅黑"/>
        </w:rPr>
        <w:t>C. 为其投资方提供检验检测服务</w:t>
      </w:r>
    </w:p>
    <w:p>
      <w:pPr>
        <w:spacing w:after="20"/>
        <w:ind w:left="360"/>
      </w:pPr>
      <w:r>
        <w:rPr>
          <w:rFonts w:ascii="微软雅黑" w:hAnsi="微软雅黑"/>
        </w:rPr>
        <w:t>D. 为政府部门提供监督抽查服务</w:t>
      </w:r>
    </w:p>
    <w:p>
      <w:pPr>
        <w:spacing w:after="40" w:line="276" w:lineRule="auto"/>
      </w:pPr>
      <w:r>
        <w:rPr>
          <w:rFonts w:ascii="微软雅黑" w:hAnsi="微软雅黑"/>
          <w:b/>
        </w:rPr>
        <w:t xml:space="preserve">123. </w:t>
      </w:r>
      <w:r>
        <w:rPr>
          <w:rFonts w:ascii="微软雅黑" w:hAnsi="微软雅黑"/>
        </w:rPr>
        <w:t>检验检测授权签字人应满足的基本要求是。</w:t>
      </w:r>
      <w:r>
        <w:rPr>
          <w:rFonts w:ascii="微软雅黑" w:hAnsi="微软雅黑"/>
          <w:b/>
          <w:color w:val="1E823C"/>
        </w:rPr>
        <w:t xml:space="preserve">  【标准答案：C】</w:t>
      </w:r>
    </w:p>
    <w:p>
      <w:pPr>
        <w:spacing w:after="20"/>
        <w:ind w:left="360"/>
      </w:pPr>
      <w:r>
        <w:rPr>
          <w:rFonts w:ascii="微软雅黑" w:hAnsi="微软雅黑"/>
        </w:rPr>
        <w:t>A. 具有高级工程师职称</w:t>
      </w:r>
    </w:p>
    <w:p>
      <w:pPr>
        <w:spacing w:after="20"/>
        <w:ind w:left="360"/>
      </w:pPr>
      <w:r>
        <w:rPr>
          <w:rFonts w:ascii="微软雅黑" w:hAnsi="微软雅黑"/>
        </w:rPr>
        <w:t>B. 具备5年以上从业经验</w:t>
      </w:r>
    </w:p>
    <w:p>
      <w:pPr>
        <w:spacing w:after="20"/>
        <w:ind w:left="360"/>
      </w:pPr>
      <w:r>
        <w:rPr>
          <w:rFonts w:ascii="微软雅黑" w:hAnsi="微软雅黑"/>
          <w:b/>
          <w:color w:val="1E823C"/>
        </w:rPr>
        <w:t>C. 符合相关技术能力要求</w:t>
      </w:r>
    </w:p>
    <w:p>
      <w:pPr>
        <w:spacing w:after="20"/>
        <w:ind w:left="360"/>
      </w:pPr>
      <w:r>
        <w:rPr>
          <w:rFonts w:ascii="微软雅黑" w:hAnsi="微软雅黑"/>
        </w:rPr>
        <w:t>D. 由法定代表人指定即可</w:t>
      </w:r>
    </w:p>
    <w:p>
      <w:pPr>
        <w:spacing w:after="40" w:line="276" w:lineRule="auto"/>
      </w:pPr>
      <w:r>
        <w:rPr>
          <w:rFonts w:ascii="微软雅黑" w:hAnsi="微软雅黑"/>
          <w:b/>
        </w:rPr>
        <w:t xml:space="preserve">124. </w:t>
      </w:r>
      <w:r>
        <w:rPr>
          <w:rFonts w:ascii="微软雅黑" w:hAnsi="微软雅黑"/>
        </w:rPr>
        <w:t>检验检测机构必须遵守的国家有关强制性规定不包括。</w:t>
      </w:r>
      <w:r>
        <w:rPr>
          <w:rFonts w:ascii="微软雅黑" w:hAnsi="微软雅黑"/>
          <w:b/>
          <w:color w:val="1E823C"/>
        </w:rPr>
        <w:t xml:space="preserve">  【标准答案：A】</w:t>
      </w:r>
    </w:p>
    <w:p>
      <w:pPr>
        <w:spacing w:after="20"/>
        <w:ind w:left="360"/>
      </w:pPr>
      <w:r>
        <w:rPr>
          <w:rFonts w:ascii="微软雅黑" w:hAnsi="微软雅黑"/>
          <w:b/>
          <w:color w:val="1E823C"/>
        </w:rPr>
        <w:t>A. 客户要求的加急报告时限</w:t>
      </w:r>
    </w:p>
    <w:p>
      <w:pPr>
        <w:spacing w:after="20"/>
        <w:ind w:left="360"/>
      </w:pPr>
      <w:r>
        <w:rPr>
          <w:rFonts w:ascii="微软雅黑" w:hAnsi="微软雅黑"/>
        </w:rPr>
        <w:t>B. 样品管理要求</w:t>
      </w:r>
    </w:p>
    <w:p>
      <w:pPr>
        <w:spacing w:after="20"/>
        <w:ind w:left="360"/>
      </w:pPr>
      <w:r>
        <w:rPr>
          <w:rFonts w:ascii="微软雅黑" w:hAnsi="微软雅黑"/>
        </w:rPr>
        <w:t>C. 仪器设备检定校准要求</w:t>
      </w:r>
    </w:p>
    <w:p>
      <w:pPr>
        <w:spacing w:after="20"/>
        <w:ind w:left="360"/>
      </w:pPr>
      <w:r>
        <w:rPr>
          <w:rFonts w:ascii="微软雅黑" w:hAnsi="微软雅黑"/>
        </w:rPr>
        <w:t>D. 检验检测规程或方法</w:t>
      </w:r>
    </w:p>
    <w:p>
      <w:pPr>
        <w:spacing w:after="40" w:line="276" w:lineRule="auto"/>
      </w:pPr>
      <w:r>
        <w:rPr>
          <w:rFonts w:ascii="微软雅黑" w:hAnsi="微软雅黑"/>
          <w:b/>
        </w:rPr>
        <w:t xml:space="preserve">125. </w:t>
      </w:r>
      <w:r>
        <w:rPr>
          <w:rFonts w:ascii="微软雅黑" w:hAnsi="微软雅黑"/>
        </w:rPr>
        <w:t>关于分包检验检测项目，以下不符合规定。</w:t>
      </w:r>
      <w:r>
        <w:rPr>
          <w:rFonts w:ascii="微软雅黑" w:hAnsi="微软雅黑"/>
          <w:b/>
          <w:color w:val="1E823C"/>
        </w:rPr>
        <w:t xml:space="preserve">  【标准答案：B】</w:t>
      </w:r>
    </w:p>
    <w:p>
      <w:pPr>
        <w:spacing w:after="20"/>
        <w:ind w:left="360"/>
      </w:pPr>
      <w:r>
        <w:rPr>
          <w:rFonts w:ascii="微软雅黑" w:hAnsi="微软雅黑"/>
        </w:rPr>
        <w:t>A. 分包给具备相应条件和能力的机构</w:t>
      </w:r>
    </w:p>
    <w:p>
      <w:pPr>
        <w:spacing w:after="20"/>
        <w:ind w:left="360"/>
      </w:pPr>
      <w:r>
        <w:rPr>
          <w:rFonts w:ascii="微软雅黑" w:hAnsi="微软雅黑"/>
          <w:b/>
          <w:color w:val="1E823C"/>
        </w:rPr>
        <w:t>B. 口头取得委托人同意</w:t>
      </w:r>
    </w:p>
    <w:p>
      <w:pPr>
        <w:spacing w:after="20"/>
        <w:ind w:left="360"/>
      </w:pPr>
      <w:r>
        <w:rPr>
          <w:rFonts w:ascii="微软雅黑" w:hAnsi="微软雅黑"/>
        </w:rPr>
        <w:t>C. 在报告中注明分包项目和机构</w:t>
      </w:r>
    </w:p>
    <w:p>
      <w:pPr>
        <w:spacing w:after="20"/>
        <w:ind w:left="360"/>
      </w:pPr>
      <w:r>
        <w:rPr>
          <w:rFonts w:ascii="微软雅黑" w:hAnsi="微软雅黑"/>
        </w:rPr>
        <w:t>D. 事先取得委托人对分包项目和机构的同意</w:t>
      </w:r>
    </w:p>
    <w:p>
      <w:pPr>
        <w:spacing w:after="40" w:line="276" w:lineRule="auto"/>
      </w:pPr>
      <w:r>
        <w:rPr>
          <w:rFonts w:ascii="微软雅黑" w:hAnsi="微软雅黑"/>
          <w:b/>
        </w:rPr>
        <w:t xml:space="preserve">126. </w:t>
      </w:r>
      <w:r>
        <w:rPr>
          <w:rFonts w:ascii="微软雅黑" w:hAnsi="微软雅黑"/>
        </w:rPr>
        <w:t>检验检测报告中，对于分包项目应。</w:t>
      </w:r>
      <w:r>
        <w:rPr>
          <w:rFonts w:ascii="微软雅黑" w:hAnsi="微软雅黑"/>
          <w:b/>
          <w:color w:val="1E823C"/>
        </w:rPr>
        <w:t xml:space="preserve">  【标准答案：B】</w:t>
      </w:r>
    </w:p>
    <w:p>
      <w:pPr>
        <w:spacing w:after="20"/>
        <w:ind w:left="360"/>
      </w:pPr>
      <w:r>
        <w:rPr>
          <w:rFonts w:ascii="微软雅黑" w:hAnsi="微软雅黑"/>
        </w:rPr>
        <w:t>A. 只需注明存在分包</w:t>
      </w:r>
    </w:p>
    <w:p>
      <w:pPr>
        <w:spacing w:after="20"/>
        <w:ind w:left="360"/>
      </w:pPr>
      <w:r>
        <w:rPr>
          <w:rFonts w:ascii="微软雅黑" w:hAnsi="微软雅黑"/>
          <w:b/>
          <w:color w:val="1E823C"/>
        </w:rPr>
        <w:t>B. 注明分包项目和承担机构</w:t>
      </w:r>
    </w:p>
    <w:p>
      <w:pPr>
        <w:spacing w:after="20"/>
        <w:ind w:left="360"/>
      </w:pPr>
      <w:r>
        <w:rPr>
          <w:rFonts w:ascii="微软雅黑" w:hAnsi="微软雅黑"/>
        </w:rPr>
        <w:t>C. 无需特别注明</w:t>
      </w:r>
    </w:p>
    <w:p>
      <w:pPr>
        <w:spacing w:after="20"/>
        <w:ind w:left="360"/>
      </w:pPr>
      <w:r>
        <w:rPr>
          <w:rFonts w:ascii="微软雅黑" w:hAnsi="微软雅黑"/>
        </w:rPr>
        <w:t>D. 仅口头告知委托人</w:t>
      </w:r>
    </w:p>
    <w:p>
      <w:pPr>
        <w:spacing w:after="40" w:line="276" w:lineRule="auto"/>
      </w:pPr>
      <w:r>
        <w:rPr>
          <w:rFonts w:ascii="微软雅黑" w:hAnsi="微软雅黑"/>
          <w:b/>
        </w:rPr>
        <w:t xml:space="preserve">127. </w:t>
      </w:r>
      <w:r>
        <w:rPr>
          <w:rFonts w:ascii="微软雅黑" w:hAnsi="微软雅黑"/>
        </w:rPr>
        <w:t>一份有效的检验检测报告必须包含。</w:t>
      </w:r>
      <w:r>
        <w:rPr>
          <w:rFonts w:ascii="微软雅黑" w:hAnsi="微软雅黑"/>
          <w:b/>
          <w:color w:val="1E823C"/>
        </w:rPr>
        <w:t xml:space="preserve">  【标准答案：C】</w:t>
      </w:r>
    </w:p>
    <w:p>
      <w:pPr>
        <w:spacing w:after="20"/>
        <w:ind w:left="360"/>
      </w:pPr>
      <w:r>
        <w:rPr>
          <w:rFonts w:ascii="微软雅黑" w:hAnsi="微软雅黑"/>
        </w:rPr>
        <w:t>A. 机构宣传彩页</w:t>
      </w:r>
    </w:p>
    <w:p>
      <w:pPr>
        <w:spacing w:after="20"/>
        <w:ind w:left="360"/>
      </w:pPr>
      <w:r>
        <w:rPr>
          <w:rFonts w:ascii="微软雅黑" w:hAnsi="微软雅黑"/>
        </w:rPr>
        <w:t>B. 详细的成本核算</w:t>
      </w:r>
    </w:p>
    <w:p>
      <w:pPr>
        <w:spacing w:after="20"/>
        <w:ind w:left="360"/>
      </w:pPr>
      <w:r>
        <w:rPr>
          <w:rFonts w:ascii="微软雅黑" w:hAnsi="微软雅黑"/>
          <w:b/>
          <w:color w:val="1E823C"/>
        </w:rPr>
        <w:t>C. 检验检测专用章和授权签字人签发</w:t>
      </w:r>
    </w:p>
    <w:p>
      <w:pPr>
        <w:spacing w:after="20"/>
        <w:ind w:left="360"/>
      </w:pPr>
      <w:r>
        <w:rPr>
          <w:rFonts w:ascii="微软雅黑" w:hAnsi="微软雅黑"/>
        </w:rPr>
        <w:t>D. 委托人法人签名</w:t>
      </w:r>
    </w:p>
    <w:p>
      <w:pPr>
        <w:spacing w:after="40" w:line="276" w:lineRule="auto"/>
      </w:pPr>
      <w:r>
        <w:rPr>
          <w:rFonts w:ascii="微软雅黑" w:hAnsi="微软雅黑"/>
          <w:b/>
        </w:rPr>
        <w:t xml:space="preserve">128. </w:t>
      </w:r>
      <w:r>
        <w:rPr>
          <w:rFonts w:ascii="微软雅黑" w:hAnsi="微软雅黑"/>
        </w:rPr>
        <w:t>检验检测报告存在文字错误需要更正时，应当。</w:t>
      </w:r>
      <w:r>
        <w:rPr>
          <w:rFonts w:ascii="微软雅黑" w:hAnsi="微软雅黑"/>
          <w:b/>
          <w:color w:val="1E823C"/>
        </w:rPr>
        <w:t xml:space="preserve">  【标准答案：C】</w:t>
      </w:r>
    </w:p>
    <w:p>
      <w:pPr>
        <w:spacing w:after="20"/>
        <w:ind w:left="360"/>
      </w:pPr>
      <w:r>
        <w:rPr>
          <w:rFonts w:ascii="微软雅黑" w:hAnsi="微软雅黑"/>
        </w:rPr>
        <w:t>A. 口头通知委托人即可</w:t>
      </w:r>
    </w:p>
    <w:p>
      <w:pPr>
        <w:spacing w:after="20"/>
        <w:ind w:left="360"/>
      </w:pPr>
      <w:r>
        <w:rPr>
          <w:rFonts w:ascii="微软雅黑" w:hAnsi="微软雅黑"/>
        </w:rPr>
        <w:t>B. 重新出具一份，收回原报告</w:t>
      </w:r>
    </w:p>
    <w:p>
      <w:pPr>
        <w:spacing w:after="20"/>
        <w:ind w:left="360"/>
      </w:pPr>
      <w:r>
        <w:rPr>
          <w:rFonts w:ascii="微软雅黑" w:hAnsi="微软雅黑"/>
          <w:b/>
          <w:color w:val="1E823C"/>
        </w:rPr>
        <w:t>C. 按规定更正，并予以标注或说明</w:t>
      </w:r>
    </w:p>
    <w:p>
      <w:pPr>
        <w:spacing w:after="20"/>
        <w:ind w:left="360"/>
      </w:pPr>
      <w:r>
        <w:rPr>
          <w:rFonts w:ascii="微软雅黑" w:hAnsi="微软雅黑"/>
        </w:rPr>
        <w:t>D. 由授权签字人手动涂改并签字</w:t>
      </w:r>
    </w:p>
    <w:p>
      <w:pPr>
        <w:spacing w:after="40" w:line="276" w:lineRule="auto"/>
      </w:pPr>
      <w:r>
        <w:rPr>
          <w:rFonts w:ascii="微软雅黑" w:hAnsi="微软雅黑"/>
          <w:b/>
        </w:rPr>
        <w:t xml:space="preserve">129. </w:t>
      </w:r>
      <w:r>
        <w:rPr>
          <w:rFonts w:ascii="微软雅黑" w:hAnsi="微软雅黑"/>
        </w:rPr>
        <w:t>检验检测原始记录和报告的法定保存期限是。</w:t>
      </w:r>
      <w:r>
        <w:rPr>
          <w:rFonts w:ascii="微软雅黑" w:hAnsi="微软雅黑"/>
          <w:b/>
          <w:color w:val="1E823C"/>
        </w:rPr>
        <w:t xml:space="preserve">  【标准答案：C】</w:t>
      </w:r>
    </w:p>
    <w:p>
      <w:pPr>
        <w:spacing w:after="20"/>
        <w:ind w:left="360"/>
      </w:pPr>
      <w:r>
        <w:rPr>
          <w:rFonts w:ascii="微软雅黑" w:hAnsi="微软雅黑"/>
        </w:rPr>
        <w:t>A. 不少于3年</w:t>
      </w:r>
    </w:p>
    <w:p>
      <w:pPr>
        <w:spacing w:after="20"/>
        <w:ind w:left="360"/>
      </w:pPr>
      <w:r>
        <w:rPr>
          <w:rFonts w:ascii="微软雅黑" w:hAnsi="微软雅黑"/>
        </w:rPr>
        <w:t>B. 不少于 5年</w:t>
      </w:r>
    </w:p>
    <w:p>
      <w:pPr>
        <w:spacing w:after="20"/>
        <w:ind w:left="360"/>
      </w:pPr>
      <w:r>
        <w:rPr>
          <w:rFonts w:ascii="微软雅黑" w:hAnsi="微软雅黑"/>
          <w:b/>
          <w:color w:val="1E823C"/>
        </w:rPr>
        <w:t>C. 不少于 6年</w:t>
      </w:r>
    </w:p>
    <w:p>
      <w:pPr>
        <w:spacing w:after="20"/>
        <w:ind w:left="360"/>
      </w:pPr>
      <w:r>
        <w:rPr>
          <w:rFonts w:ascii="微软雅黑" w:hAnsi="微软雅黑"/>
        </w:rPr>
        <w:t>D. 永久保存</w:t>
      </w:r>
    </w:p>
    <w:p>
      <w:pPr>
        <w:spacing w:after="40" w:line="276" w:lineRule="auto"/>
      </w:pPr>
      <w:r>
        <w:rPr>
          <w:rFonts w:ascii="微软雅黑" w:hAnsi="微软雅黑"/>
          <w:b/>
        </w:rPr>
        <w:t xml:space="preserve">130. </w:t>
      </w:r>
      <w:r>
        <w:rPr>
          <w:rFonts w:ascii="微软雅黑" w:hAnsi="微软雅黑"/>
        </w:rPr>
        <w:t>依据《检验检测机构监督管理办法》，检验检测机构应当保守的秘密是。</w:t>
      </w:r>
      <w:r>
        <w:rPr>
          <w:rFonts w:ascii="微软雅黑" w:hAnsi="微软雅黑"/>
          <w:b/>
          <w:color w:val="1E823C"/>
        </w:rPr>
        <w:t xml:space="preserve">  【标准答案：C】</w:t>
      </w:r>
    </w:p>
    <w:p>
      <w:pPr>
        <w:spacing w:after="20"/>
        <w:ind w:left="360"/>
      </w:pPr>
      <w:r>
        <w:rPr>
          <w:rFonts w:ascii="微软雅黑" w:hAnsi="微软雅黑"/>
        </w:rPr>
        <w:t>A. 客户所有信息</w:t>
      </w:r>
    </w:p>
    <w:p>
      <w:pPr>
        <w:spacing w:after="20"/>
        <w:ind w:left="360"/>
      </w:pPr>
      <w:r>
        <w:rPr>
          <w:rFonts w:ascii="微软雅黑" w:hAnsi="微软雅黑"/>
        </w:rPr>
        <w:t>B. 内部管理流程</w:t>
      </w:r>
    </w:p>
    <w:p>
      <w:pPr>
        <w:spacing w:after="20"/>
        <w:ind w:left="360"/>
      </w:pPr>
      <w:r>
        <w:rPr>
          <w:rFonts w:ascii="微软雅黑" w:hAnsi="微软雅黑"/>
          <w:b/>
          <w:color w:val="1E823C"/>
        </w:rPr>
        <w:t>C. 国家秘密和商业秘密</w:t>
      </w:r>
    </w:p>
    <w:p>
      <w:pPr>
        <w:spacing w:after="20"/>
        <w:ind w:left="360"/>
      </w:pPr>
      <w:r>
        <w:rPr>
          <w:rFonts w:ascii="微软雅黑" w:hAnsi="微软雅黑"/>
        </w:rPr>
        <w:t>D. 检测方法和标准</w:t>
      </w:r>
    </w:p>
    <w:p>
      <w:pPr>
        <w:spacing w:after="40" w:line="276" w:lineRule="auto"/>
      </w:pPr>
      <w:r>
        <w:rPr>
          <w:rFonts w:ascii="微软雅黑" w:hAnsi="微软雅黑"/>
          <w:b/>
        </w:rPr>
        <w:t xml:space="preserve">131. </w:t>
      </w:r>
      <w:r>
        <w:rPr>
          <w:rFonts w:ascii="微软雅黑" w:hAnsi="微软雅黑"/>
        </w:rPr>
        <w:t>依据《检验检测机构监督管理办法》，检验检测机构的自我声明内容不包括。</w:t>
      </w:r>
      <w:r>
        <w:rPr>
          <w:rFonts w:ascii="微软雅黑" w:hAnsi="微软雅黑"/>
          <w:b/>
          <w:color w:val="1E823C"/>
        </w:rPr>
        <w:t xml:space="preserve">  【标准答案：B】</w:t>
      </w:r>
    </w:p>
    <w:p>
      <w:pPr>
        <w:spacing w:after="20"/>
        <w:ind w:left="360"/>
      </w:pPr>
      <w:r>
        <w:rPr>
          <w:rFonts w:ascii="微软雅黑" w:hAnsi="微软雅黑"/>
        </w:rPr>
        <w:t>A. 遵守法定要求</w:t>
      </w:r>
    </w:p>
    <w:p>
      <w:pPr>
        <w:spacing w:after="20"/>
        <w:ind w:left="360"/>
      </w:pPr>
      <w:r>
        <w:rPr>
          <w:rFonts w:ascii="微软雅黑" w:hAnsi="微软雅黑"/>
          <w:b/>
          <w:color w:val="1E823C"/>
        </w:rPr>
        <w:t>B. 上年度营业额</w:t>
      </w:r>
    </w:p>
    <w:p>
      <w:pPr>
        <w:spacing w:after="20"/>
        <w:ind w:left="360"/>
      </w:pPr>
      <w:r>
        <w:rPr>
          <w:rFonts w:ascii="微软雅黑" w:hAnsi="微软雅黑"/>
        </w:rPr>
        <w:t>C. 独立公正从业</w:t>
      </w:r>
    </w:p>
    <w:p>
      <w:pPr>
        <w:spacing w:after="20"/>
        <w:ind w:left="360"/>
      </w:pPr>
      <w:r>
        <w:rPr>
          <w:rFonts w:ascii="微软雅黑" w:hAnsi="微软雅黑"/>
        </w:rPr>
        <w:t>D. 履行社会责任</w:t>
      </w:r>
    </w:p>
    <w:p>
      <w:pPr>
        <w:spacing w:after="40" w:line="276" w:lineRule="auto"/>
      </w:pPr>
      <w:r>
        <w:rPr>
          <w:rFonts w:ascii="微软雅黑" w:hAnsi="微软雅黑"/>
          <w:b/>
        </w:rPr>
        <w:t xml:space="preserve">132. </w:t>
      </w:r>
      <w:r>
        <w:rPr>
          <w:rFonts w:ascii="微软雅黑" w:hAnsi="微软雅黑"/>
        </w:rPr>
        <w:t>依据《检验检测机构监督管理办法》，发现普遍存在的产品质量问题，检验检测机构应向报告。</w:t>
      </w:r>
      <w:r>
        <w:rPr>
          <w:rFonts w:ascii="微软雅黑" w:hAnsi="微软雅黑"/>
          <w:b/>
          <w:color w:val="1E823C"/>
        </w:rPr>
        <w:t xml:space="preserve">  【标准答案：B】</w:t>
      </w:r>
    </w:p>
    <w:p>
      <w:pPr>
        <w:spacing w:after="20"/>
        <w:ind w:left="360"/>
      </w:pPr>
      <w:r>
        <w:rPr>
          <w:rFonts w:ascii="微软雅黑" w:hAnsi="微软雅黑"/>
        </w:rPr>
        <w:t>A. 委托人</w:t>
      </w:r>
    </w:p>
    <w:p>
      <w:pPr>
        <w:spacing w:after="20"/>
        <w:ind w:left="360"/>
      </w:pPr>
      <w:r>
        <w:rPr>
          <w:rFonts w:ascii="微软雅黑" w:hAnsi="微软雅黑"/>
          <w:b/>
          <w:color w:val="1E823C"/>
        </w:rPr>
        <w:t>B. 市场监督管理部门</w:t>
      </w:r>
    </w:p>
    <w:p>
      <w:pPr>
        <w:spacing w:after="20"/>
        <w:ind w:left="360"/>
      </w:pPr>
      <w:r>
        <w:rPr>
          <w:rFonts w:ascii="微软雅黑" w:hAnsi="微软雅黑"/>
        </w:rPr>
        <w:t>C. 行业协会</w:t>
      </w:r>
    </w:p>
    <w:p>
      <w:pPr>
        <w:spacing w:after="20"/>
        <w:ind w:left="360"/>
      </w:pPr>
      <w:r>
        <w:rPr>
          <w:rFonts w:ascii="微软雅黑" w:hAnsi="微软雅黑"/>
        </w:rPr>
        <w:t>D. 新闻媒体</w:t>
      </w:r>
    </w:p>
    <w:p>
      <w:pPr>
        <w:spacing w:after="40" w:line="276" w:lineRule="auto"/>
      </w:pPr>
      <w:r>
        <w:rPr>
          <w:rFonts w:ascii="微软雅黑" w:hAnsi="微软雅黑"/>
          <w:b/>
        </w:rPr>
        <w:t xml:space="preserve">133. </w:t>
      </w:r>
      <w:r>
        <w:rPr>
          <w:rFonts w:ascii="微软雅黑" w:hAnsi="微软雅黑"/>
        </w:rPr>
        <w:t>依据《检验检测机构监督管理办法》，县级以上市场监管部门对检验检测机构的监督检查通常采用方式。</w:t>
      </w:r>
      <w:r>
        <w:rPr>
          <w:rFonts w:ascii="微软雅黑" w:hAnsi="微软雅黑"/>
          <w:b/>
          <w:color w:val="1E823C"/>
        </w:rPr>
        <w:t xml:space="preserve">  【标准答案：B】</w:t>
      </w:r>
    </w:p>
    <w:p>
      <w:pPr>
        <w:spacing w:after="20"/>
        <w:ind w:left="360"/>
      </w:pPr>
      <w:r>
        <w:rPr>
          <w:rFonts w:ascii="微软雅黑" w:hAnsi="微软雅黑"/>
        </w:rPr>
        <w:t>A. 预先通知的全面检查</w:t>
      </w:r>
    </w:p>
    <w:p>
      <w:pPr>
        <w:spacing w:after="20"/>
        <w:ind w:left="360"/>
      </w:pPr>
      <w:r>
        <w:rPr>
          <w:rFonts w:ascii="微软雅黑" w:hAnsi="微软雅黑"/>
          <w:b/>
          <w:color w:val="1E823C"/>
        </w:rPr>
        <w:t>B. “双随机”抽查</w:t>
      </w:r>
    </w:p>
    <w:p>
      <w:pPr>
        <w:spacing w:after="20"/>
        <w:ind w:left="360"/>
      </w:pPr>
      <w:r>
        <w:rPr>
          <w:rFonts w:ascii="微软雅黑" w:hAnsi="微软雅黑"/>
        </w:rPr>
        <w:t>C. 仅针对投诉举报进行检查</w:t>
      </w:r>
    </w:p>
    <w:p>
      <w:pPr>
        <w:spacing w:after="20"/>
        <w:ind w:left="360"/>
      </w:pPr>
      <w:r>
        <w:rPr>
          <w:rFonts w:ascii="微软雅黑" w:hAnsi="微软雅黑"/>
        </w:rPr>
        <w:t>D. 每年固定检查一次</w:t>
      </w:r>
    </w:p>
    <w:p>
      <w:pPr>
        <w:spacing w:after="40" w:line="276" w:lineRule="auto"/>
      </w:pPr>
      <w:r>
        <w:rPr>
          <w:rFonts w:ascii="微软雅黑" w:hAnsi="微软雅黑"/>
          <w:b/>
        </w:rPr>
        <w:t xml:space="preserve">134. </w:t>
      </w:r>
      <w:r>
        <w:rPr>
          <w:rFonts w:ascii="微软雅黑" w:hAnsi="微软雅黑"/>
        </w:rPr>
        <w:t>依据《检验检测机构监督管理办法》，因应对突发事件等需要，监管部门。</w:t>
      </w:r>
      <w:r>
        <w:rPr>
          <w:rFonts w:ascii="微软雅黑" w:hAnsi="微软雅黑"/>
          <w:b/>
          <w:color w:val="1E823C"/>
        </w:rPr>
        <w:t xml:space="preserve">  【标准答案：C】</w:t>
      </w:r>
    </w:p>
    <w:p>
      <w:pPr>
        <w:spacing w:after="20"/>
        <w:ind w:left="360"/>
      </w:pPr>
      <w:r>
        <w:rPr>
          <w:rFonts w:ascii="微软雅黑" w:hAnsi="微软雅黑"/>
        </w:rPr>
        <w:t>A. 必须提前制定年度计划</w:t>
      </w:r>
    </w:p>
    <w:p>
      <w:pPr>
        <w:spacing w:after="20"/>
        <w:ind w:left="360"/>
      </w:pPr>
      <w:r>
        <w:rPr>
          <w:rFonts w:ascii="微软雅黑" w:hAnsi="微软雅黑"/>
        </w:rPr>
        <w:t>B. 必须采用“双随机、一公开”方式</w:t>
      </w:r>
    </w:p>
    <w:p>
      <w:pPr>
        <w:spacing w:after="20"/>
        <w:ind w:left="360"/>
      </w:pPr>
      <w:r>
        <w:rPr>
          <w:rFonts w:ascii="微软雅黑" w:hAnsi="微软雅黑"/>
          <w:b/>
          <w:color w:val="1E823C"/>
        </w:rPr>
        <w:t>C. 可以开展应急检查</w:t>
      </w:r>
    </w:p>
    <w:p>
      <w:pPr>
        <w:spacing w:after="20"/>
        <w:ind w:left="360"/>
      </w:pPr>
      <w:r>
        <w:rPr>
          <w:rFonts w:ascii="微软雅黑" w:hAnsi="微软雅黑"/>
        </w:rPr>
        <w:t>D. 不得开展检查</w:t>
      </w:r>
    </w:p>
    <w:p>
      <w:pPr>
        <w:spacing w:after="40" w:line="276" w:lineRule="auto"/>
      </w:pPr>
      <w:r>
        <w:rPr>
          <w:rFonts w:ascii="微软雅黑" w:hAnsi="微软雅黑"/>
          <w:b/>
        </w:rPr>
        <w:t xml:space="preserve">135. </w:t>
      </w:r>
      <w:r>
        <w:rPr>
          <w:rFonts w:ascii="微软雅黑" w:hAnsi="微软雅黑"/>
        </w:rPr>
        <w:t>依据《检验检测机构监督管理办法》，以下不是对检验检测机构实施分类监管的主要依据。</w:t>
      </w:r>
      <w:r>
        <w:rPr>
          <w:rFonts w:ascii="微软雅黑" w:hAnsi="微软雅黑"/>
          <w:b/>
          <w:color w:val="1E823C"/>
        </w:rPr>
        <w:t xml:space="preserve">  【标准答案：C】</w:t>
      </w:r>
    </w:p>
    <w:p>
      <w:pPr>
        <w:spacing w:after="20"/>
        <w:ind w:left="360"/>
      </w:pPr>
      <w:r>
        <w:rPr>
          <w:rFonts w:ascii="微软雅黑" w:hAnsi="微软雅黑"/>
        </w:rPr>
        <w:t>A. 风险程度</w:t>
      </w:r>
    </w:p>
    <w:p>
      <w:pPr>
        <w:spacing w:after="20"/>
        <w:ind w:left="360"/>
      </w:pPr>
      <w:r>
        <w:rPr>
          <w:rFonts w:ascii="微软雅黑" w:hAnsi="微软雅黑"/>
        </w:rPr>
        <w:t>B. 能力验证结果</w:t>
      </w:r>
    </w:p>
    <w:p>
      <w:pPr>
        <w:spacing w:after="20"/>
        <w:ind w:left="360"/>
      </w:pPr>
      <w:r>
        <w:rPr>
          <w:rFonts w:ascii="微软雅黑" w:hAnsi="微软雅黑"/>
          <w:b/>
          <w:color w:val="1E823C"/>
        </w:rPr>
        <w:t>C. 机构成立年限</w:t>
      </w:r>
    </w:p>
    <w:p>
      <w:pPr>
        <w:spacing w:after="20"/>
        <w:ind w:left="360"/>
      </w:pPr>
      <w:r>
        <w:rPr>
          <w:rFonts w:ascii="微软雅黑" w:hAnsi="微软雅黑"/>
        </w:rPr>
        <w:t>D. 投诉举报情况</w:t>
      </w:r>
    </w:p>
    <w:p>
      <w:pPr>
        <w:spacing w:after="40" w:line="276" w:lineRule="auto"/>
      </w:pPr>
      <w:r>
        <w:rPr>
          <w:rFonts w:ascii="微软雅黑" w:hAnsi="微软雅黑"/>
          <w:b/>
        </w:rPr>
        <w:t xml:space="preserve">136. </w:t>
      </w:r>
      <w:r>
        <w:rPr>
          <w:rFonts w:ascii="微软雅黑" w:hAnsi="微软雅黑"/>
        </w:rPr>
        <w:t>依据《检验检测机构监督管理办法》，市场监督管理部门进行监督检查时，无权采取措施。</w:t>
      </w:r>
      <w:r>
        <w:rPr>
          <w:rFonts w:ascii="微软雅黑" w:hAnsi="微软雅黑"/>
          <w:b/>
          <w:color w:val="1E823C"/>
        </w:rPr>
        <w:t xml:space="preserve">  【标准答案：C】</w:t>
      </w:r>
    </w:p>
    <w:p>
      <w:pPr>
        <w:spacing w:after="20"/>
        <w:ind w:left="360"/>
      </w:pPr>
      <w:r>
        <w:rPr>
          <w:rFonts w:ascii="微软雅黑" w:hAnsi="微软雅黑"/>
        </w:rPr>
        <w:t>A. 进入现场检查</w:t>
      </w:r>
    </w:p>
    <w:p>
      <w:pPr>
        <w:spacing w:after="20"/>
        <w:ind w:left="360"/>
      </w:pPr>
      <w:r>
        <w:rPr>
          <w:rFonts w:ascii="微软雅黑" w:hAnsi="微软雅黑"/>
        </w:rPr>
        <w:t>B. 查阅复制原始记录</w:t>
      </w:r>
    </w:p>
    <w:p>
      <w:pPr>
        <w:spacing w:after="20"/>
        <w:ind w:left="360"/>
      </w:pPr>
      <w:r>
        <w:rPr>
          <w:rFonts w:ascii="微软雅黑" w:hAnsi="微软雅黑"/>
          <w:b/>
          <w:color w:val="1E823C"/>
        </w:rPr>
        <w:t>C. 查封机构银行账户</w:t>
      </w:r>
    </w:p>
    <w:p>
      <w:pPr>
        <w:spacing w:after="20"/>
        <w:ind w:left="360"/>
      </w:pPr>
      <w:r>
        <w:rPr>
          <w:rFonts w:ascii="微软雅黑" w:hAnsi="微软雅黑"/>
        </w:rPr>
        <w:t>D. 询问相关人员</w:t>
      </w:r>
    </w:p>
    <w:p>
      <w:pPr>
        <w:spacing w:after="40" w:line="276" w:lineRule="auto"/>
      </w:pPr>
      <w:r>
        <w:rPr>
          <w:rFonts w:ascii="微软雅黑" w:hAnsi="微软雅黑"/>
          <w:b/>
        </w:rPr>
        <w:t xml:space="preserve">137. </w:t>
      </w:r>
      <w:r>
        <w:rPr>
          <w:rFonts w:ascii="微软雅黑" w:hAnsi="微软雅黑"/>
        </w:rPr>
        <w:t>对检验检测机构的违法行为，有权举报。</w:t>
      </w:r>
      <w:r>
        <w:rPr>
          <w:rFonts w:ascii="微软雅黑" w:hAnsi="微软雅黑"/>
          <w:b/>
          <w:color w:val="1E823C"/>
        </w:rPr>
        <w:t xml:space="preserve">  【标准答案：C】</w:t>
      </w:r>
    </w:p>
    <w:p>
      <w:pPr>
        <w:spacing w:after="20"/>
        <w:ind w:left="360"/>
      </w:pPr>
      <w:r>
        <w:rPr>
          <w:rFonts w:ascii="微软雅黑" w:hAnsi="微软雅黑"/>
        </w:rPr>
        <w:t>A. 仅委托人</w:t>
      </w:r>
    </w:p>
    <w:p>
      <w:pPr>
        <w:spacing w:after="20"/>
        <w:ind w:left="360"/>
      </w:pPr>
      <w:r>
        <w:rPr>
          <w:rFonts w:ascii="微软雅黑" w:hAnsi="微软雅黑"/>
        </w:rPr>
        <w:t>B. 仅同行业机构</w:t>
      </w:r>
    </w:p>
    <w:p>
      <w:pPr>
        <w:spacing w:after="20"/>
        <w:ind w:left="360"/>
      </w:pPr>
      <w:r>
        <w:rPr>
          <w:rFonts w:ascii="微软雅黑" w:hAnsi="微软雅黑"/>
          <w:b/>
          <w:color w:val="1E823C"/>
        </w:rPr>
        <w:t>C. 任何单位和个人</w:t>
      </w:r>
    </w:p>
    <w:p>
      <w:pPr>
        <w:spacing w:after="20"/>
        <w:ind w:left="360"/>
      </w:pPr>
      <w:r>
        <w:rPr>
          <w:rFonts w:ascii="微软雅黑" w:hAnsi="微软雅黑"/>
        </w:rPr>
        <w:t>D. 仅政府监管部门</w:t>
      </w:r>
    </w:p>
    <w:p>
      <w:pPr>
        <w:spacing w:after="40" w:line="276" w:lineRule="auto"/>
      </w:pPr>
      <w:r>
        <w:rPr>
          <w:rFonts w:ascii="微软雅黑" w:hAnsi="微软雅黑"/>
          <w:b/>
        </w:rPr>
        <w:t xml:space="preserve">138. </w:t>
      </w:r>
      <w:r>
        <w:rPr>
          <w:rFonts w:ascii="微软雅黑" w:hAnsi="微软雅黑"/>
        </w:rPr>
        <w:t>依据《检验检测机构监督管理办法》，检验检测机构未按照国家有关强制性规定开展检验检测，尚未出具不实检验检测报告，责令限期改正，逾期未改正或者改正后仍不符合要求的，可处以罚款。</w:t>
      </w:r>
      <w:r>
        <w:rPr>
          <w:rFonts w:ascii="微软雅黑" w:hAnsi="微软雅黑"/>
          <w:b/>
          <w:color w:val="1E823C"/>
        </w:rPr>
        <w:t xml:space="preserve">  【标准答案：B】</w:t>
      </w:r>
    </w:p>
    <w:p>
      <w:pPr>
        <w:spacing w:after="20"/>
        <w:ind w:left="360"/>
      </w:pPr>
      <w:r>
        <w:rPr>
          <w:rFonts w:ascii="微软雅黑" w:hAnsi="微软雅黑"/>
        </w:rPr>
        <w:t>A. 1万元以下</w:t>
      </w:r>
    </w:p>
    <w:p>
      <w:pPr>
        <w:spacing w:after="20"/>
        <w:ind w:left="360"/>
      </w:pPr>
      <w:r>
        <w:rPr>
          <w:rFonts w:ascii="微软雅黑" w:hAnsi="微软雅黑"/>
          <w:b/>
          <w:color w:val="1E823C"/>
        </w:rPr>
        <w:t>B. 3万元以下</w:t>
      </w:r>
    </w:p>
    <w:p>
      <w:pPr>
        <w:spacing w:after="20"/>
        <w:ind w:left="360"/>
      </w:pPr>
      <w:r>
        <w:rPr>
          <w:rFonts w:ascii="微软雅黑" w:hAnsi="微软雅黑"/>
        </w:rPr>
        <w:t>C. 5万元以下</w:t>
      </w:r>
    </w:p>
    <w:p>
      <w:pPr>
        <w:spacing w:after="20"/>
        <w:ind w:left="360"/>
      </w:pPr>
      <w:r>
        <w:rPr>
          <w:rFonts w:ascii="微软雅黑" w:hAnsi="微软雅黑"/>
        </w:rPr>
        <w:t>D. 10万元以下</w:t>
      </w:r>
    </w:p>
    <w:p>
      <w:pPr>
        <w:spacing w:after="40" w:line="276" w:lineRule="auto"/>
      </w:pPr>
      <w:r>
        <w:rPr>
          <w:rFonts w:ascii="微软雅黑" w:hAnsi="微软雅黑"/>
          <w:b/>
        </w:rPr>
        <w:t xml:space="preserve">139. </w:t>
      </w:r>
      <w:r>
        <w:rPr>
          <w:rFonts w:ascii="微软雅黑" w:hAnsi="微软雅黑"/>
        </w:rPr>
        <w:t>依据《检验检测机构监督管理办法》，检验检测报告未经授权签字人签发，应承担法律责任。</w:t>
      </w:r>
      <w:r>
        <w:rPr>
          <w:rFonts w:ascii="微软雅黑" w:hAnsi="微软雅黑"/>
          <w:b/>
          <w:color w:val="1E823C"/>
        </w:rPr>
        <w:t xml:space="preserve">  【标准答案：C】</w:t>
      </w:r>
    </w:p>
    <w:p>
      <w:pPr>
        <w:spacing w:after="20"/>
        <w:ind w:left="360"/>
      </w:pPr>
      <w:r>
        <w:rPr>
          <w:rFonts w:ascii="微软雅黑" w:hAnsi="微软雅黑"/>
        </w:rPr>
        <w:t>A. 无需承担责任</w:t>
      </w:r>
    </w:p>
    <w:p>
      <w:pPr>
        <w:spacing w:after="20"/>
        <w:ind w:left="360"/>
      </w:pPr>
      <w:r>
        <w:rPr>
          <w:rFonts w:ascii="微软雅黑" w:hAnsi="微软雅黑"/>
        </w:rPr>
        <w:t>B. 内部警告</w:t>
      </w:r>
    </w:p>
    <w:p>
      <w:pPr>
        <w:spacing w:after="20"/>
        <w:ind w:left="360"/>
      </w:pPr>
      <w:r>
        <w:rPr>
          <w:rFonts w:ascii="微软雅黑" w:hAnsi="微软雅黑"/>
          <w:b/>
          <w:color w:val="1E823C"/>
        </w:rPr>
        <w:t>C. 责令改正，逾期不改处3万元以下罚款</w:t>
      </w:r>
    </w:p>
    <w:p>
      <w:pPr>
        <w:spacing w:after="20"/>
        <w:ind w:left="360"/>
      </w:pPr>
      <w:r>
        <w:rPr>
          <w:rFonts w:ascii="微软雅黑" w:hAnsi="微软雅黑"/>
        </w:rPr>
        <w:t>D. 直接吊销资质</w:t>
      </w:r>
    </w:p>
    <w:p>
      <w:pPr>
        <w:spacing w:after="40" w:line="276" w:lineRule="auto"/>
      </w:pPr>
      <w:r>
        <w:rPr>
          <w:rFonts w:ascii="微软雅黑" w:hAnsi="微软雅黑"/>
          <w:b/>
        </w:rPr>
        <w:t xml:space="preserve">140. </w:t>
      </w:r>
      <w:r>
        <w:rPr>
          <w:rFonts w:ascii="微软雅黑" w:hAnsi="微软雅黑"/>
        </w:rPr>
        <w:t>对于出具“不实检验检测报告”，法律法规有规定的从其规定；未作规定的，责令限期改正、通报批评，并可处以罚款。</w:t>
      </w:r>
      <w:r>
        <w:rPr>
          <w:rFonts w:ascii="微软雅黑" w:hAnsi="微软雅黑"/>
          <w:b/>
          <w:color w:val="1E823C"/>
        </w:rPr>
        <w:t xml:space="preserve">  【标准答案：C】</w:t>
      </w:r>
    </w:p>
    <w:p>
      <w:pPr>
        <w:spacing w:after="20"/>
        <w:ind w:left="360"/>
      </w:pPr>
      <w:r>
        <w:rPr>
          <w:rFonts w:ascii="微软雅黑" w:hAnsi="微软雅黑"/>
        </w:rPr>
        <w:t>A. 1万元以下</w:t>
      </w:r>
    </w:p>
    <w:p>
      <w:pPr>
        <w:spacing w:after="20"/>
        <w:ind w:left="360"/>
      </w:pPr>
      <w:r>
        <w:rPr>
          <w:rFonts w:ascii="微软雅黑" w:hAnsi="微软雅黑"/>
        </w:rPr>
        <w:t>B. 3万元以下</w:t>
      </w:r>
    </w:p>
    <w:p>
      <w:pPr>
        <w:spacing w:after="20"/>
        <w:ind w:left="360"/>
      </w:pPr>
      <w:r>
        <w:rPr>
          <w:rFonts w:ascii="微软雅黑" w:hAnsi="微软雅黑"/>
          <w:b/>
          <w:color w:val="1E823C"/>
        </w:rPr>
        <w:t>C. 5万元以下</w:t>
      </w:r>
    </w:p>
    <w:p>
      <w:pPr>
        <w:spacing w:after="20"/>
        <w:ind w:left="360"/>
      </w:pPr>
      <w:r>
        <w:rPr>
          <w:rFonts w:ascii="微软雅黑" w:hAnsi="微软雅黑"/>
        </w:rPr>
        <w:t>D. 10万元以下</w:t>
      </w:r>
    </w:p>
    <w:p>
      <w:pPr>
        <w:spacing w:after="40" w:line="276" w:lineRule="auto"/>
      </w:pPr>
      <w:r>
        <w:rPr>
          <w:rFonts w:ascii="微软雅黑" w:hAnsi="微软雅黑"/>
          <w:b/>
        </w:rPr>
        <w:t xml:space="preserve">141. </w:t>
      </w:r>
      <w:r>
        <w:rPr>
          <w:rFonts w:ascii="微软雅黑" w:hAnsi="微软雅黑"/>
        </w:rPr>
        <w:t>对于出具“虚假检验检测报告”，法律法规有规定的从其规定；未作规定的，依据《检验检测机构监督管理办法》的罚款上限是。</w:t>
      </w:r>
      <w:r>
        <w:rPr>
          <w:rFonts w:ascii="微软雅黑" w:hAnsi="微软雅黑"/>
          <w:b/>
          <w:color w:val="1E823C"/>
        </w:rPr>
        <w:t xml:space="preserve">  【标准答案：C】</w:t>
      </w:r>
    </w:p>
    <w:p>
      <w:pPr>
        <w:spacing w:after="20"/>
        <w:ind w:left="360"/>
      </w:pPr>
      <w:r>
        <w:rPr>
          <w:rFonts w:ascii="微软雅黑" w:hAnsi="微软雅黑"/>
        </w:rPr>
        <w:t>A. 3万元</w:t>
      </w:r>
    </w:p>
    <w:p>
      <w:pPr>
        <w:spacing w:after="20"/>
        <w:ind w:left="360"/>
      </w:pPr>
      <w:r>
        <w:rPr>
          <w:rFonts w:ascii="微软雅黑" w:hAnsi="微软雅黑"/>
        </w:rPr>
        <w:t>B. 5万元</w:t>
      </w:r>
    </w:p>
    <w:p>
      <w:pPr>
        <w:spacing w:after="20"/>
        <w:ind w:left="360"/>
      </w:pPr>
      <w:r>
        <w:rPr>
          <w:rFonts w:ascii="微软雅黑" w:hAnsi="微软雅黑"/>
          <w:b/>
          <w:color w:val="1E823C"/>
        </w:rPr>
        <w:t>C. 10万元</w:t>
      </w:r>
    </w:p>
    <w:p>
      <w:pPr>
        <w:spacing w:after="20"/>
        <w:ind w:left="360"/>
      </w:pPr>
      <w:r>
        <w:rPr>
          <w:rFonts w:ascii="微软雅黑" w:hAnsi="微软雅黑"/>
        </w:rPr>
        <w:t>D. 20万元</w:t>
      </w:r>
    </w:p>
    <w:p>
      <w:pPr>
        <w:spacing w:after="40" w:line="276" w:lineRule="auto"/>
      </w:pPr>
      <w:r>
        <w:rPr>
          <w:rFonts w:ascii="微软雅黑" w:hAnsi="微软雅黑"/>
          <w:b/>
        </w:rPr>
        <w:t xml:space="preserve">142. </w:t>
      </w:r>
      <w:r>
        <w:rPr>
          <w:rFonts w:ascii="微软雅黑" w:hAnsi="微软雅黑"/>
        </w:rPr>
        <w:t>《检验检测机构监督管理办法》所称检验检测机构，是指向社会出具具有证明作用的数据、结果、报告的。</w:t>
      </w:r>
      <w:r>
        <w:rPr>
          <w:rFonts w:ascii="微软雅黑" w:hAnsi="微软雅黑"/>
          <w:b/>
          <w:color w:val="1E823C"/>
        </w:rPr>
        <w:t xml:space="preserve">  【标准答案：D】</w:t>
      </w:r>
    </w:p>
    <w:p>
      <w:pPr>
        <w:spacing w:after="20"/>
        <w:ind w:left="360"/>
      </w:pPr>
      <w:r>
        <w:rPr>
          <w:rFonts w:ascii="微软雅黑" w:hAnsi="微软雅黑"/>
        </w:rPr>
        <w:t>A. 行政执法机关</w:t>
      </w:r>
    </w:p>
    <w:p>
      <w:pPr>
        <w:spacing w:after="20"/>
        <w:ind w:left="360"/>
      </w:pPr>
      <w:r>
        <w:rPr>
          <w:rFonts w:ascii="微软雅黑" w:hAnsi="微软雅黑"/>
        </w:rPr>
        <w:t>B. 商业盈利企业</w:t>
      </w:r>
    </w:p>
    <w:p>
      <w:pPr>
        <w:spacing w:after="20"/>
        <w:ind w:left="360"/>
      </w:pPr>
      <w:r>
        <w:rPr>
          <w:rFonts w:ascii="微软雅黑" w:hAnsi="微软雅黑"/>
        </w:rPr>
        <w:t>C. 公益服务组织</w:t>
      </w:r>
    </w:p>
    <w:p>
      <w:pPr>
        <w:spacing w:after="20"/>
        <w:ind w:left="360"/>
      </w:pPr>
      <w:r>
        <w:rPr>
          <w:rFonts w:ascii="微软雅黑" w:hAnsi="微软雅黑"/>
          <w:b/>
          <w:color w:val="1E823C"/>
        </w:rPr>
        <w:t>D. 专业技术组织</w:t>
      </w:r>
    </w:p>
    <w:p>
      <w:pPr>
        <w:spacing w:after="40" w:line="276" w:lineRule="auto"/>
      </w:pPr>
      <w:r>
        <w:rPr>
          <w:rFonts w:ascii="微软雅黑" w:hAnsi="微软雅黑"/>
          <w:b/>
        </w:rPr>
        <w:t xml:space="preserve">143. </w:t>
      </w:r>
      <w:r>
        <w:rPr>
          <w:rFonts w:ascii="微软雅黑" w:hAnsi="微软雅黑"/>
        </w:rPr>
        <w:t>依据《检验检测机构监督管理办法》，检验检测机构出具的报告应。</w:t>
      </w:r>
      <w:r>
        <w:rPr>
          <w:rFonts w:ascii="微软雅黑" w:hAnsi="微软雅黑"/>
          <w:b/>
          <w:color w:val="1E823C"/>
        </w:rPr>
        <w:t xml:space="preserve">  【标准答案：B】</w:t>
      </w:r>
    </w:p>
    <w:p>
      <w:pPr>
        <w:spacing w:after="20"/>
        <w:ind w:left="360"/>
      </w:pPr>
      <w:r>
        <w:rPr>
          <w:rFonts w:ascii="微软雅黑" w:hAnsi="微软雅黑"/>
        </w:rPr>
        <w:t>A. 绝对无误</w:t>
      </w:r>
    </w:p>
    <w:p>
      <w:pPr>
        <w:spacing w:after="20"/>
        <w:ind w:left="360"/>
      </w:pPr>
      <w:r>
        <w:rPr>
          <w:rFonts w:ascii="微软雅黑" w:hAnsi="微软雅黑"/>
          <w:b/>
          <w:color w:val="1E823C"/>
        </w:rPr>
        <w:t>B. 真实、客观、准确、完整</w:t>
      </w:r>
    </w:p>
    <w:p>
      <w:pPr>
        <w:spacing w:after="20"/>
        <w:ind w:left="360"/>
      </w:pPr>
      <w:r>
        <w:rPr>
          <w:rFonts w:ascii="微软雅黑" w:hAnsi="微软雅黑"/>
        </w:rPr>
        <w:t>C. 满足委托人预期</w:t>
      </w:r>
    </w:p>
    <w:p>
      <w:pPr>
        <w:spacing w:after="20"/>
        <w:ind w:left="360"/>
      </w:pPr>
      <w:r>
        <w:rPr>
          <w:rFonts w:ascii="微软雅黑" w:hAnsi="微软雅黑"/>
        </w:rPr>
        <w:t>D. 与竞争对手报告一致</w:t>
      </w:r>
    </w:p>
    <w:p>
      <w:pPr>
        <w:spacing w:after="40" w:line="276" w:lineRule="auto"/>
      </w:pPr>
      <w:r>
        <w:rPr>
          <w:rFonts w:ascii="微软雅黑" w:hAnsi="微软雅黑"/>
          <w:b/>
        </w:rPr>
        <w:t xml:space="preserve">144. </w:t>
      </w:r>
      <w:r>
        <w:rPr>
          <w:rFonts w:ascii="微软雅黑" w:hAnsi="微软雅黑"/>
        </w:rPr>
        <w:t>判定一份报告是否为“不实报告”，关键要素是。</w:t>
      </w:r>
      <w:r>
        <w:rPr>
          <w:rFonts w:ascii="微软雅黑" w:hAnsi="微软雅黑"/>
          <w:b/>
          <w:color w:val="1E823C"/>
        </w:rPr>
        <w:t xml:space="preserve">  【标准答案：C】</w:t>
      </w:r>
    </w:p>
    <w:p>
      <w:pPr>
        <w:spacing w:after="20"/>
        <w:ind w:left="360"/>
      </w:pPr>
      <w:r>
        <w:rPr>
          <w:rFonts w:ascii="微软雅黑" w:hAnsi="微软雅黑"/>
        </w:rPr>
        <w:t>A. 委托人是否满意</w:t>
      </w:r>
    </w:p>
    <w:p>
      <w:pPr>
        <w:spacing w:after="20"/>
        <w:ind w:left="360"/>
      </w:pPr>
      <w:r>
        <w:rPr>
          <w:rFonts w:ascii="微软雅黑" w:hAnsi="微软雅黑"/>
        </w:rPr>
        <w:t>B. 是否造成重大损失</w:t>
      </w:r>
    </w:p>
    <w:p>
      <w:pPr>
        <w:spacing w:after="20"/>
        <w:ind w:left="360"/>
      </w:pPr>
      <w:r>
        <w:rPr>
          <w:rFonts w:ascii="微软雅黑" w:hAnsi="微软雅黑"/>
          <w:b/>
          <w:color w:val="1E823C"/>
        </w:rPr>
        <w:t>C. 是否存在法定违法情形且数据、结果错误或无法复核</w:t>
      </w:r>
    </w:p>
    <w:p>
      <w:pPr>
        <w:spacing w:after="20"/>
        <w:ind w:left="360"/>
      </w:pPr>
      <w:r>
        <w:rPr>
          <w:rFonts w:ascii="微软雅黑" w:hAnsi="微软雅黑"/>
        </w:rPr>
        <w:t>D. 报告是否被其他机构引用</w:t>
      </w:r>
    </w:p>
    <w:p>
      <w:pPr>
        <w:spacing w:after="40" w:line="276" w:lineRule="auto"/>
      </w:pPr>
      <w:r>
        <w:rPr>
          <w:rFonts w:ascii="微软雅黑" w:hAnsi="微软雅黑"/>
          <w:b/>
        </w:rPr>
        <w:t xml:space="preserve">145. </w:t>
      </w:r>
      <w:r>
        <w:rPr>
          <w:rFonts w:ascii="微软雅黑" w:hAnsi="微软雅黑"/>
        </w:rPr>
        <w:t>依据《检验检测机构监督管理办法》，自我声明和信息报告的义务主体是。</w:t>
      </w:r>
      <w:r>
        <w:rPr>
          <w:rFonts w:ascii="微软雅黑" w:hAnsi="微软雅黑"/>
          <w:b/>
          <w:color w:val="1E823C"/>
        </w:rPr>
        <w:t xml:space="preserve">  【标准答案：C】</w:t>
      </w:r>
    </w:p>
    <w:p>
      <w:pPr>
        <w:spacing w:after="20"/>
        <w:ind w:left="360"/>
      </w:pPr>
      <w:r>
        <w:rPr>
          <w:rFonts w:ascii="微软雅黑" w:hAnsi="微软雅黑"/>
        </w:rPr>
        <w:t>A. 授权签字人</w:t>
      </w:r>
    </w:p>
    <w:p>
      <w:pPr>
        <w:spacing w:after="20"/>
        <w:ind w:left="360"/>
      </w:pPr>
      <w:r>
        <w:rPr>
          <w:rFonts w:ascii="微软雅黑" w:hAnsi="微软雅黑"/>
        </w:rPr>
        <w:t>B. 法定代表人</w:t>
      </w:r>
    </w:p>
    <w:p>
      <w:pPr>
        <w:spacing w:after="20"/>
        <w:ind w:left="360"/>
      </w:pPr>
      <w:r>
        <w:rPr>
          <w:rFonts w:ascii="微软雅黑" w:hAnsi="微软雅黑"/>
          <w:b/>
          <w:color w:val="1E823C"/>
        </w:rPr>
        <w:t>C. 检验检测机构</w:t>
      </w:r>
    </w:p>
    <w:p>
      <w:pPr>
        <w:spacing w:after="20"/>
        <w:ind w:left="360"/>
      </w:pPr>
      <w:r>
        <w:rPr>
          <w:rFonts w:ascii="微软雅黑" w:hAnsi="微软雅黑"/>
        </w:rPr>
        <w:t>D. 技术负责人</w:t>
      </w:r>
    </w:p>
    <w:p>
      <w:pPr>
        <w:spacing w:after="40" w:line="276" w:lineRule="auto"/>
      </w:pPr>
      <w:r>
        <w:rPr>
          <w:rFonts w:ascii="微软雅黑" w:hAnsi="微软雅黑"/>
          <w:b/>
        </w:rPr>
        <w:t xml:space="preserve">146. </w:t>
      </w:r>
      <w:r>
        <w:rPr>
          <w:rFonts w:ascii="微软雅黑" w:hAnsi="微软雅黑"/>
        </w:rPr>
        <w:t>依据《检验检测机构监督管理办法》，对违反报告盖章签发规定的行为，可处以罚款。</w:t>
      </w:r>
      <w:r>
        <w:rPr>
          <w:rFonts w:ascii="微软雅黑" w:hAnsi="微软雅黑"/>
          <w:b/>
          <w:color w:val="1E823C"/>
        </w:rPr>
        <w:t xml:space="preserve">  【标准答案：B】</w:t>
      </w:r>
    </w:p>
    <w:p>
      <w:pPr>
        <w:spacing w:after="20"/>
        <w:ind w:left="360"/>
      </w:pPr>
      <w:r>
        <w:rPr>
          <w:rFonts w:ascii="微软雅黑" w:hAnsi="微软雅黑"/>
        </w:rPr>
        <w:t>A. 一经发现</w:t>
      </w:r>
    </w:p>
    <w:p>
      <w:pPr>
        <w:spacing w:after="20"/>
        <w:ind w:left="360"/>
      </w:pPr>
      <w:r>
        <w:rPr>
          <w:rFonts w:ascii="微软雅黑" w:hAnsi="微软雅黑"/>
          <w:b/>
          <w:color w:val="1E823C"/>
        </w:rPr>
        <w:t>B. 逾期不改正或改正后仍不符合要求的</w:t>
      </w:r>
    </w:p>
    <w:p>
      <w:pPr>
        <w:spacing w:after="20"/>
        <w:ind w:left="360"/>
      </w:pPr>
      <w:r>
        <w:rPr>
          <w:rFonts w:ascii="微软雅黑" w:hAnsi="微软雅黑"/>
        </w:rPr>
        <w:t>C. 造成实际损失的</w:t>
      </w:r>
    </w:p>
    <w:p>
      <w:pPr>
        <w:spacing w:after="20"/>
        <w:ind w:left="360"/>
      </w:pPr>
      <w:r>
        <w:rPr>
          <w:rFonts w:ascii="微软雅黑" w:hAnsi="微软雅黑"/>
        </w:rPr>
        <w:t>D. 被媒体曝光后</w:t>
      </w:r>
    </w:p>
    <w:p>
      <w:pPr>
        <w:spacing w:after="40" w:line="276" w:lineRule="auto"/>
      </w:pPr>
      <w:r>
        <w:rPr>
          <w:rFonts w:ascii="微软雅黑" w:hAnsi="微软雅黑"/>
          <w:b/>
        </w:rPr>
        <w:t xml:space="preserve">147. </w:t>
      </w:r>
      <w:r>
        <w:rPr>
          <w:rFonts w:ascii="微软雅黑" w:hAnsi="微软雅黑"/>
        </w:rPr>
        <w:t>比较“不实”与“虚假”报告的处罚，下列说法正确的是。</w:t>
      </w:r>
      <w:r>
        <w:rPr>
          <w:rFonts w:ascii="微软雅黑" w:hAnsi="微软雅黑"/>
          <w:b/>
          <w:color w:val="1E823C"/>
        </w:rPr>
        <w:t xml:space="preserve">  【标准答案：B】</w:t>
      </w:r>
    </w:p>
    <w:p>
      <w:pPr>
        <w:spacing w:after="20"/>
        <w:ind w:left="360"/>
      </w:pPr>
      <w:r>
        <w:rPr>
          <w:rFonts w:ascii="微软雅黑" w:hAnsi="微软雅黑"/>
        </w:rPr>
        <w:t>A. 处罚完全相同</w:t>
      </w:r>
    </w:p>
    <w:p>
      <w:pPr>
        <w:spacing w:after="20"/>
        <w:ind w:left="360"/>
      </w:pPr>
      <w:r>
        <w:rPr>
          <w:rFonts w:ascii="微软雅黑" w:hAnsi="微软雅黑"/>
          <w:b/>
          <w:color w:val="1E823C"/>
        </w:rPr>
        <w:t>B. 虚假报告处罚可能更重</w:t>
      </w:r>
    </w:p>
    <w:p>
      <w:pPr>
        <w:spacing w:after="20"/>
        <w:ind w:left="360"/>
      </w:pPr>
      <w:r>
        <w:rPr>
          <w:rFonts w:ascii="微软雅黑" w:hAnsi="微软雅黑"/>
        </w:rPr>
        <w:t>C. 不实报告处罚更重</w:t>
      </w:r>
    </w:p>
    <w:p>
      <w:pPr>
        <w:spacing w:after="20"/>
        <w:ind w:left="360"/>
      </w:pPr>
      <w:r>
        <w:rPr>
          <w:rFonts w:ascii="微软雅黑" w:hAnsi="微软雅黑"/>
        </w:rPr>
        <w:t>D. 仅对虚假报告进行处罚</w:t>
      </w:r>
    </w:p>
    <w:p>
      <w:pPr>
        <w:spacing w:after="40" w:line="276" w:lineRule="auto"/>
      </w:pPr>
      <w:r>
        <w:rPr>
          <w:rFonts w:ascii="微软雅黑" w:hAnsi="微软雅黑"/>
          <w:b/>
        </w:rPr>
        <w:t xml:space="preserve">148. </w:t>
      </w:r>
      <w:r>
        <w:rPr>
          <w:rFonts w:ascii="微软雅黑" w:hAnsi="微软雅黑"/>
        </w:rPr>
        <w:t>依据《检验检测机构监督管理办法》，对检验检测机构实施监督管理的法律依据最高层级是。</w:t>
      </w:r>
      <w:r>
        <w:rPr>
          <w:rFonts w:ascii="微软雅黑" w:hAnsi="微软雅黑"/>
          <w:b/>
          <w:color w:val="1E823C"/>
        </w:rPr>
        <w:t xml:space="preserve">  【标准答案：C】</w:t>
      </w:r>
    </w:p>
    <w:p>
      <w:pPr>
        <w:spacing w:after="20"/>
        <w:ind w:left="360"/>
      </w:pPr>
      <w:r>
        <w:rPr>
          <w:rFonts w:ascii="微软雅黑" w:hAnsi="微软雅黑"/>
        </w:rPr>
        <w:t>A. 部门规章</w:t>
      </w:r>
    </w:p>
    <w:p>
      <w:pPr>
        <w:spacing w:after="20"/>
        <w:ind w:left="360"/>
      </w:pPr>
      <w:r>
        <w:rPr>
          <w:rFonts w:ascii="微软雅黑" w:hAnsi="微软雅黑"/>
        </w:rPr>
        <w:t>B. 行政法规</w:t>
      </w:r>
    </w:p>
    <w:p>
      <w:pPr>
        <w:spacing w:after="20"/>
        <w:ind w:left="360"/>
      </w:pPr>
      <w:r>
        <w:rPr>
          <w:rFonts w:ascii="微软雅黑" w:hAnsi="微软雅黑"/>
          <w:b/>
          <w:color w:val="1E823C"/>
        </w:rPr>
        <w:t>C. 法律</w:t>
      </w:r>
    </w:p>
    <w:p>
      <w:pPr>
        <w:spacing w:after="20"/>
        <w:ind w:left="360"/>
      </w:pPr>
      <w:r>
        <w:rPr>
          <w:rFonts w:ascii="微软雅黑" w:hAnsi="微软雅黑"/>
        </w:rPr>
        <w:t>D. 规范性文件</w:t>
      </w:r>
    </w:p>
    <w:p>
      <w:pPr>
        <w:spacing w:after="40" w:line="276" w:lineRule="auto"/>
      </w:pPr>
      <w:r>
        <w:rPr>
          <w:rFonts w:ascii="微软雅黑" w:hAnsi="微软雅黑"/>
          <w:b/>
        </w:rPr>
        <w:t xml:space="preserve">149. </w:t>
      </w:r>
      <w:r>
        <w:rPr>
          <w:rFonts w:ascii="微软雅黑" w:hAnsi="微软雅黑"/>
        </w:rPr>
        <w:t>检验检测机构的主体责任，最终由承担。</w:t>
      </w:r>
      <w:r>
        <w:rPr>
          <w:rFonts w:ascii="微软雅黑" w:hAnsi="微软雅黑"/>
          <w:b/>
          <w:color w:val="1E823C"/>
        </w:rPr>
        <w:t xml:space="preserve">  【标准答案：D】</w:t>
      </w:r>
    </w:p>
    <w:p>
      <w:pPr>
        <w:spacing w:after="20"/>
        <w:ind w:left="360"/>
      </w:pPr>
      <w:r>
        <w:rPr>
          <w:rFonts w:ascii="微软雅黑" w:hAnsi="微软雅黑"/>
        </w:rPr>
        <w:t>A. 技术负责人</w:t>
      </w:r>
    </w:p>
    <w:p>
      <w:pPr>
        <w:spacing w:after="20"/>
        <w:ind w:left="360"/>
      </w:pPr>
      <w:r>
        <w:rPr>
          <w:rFonts w:ascii="微软雅黑" w:hAnsi="微软雅黑"/>
        </w:rPr>
        <w:t>B. 授权签字人</w:t>
      </w:r>
    </w:p>
    <w:p>
      <w:pPr>
        <w:spacing w:after="20"/>
        <w:ind w:left="360"/>
      </w:pPr>
      <w:r>
        <w:rPr>
          <w:rFonts w:ascii="微软雅黑" w:hAnsi="微软雅黑"/>
        </w:rPr>
        <w:t>C. 全体从业人员</w:t>
      </w:r>
    </w:p>
    <w:p>
      <w:pPr>
        <w:spacing w:after="20"/>
        <w:ind w:left="360"/>
      </w:pPr>
      <w:r>
        <w:rPr>
          <w:rFonts w:ascii="微软雅黑" w:hAnsi="微软雅黑"/>
          <w:b/>
          <w:color w:val="1E823C"/>
        </w:rPr>
        <w:t>D. 检验检测机构自身</w:t>
      </w:r>
    </w:p>
    <w:p>
      <w:pPr>
        <w:spacing w:after="40" w:line="276" w:lineRule="auto"/>
      </w:pPr>
      <w:r>
        <w:rPr>
          <w:rFonts w:ascii="微软雅黑" w:hAnsi="微软雅黑"/>
          <w:b/>
        </w:rPr>
        <w:t xml:space="preserve">150. </w:t>
      </w:r>
      <w:r>
        <w:rPr>
          <w:rFonts w:ascii="微软雅黑" w:hAnsi="微软雅黑"/>
        </w:rPr>
        <w:t>依据《检验检测机构监督管理办法》，检验检测机构应遵循“独立公正”原则，不应与报告涉及的利益相关方存在。</w:t>
      </w:r>
      <w:r>
        <w:rPr>
          <w:rFonts w:ascii="微软雅黑" w:hAnsi="微软雅黑"/>
          <w:b/>
          <w:color w:val="1E823C"/>
        </w:rPr>
        <w:t xml:space="preserve">  【标准答案：B】</w:t>
      </w:r>
    </w:p>
    <w:p>
      <w:pPr>
        <w:spacing w:after="20"/>
        <w:ind w:left="360"/>
      </w:pPr>
      <w:r>
        <w:rPr>
          <w:rFonts w:ascii="微软雅黑" w:hAnsi="微软雅黑"/>
        </w:rPr>
        <w:t>A. 任何业务往来</w:t>
      </w:r>
    </w:p>
    <w:p>
      <w:pPr>
        <w:spacing w:after="20"/>
        <w:ind w:left="360"/>
      </w:pPr>
      <w:r>
        <w:rPr>
          <w:rFonts w:ascii="微软雅黑" w:hAnsi="微软雅黑"/>
          <w:b/>
          <w:color w:val="1E823C"/>
        </w:rPr>
        <w:t>B. 可能干扰其技术判断的关系</w:t>
      </w:r>
    </w:p>
    <w:p>
      <w:pPr>
        <w:spacing w:after="20"/>
        <w:ind w:left="360"/>
      </w:pPr>
      <w:r>
        <w:rPr>
          <w:rFonts w:ascii="微软雅黑" w:hAnsi="微软雅黑"/>
        </w:rPr>
        <w:t>C. 合同关系</w:t>
      </w:r>
    </w:p>
    <w:p>
      <w:pPr>
        <w:spacing w:after="20"/>
        <w:ind w:left="360"/>
      </w:pPr>
      <w:r>
        <w:rPr>
          <w:rFonts w:ascii="微软雅黑" w:hAnsi="微软雅黑"/>
        </w:rPr>
        <w:t>D. 沟通联系</w:t>
      </w:r>
    </w:p>
    <w:p>
      <w:pPr>
        <w:spacing w:after="40" w:line="276" w:lineRule="auto"/>
      </w:pPr>
      <w:r>
        <w:rPr>
          <w:rFonts w:ascii="微软雅黑" w:hAnsi="微软雅黑"/>
          <w:b/>
        </w:rPr>
        <w:t xml:space="preserve">151. </w:t>
      </w:r>
      <w:r>
        <w:rPr>
          <w:rFonts w:ascii="微软雅黑" w:hAnsi="微软雅黑"/>
        </w:rPr>
        <w:t>授权签字人除了技术能力要求，还可能受到法律、行政法规关于的约束。</w:t>
      </w:r>
      <w:r>
        <w:rPr>
          <w:rFonts w:ascii="微软雅黑" w:hAnsi="微软雅黑"/>
          <w:b/>
          <w:color w:val="1E823C"/>
        </w:rPr>
        <w:t xml:space="preserve">  【标准答案：C】</w:t>
      </w:r>
    </w:p>
    <w:p>
      <w:pPr>
        <w:spacing w:after="20"/>
        <w:ind w:left="360"/>
      </w:pPr>
      <w:r>
        <w:rPr>
          <w:rFonts w:ascii="微软雅黑" w:hAnsi="微软雅黑"/>
        </w:rPr>
        <w:t>A. 学历</w:t>
      </w:r>
    </w:p>
    <w:p>
      <w:pPr>
        <w:spacing w:after="20"/>
        <w:ind w:left="360"/>
      </w:pPr>
      <w:r>
        <w:rPr>
          <w:rFonts w:ascii="微软雅黑" w:hAnsi="微软雅黑"/>
        </w:rPr>
        <w:t>B. 年龄</w:t>
      </w:r>
    </w:p>
    <w:p>
      <w:pPr>
        <w:spacing w:after="20"/>
        <w:ind w:left="360"/>
      </w:pPr>
      <w:r>
        <w:rPr>
          <w:rFonts w:ascii="微软雅黑" w:hAnsi="微软雅黑"/>
          <w:b/>
          <w:color w:val="1E823C"/>
        </w:rPr>
        <w:t>C. 执业资格或禁止从业规定</w:t>
      </w:r>
    </w:p>
    <w:p>
      <w:pPr>
        <w:spacing w:after="20"/>
        <w:ind w:left="360"/>
      </w:pPr>
      <w:r>
        <w:rPr>
          <w:rFonts w:ascii="微软雅黑" w:hAnsi="微软雅黑"/>
        </w:rPr>
        <w:t>D. 政治面貌</w:t>
      </w:r>
    </w:p>
    <w:p>
      <w:pPr>
        <w:spacing w:after="40" w:line="276" w:lineRule="auto"/>
      </w:pPr>
      <w:r>
        <w:rPr>
          <w:rFonts w:ascii="微软雅黑" w:hAnsi="微软雅黑"/>
          <w:b/>
        </w:rPr>
        <w:t xml:space="preserve">152. </w:t>
      </w:r>
      <w:r>
        <w:rPr>
          <w:rFonts w:ascii="微软雅黑" w:hAnsi="微软雅黑"/>
        </w:rPr>
        <w:t>依据《检验检测机构监督管理办法》，对委托人送检的样品，检验检测机构从开始负责。</w:t>
      </w:r>
      <w:r>
        <w:rPr>
          <w:rFonts w:ascii="微软雅黑" w:hAnsi="微软雅黑"/>
          <w:b/>
          <w:color w:val="1E823C"/>
        </w:rPr>
        <w:t xml:space="preserve">  【标准答案：C】</w:t>
      </w:r>
    </w:p>
    <w:p>
      <w:pPr>
        <w:spacing w:after="20"/>
        <w:ind w:left="360"/>
      </w:pPr>
      <w:r>
        <w:rPr>
          <w:rFonts w:ascii="微软雅黑" w:hAnsi="微软雅黑"/>
        </w:rPr>
        <w:t>A. 样品生产</w:t>
      </w:r>
    </w:p>
    <w:p>
      <w:pPr>
        <w:spacing w:after="20"/>
        <w:ind w:left="360"/>
      </w:pPr>
      <w:r>
        <w:rPr>
          <w:rFonts w:ascii="微软雅黑" w:hAnsi="微软雅黑"/>
        </w:rPr>
        <w:t>B. 样品抽样</w:t>
      </w:r>
    </w:p>
    <w:p>
      <w:pPr>
        <w:spacing w:after="20"/>
        <w:ind w:left="360"/>
      </w:pPr>
      <w:r>
        <w:rPr>
          <w:rFonts w:ascii="微软雅黑" w:hAnsi="微软雅黑"/>
          <w:b/>
          <w:color w:val="1E823C"/>
        </w:rPr>
        <w:t>C. 样品送达机构后</w:t>
      </w:r>
    </w:p>
    <w:p>
      <w:pPr>
        <w:spacing w:after="20"/>
        <w:ind w:left="360"/>
      </w:pPr>
      <w:r>
        <w:rPr>
          <w:rFonts w:ascii="微软雅黑" w:hAnsi="微软雅黑"/>
        </w:rPr>
        <w:t>D. 样品市场流通</w:t>
      </w:r>
    </w:p>
    <w:p>
      <w:pPr>
        <w:spacing w:after="40" w:line="276" w:lineRule="auto"/>
      </w:pPr>
      <w:r>
        <w:rPr>
          <w:rFonts w:ascii="微软雅黑" w:hAnsi="微软雅黑"/>
          <w:b/>
        </w:rPr>
        <w:t xml:space="preserve">153. </w:t>
      </w:r>
      <w:r>
        <w:rPr>
          <w:rFonts w:ascii="微软雅黑" w:hAnsi="微软雅黑"/>
        </w:rPr>
        <w:t>授权签字人在检验检测报告上签字，表明。</w:t>
      </w:r>
      <w:r>
        <w:rPr>
          <w:rFonts w:ascii="微软雅黑" w:hAnsi="微软雅黑"/>
          <w:b/>
          <w:color w:val="1E823C"/>
        </w:rPr>
        <w:t xml:space="preserve">  【标准答案：B】</w:t>
      </w:r>
    </w:p>
    <w:p>
      <w:pPr>
        <w:spacing w:after="20"/>
        <w:ind w:left="360"/>
      </w:pPr>
      <w:r>
        <w:rPr>
          <w:rFonts w:ascii="微软雅黑" w:hAnsi="微软雅黑"/>
        </w:rPr>
        <w:t>A. 同意报告收费标准</w:t>
      </w:r>
    </w:p>
    <w:p>
      <w:pPr>
        <w:spacing w:after="20"/>
        <w:ind w:left="360"/>
      </w:pPr>
      <w:r>
        <w:rPr>
          <w:rFonts w:ascii="微软雅黑" w:hAnsi="微软雅黑"/>
          <w:b/>
          <w:color w:val="1E823C"/>
        </w:rPr>
        <w:t>B. 确认报告内容在该机构技术能力范围内</w:t>
      </w:r>
    </w:p>
    <w:p>
      <w:pPr>
        <w:spacing w:after="20"/>
        <w:ind w:left="360"/>
      </w:pPr>
      <w:r>
        <w:rPr>
          <w:rFonts w:ascii="微软雅黑" w:hAnsi="微软雅黑"/>
        </w:rPr>
        <w:t>C. 表示看过报告</w:t>
      </w:r>
    </w:p>
    <w:p>
      <w:pPr>
        <w:spacing w:after="20"/>
        <w:ind w:left="360"/>
      </w:pPr>
      <w:r>
        <w:rPr>
          <w:rFonts w:ascii="微软雅黑" w:hAnsi="微软雅黑"/>
        </w:rPr>
        <w:t>D. 对报告格式负责</w:t>
      </w:r>
    </w:p>
    <w:p>
      <w:pPr>
        <w:spacing w:after="40" w:line="276" w:lineRule="auto"/>
      </w:pPr>
      <w:r>
        <w:rPr>
          <w:rFonts w:ascii="微软雅黑" w:hAnsi="微软雅黑"/>
          <w:b/>
        </w:rPr>
        <w:t xml:space="preserve">154. </w:t>
      </w:r>
      <w:r>
        <w:rPr>
          <w:rFonts w:ascii="微软雅黑" w:hAnsi="微软雅黑"/>
        </w:rPr>
        <w:t>依据《检验检测机构监督管理办法》，自我声明应当在作出。</w:t>
      </w:r>
      <w:r>
        <w:rPr>
          <w:rFonts w:ascii="微软雅黑" w:hAnsi="微软雅黑"/>
          <w:b/>
          <w:color w:val="1E823C"/>
        </w:rPr>
        <w:t xml:space="preserve">  【标准答案：B】</w:t>
      </w:r>
    </w:p>
    <w:p>
      <w:pPr>
        <w:spacing w:after="20"/>
        <w:ind w:left="360"/>
      </w:pPr>
      <w:r>
        <w:rPr>
          <w:rFonts w:ascii="微软雅黑" w:hAnsi="微软雅黑"/>
        </w:rPr>
        <w:t>A. 机构内部文件</w:t>
      </w:r>
    </w:p>
    <w:p>
      <w:pPr>
        <w:spacing w:after="20"/>
        <w:ind w:left="360"/>
      </w:pPr>
      <w:r>
        <w:rPr>
          <w:rFonts w:ascii="微软雅黑" w:hAnsi="微软雅黑"/>
          <w:b/>
          <w:color w:val="1E823C"/>
        </w:rPr>
        <w:t>B. 机构官方网站或其他公开方式</w:t>
      </w:r>
    </w:p>
    <w:p>
      <w:pPr>
        <w:spacing w:after="20"/>
        <w:ind w:left="360"/>
      </w:pPr>
      <w:r>
        <w:rPr>
          <w:rFonts w:ascii="微软雅黑" w:hAnsi="微软雅黑"/>
        </w:rPr>
        <w:t>C. 仅向监管部门备案</w:t>
      </w:r>
    </w:p>
    <w:p>
      <w:pPr>
        <w:spacing w:after="20"/>
        <w:ind w:left="360"/>
      </w:pPr>
      <w:r>
        <w:rPr>
          <w:rFonts w:ascii="微软雅黑" w:hAnsi="微软雅黑"/>
        </w:rPr>
        <w:t>D. 年度总结中</w:t>
      </w:r>
    </w:p>
    <w:p>
      <w:pPr>
        <w:spacing w:after="40" w:line="276" w:lineRule="auto"/>
      </w:pPr>
      <w:r>
        <w:rPr>
          <w:rFonts w:ascii="微软雅黑" w:hAnsi="微软雅黑"/>
          <w:b/>
        </w:rPr>
        <w:t xml:space="preserve">155. </w:t>
      </w:r>
      <w:r>
        <w:rPr>
          <w:rFonts w:ascii="微软雅黑" w:hAnsi="微软雅黑"/>
        </w:rPr>
        <w:t>分类监管是一种方式。</w:t>
      </w:r>
      <w:r>
        <w:rPr>
          <w:rFonts w:ascii="微软雅黑" w:hAnsi="微软雅黑"/>
          <w:b/>
          <w:color w:val="1E823C"/>
        </w:rPr>
        <w:t xml:space="preserve">  【标准答案：B】</w:t>
      </w:r>
    </w:p>
    <w:p>
      <w:pPr>
        <w:spacing w:after="20"/>
        <w:ind w:left="360"/>
      </w:pPr>
      <w:r>
        <w:rPr>
          <w:rFonts w:ascii="微软雅黑" w:hAnsi="微软雅黑"/>
        </w:rPr>
        <w:t>A. 无风险监管</w:t>
      </w:r>
    </w:p>
    <w:p>
      <w:pPr>
        <w:spacing w:after="20"/>
        <w:ind w:left="360"/>
      </w:pPr>
      <w:r>
        <w:rPr>
          <w:rFonts w:ascii="微软雅黑" w:hAnsi="微软雅黑"/>
          <w:b/>
          <w:color w:val="1E823C"/>
        </w:rPr>
        <w:t>B. 基于风险的差异化监管</w:t>
      </w:r>
    </w:p>
    <w:p>
      <w:pPr>
        <w:spacing w:after="20"/>
        <w:ind w:left="360"/>
      </w:pPr>
      <w:r>
        <w:rPr>
          <w:rFonts w:ascii="微软雅黑" w:hAnsi="微软雅黑"/>
        </w:rPr>
        <w:t>C. 运动式监管</w:t>
      </w:r>
    </w:p>
    <w:p>
      <w:pPr>
        <w:spacing w:after="20"/>
        <w:ind w:left="360"/>
      </w:pPr>
      <w:r>
        <w:rPr>
          <w:rFonts w:ascii="微软雅黑" w:hAnsi="微软雅黑"/>
        </w:rPr>
        <w:t>D. 自愿性监管</w:t>
      </w:r>
    </w:p>
    <w:p>
      <w:pPr>
        <w:spacing w:after="40" w:line="276" w:lineRule="auto"/>
      </w:pPr>
      <w:r>
        <w:rPr>
          <w:rFonts w:ascii="微软雅黑" w:hAnsi="微软雅黑"/>
          <w:b/>
        </w:rPr>
        <w:t xml:space="preserve">156. </w:t>
      </w:r>
      <w:r>
        <w:rPr>
          <w:rFonts w:ascii="微软雅黑" w:hAnsi="微软雅黑"/>
        </w:rPr>
        <w:t>依据《检验检测机构监督管理办法》，对出具虚假报告的违法行为，可处以“十万元以下”的罚款，是指。</w:t>
      </w:r>
      <w:r>
        <w:rPr>
          <w:rFonts w:ascii="微软雅黑" w:hAnsi="微软雅黑"/>
          <w:b/>
          <w:color w:val="1E823C"/>
        </w:rPr>
        <w:t xml:space="preserve">  【标准答案：A】</w:t>
      </w:r>
    </w:p>
    <w:p>
      <w:pPr>
        <w:spacing w:after="20"/>
        <w:ind w:left="360"/>
      </w:pPr>
      <w:r>
        <w:rPr>
          <w:rFonts w:ascii="微软雅黑" w:hAnsi="微软雅黑"/>
          <w:b/>
          <w:color w:val="1E823C"/>
        </w:rPr>
        <w:t>A. 对机构的罚款上限</w:t>
      </w:r>
    </w:p>
    <w:p>
      <w:pPr>
        <w:spacing w:after="20"/>
        <w:ind w:left="360"/>
      </w:pPr>
      <w:r>
        <w:rPr>
          <w:rFonts w:ascii="微软雅黑" w:hAnsi="微软雅黑"/>
        </w:rPr>
        <w:t>B. 对负责人的个人罚款上限</w:t>
      </w:r>
    </w:p>
    <w:p>
      <w:pPr>
        <w:spacing w:after="20"/>
        <w:ind w:left="360"/>
      </w:pPr>
      <w:r>
        <w:rPr>
          <w:rFonts w:ascii="微软雅黑" w:hAnsi="微软雅黑"/>
        </w:rPr>
        <w:t>C. 没收违法所得的上限</w:t>
      </w:r>
    </w:p>
    <w:p>
      <w:pPr>
        <w:spacing w:after="20"/>
        <w:ind w:left="360"/>
      </w:pPr>
      <w:r>
        <w:rPr>
          <w:rFonts w:ascii="微软雅黑" w:hAnsi="微软雅黑"/>
        </w:rPr>
        <w:t>D. 对委托人的罚款上限</w:t>
      </w:r>
    </w:p>
    <w:p>
      <w:pPr>
        <w:spacing w:after="40" w:line="276" w:lineRule="auto"/>
      </w:pPr>
      <w:r>
        <w:rPr>
          <w:rFonts w:ascii="微软雅黑" w:hAnsi="微软雅黑"/>
          <w:b/>
        </w:rPr>
        <w:t xml:space="preserve">157. </w:t>
      </w:r>
      <w:r>
        <w:rPr>
          <w:rFonts w:ascii="微软雅黑" w:hAnsi="微软雅黑"/>
        </w:rPr>
        <w:t>检验检测活动的基础是。</w:t>
      </w:r>
      <w:r>
        <w:rPr>
          <w:rFonts w:ascii="微软雅黑" w:hAnsi="微软雅黑"/>
          <w:b/>
          <w:color w:val="1E823C"/>
        </w:rPr>
        <w:t xml:space="preserve">  【标准答案：B】</w:t>
      </w:r>
    </w:p>
    <w:p>
      <w:pPr>
        <w:spacing w:after="20"/>
        <w:ind w:left="360"/>
      </w:pPr>
      <w:r>
        <w:rPr>
          <w:rFonts w:ascii="微软雅黑" w:hAnsi="微软雅黑"/>
        </w:rPr>
        <w:t>A. 商业合同</w:t>
      </w:r>
    </w:p>
    <w:p>
      <w:pPr>
        <w:spacing w:after="20"/>
        <w:ind w:left="360"/>
      </w:pPr>
      <w:r>
        <w:rPr>
          <w:rFonts w:ascii="微软雅黑" w:hAnsi="微软雅黑"/>
          <w:b/>
          <w:color w:val="1E823C"/>
        </w:rPr>
        <w:t>B. 相关标准和技术条件</w:t>
      </w:r>
    </w:p>
    <w:p>
      <w:pPr>
        <w:spacing w:after="20"/>
        <w:ind w:left="360"/>
      </w:pPr>
      <w:r>
        <w:rPr>
          <w:rFonts w:ascii="微软雅黑" w:hAnsi="微软雅黑"/>
        </w:rPr>
        <w:t>C. 领导指示</w:t>
      </w:r>
    </w:p>
    <w:p>
      <w:pPr>
        <w:spacing w:after="20"/>
        <w:ind w:left="360"/>
      </w:pPr>
      <w:r>
        <w:rPr>
          <w:rFonts w:ascii="微软雅黑" w:hAnsi="微软雅黑"/>
        </w:rPr>
        <w:t>D. 客户口头要求</w:t>
      </w:r>
    </w:p>
    <w:p>
      <w:pPr>
        <w:spacing w:after="40" w:line="276" w:lineRule="auto"/>
      </w:pPr>
      <w:r>
        <w:rPr>
          <w:rFonts w:ascii="微软雅黑" w:hAnsi="微软雅黑"/>
          <w:b/>
        </w:rPr>
        <w:t xml:space="preserve">158. </w:t>
      </w:r>
      <w:r>
        <w:rPr>
          <w:rFonts w:ascii="微软雅黑" w:hAnsi="微软雅黑"/>
        </w:rPr>
        <w:t>依据《检验检测机构监督管理办法》，原始记录的修改应。</w:t>
      </w:r>
      <w:r>
        <w:rPr>
          <w:rFonts w:ascii="微软雅黑" w:hAnsi="微软雅黑"/>
          <w:b/>
          <w:color w:val="1E823C"/>
        </w:rPr>
        <w:t xml:space="preserve">  【标准答案：C】</w:t>
      </w:r>
    </w:p>
    <w:p>
      <w:pPr>
        <w:spacing w:after="20"/>
        <w:ind w:left="360"/>
      </w:pPr>
      <w:r>
        <w:rPr>
          <w:rFonts w:ascii="微软雅黑" w:hAnsi="微软雅黑"/>
        </w:rPr>
        <w:t>A. 涂改干净即可</w:t>
      </w:r>
    </w:p>
    <w:p>
      <w:pPr>
        <w:spacing w:after="20"/>
        <w:ind w:left="360"/>
      </w:pPr>
      <w:r>
        <w:rPr>
          <w:rFonts w:ascii="微软雅黑" w:hAnsi="微软雅黑"/>
        </w:rPr>
        <w:t>B. 不留痕迹覆盖</w:t>
      </w:r>
    </w:p>
    <w:p>
      <w:pPr>
        <w:spacing w:after="20"/>
        <w:ind w:left="360"/>
      </w:pPr>
      <w:r>
        <w:rPr>
          <w:rFonts w:ascii="微软雅黑" w:hAnsi="微软雅黑"/>
          <w:b/>
          <w:color w:val="1E823C"/>
        </w:rPr>
        <w:t>C. 按规定杠改，标注修改人、日期</w:t>
      </w:r>
    </w:p>
    <w:p>
      <w:pPr>
        <w:spacing w:after="20"/>
        <w:ind w:left="360"/>
      </w:pPr>
      <w:r>
        <w:rPr>
          <w:rFonts w:ascii="微软雅黑" w:hAnsi="微软雅黑"/>
        </w:rPr>
        <w:t>D. 重新抄写一份</w:t>
      </w:r>
    </w:p>
    <w:p>
      <w:pPr>
        <w:spacing w:after="40" w:line="276" w:lineRule="auto"/>
      </w:pPr>
      <w:r>
        <w:rPr>
          <w:rFonts w:ascii="微软雅黑" w:hAnsi="微软雅黑"/>
          <w:b/>
        </w:rPr>
        <w:t xml:space="preserve">159. </w:t>
      </w:r>
      <w:r>
        <w:rPr>
          <w:rFonts w:ascii="微软雅黑" w:hAnsi="微软雅黑"/>
        </w:rPr>
        <w:t>依据《检验检测机构监督管理办法》，样品的处置应依据。</w:t>
      </w:r>
      <w:r>
        <w:rPr>
          <w:rFonts w:ascii="微软雅黑" w:hAnsi="微软雅黑"/>
          <w:b/>
          <w:color w:val="1E823C"/>
        </w:rPr>
        <w:t xml:space="preserve">  【标准答案：B】</w:t>
      </w:r>
    </w:p>
    <w:p>
      <w:pPr>
        <w:spacing w:after="20"/>
        <w:ind w:left="360"/>
      </w:pPr>
      <w:r>
        <w:rPr>
          <w:rFonts w:ascii="微软雅黑" w:hAnsi="微软雅黑"/>
        </w:rPr>
        <w:t>A. 委托人意愿</w:t>
      </w:r>
    </w:p>
    <w:p>
      <w:pPr>
        <w:spacing w:after="20"/>
        <w:ind w:left="360"/>
      </w:pPr>
      <w:r>
        <w:rPr>
          <w:rFonts w:ascii="微软雅黑" w:hAnsi="微软雅黑"/>
          <w:b/>
          <w:color w:val="1E823C"/>
        </w:rPr>
        <w:t>B. 标准或与委托人的约定</w:t>
      </w:r>
    </w:p>
    <w:p>
      <w:pPr>
        <w:spacing w:after="20"/>
        <w:ind w:left="360"/>
      </w:pPr>
      <w:r>
        <w:rPr>
          <w:rFonts w:ascii="微软雅黑" w:hAnsi="微软雅黑"/>
        </w:rPr>
        <w:t>C. 节省空间原则</w:t>
      </w:r>
    </w:p>
    <w:p>
      <w:pPr>
        <w:spacing w:after="20"/>
        <w:ind w:left="360"/>
      </w:pPr>
      <w:r>
        <w:rPr>
          <w:rFonts w:ascii="微软雅黑" w:hAnsi="微软雅黑"/>
        </w:rPr>
        <w:t>D. 随意处置</w:t>
      </w:r>
    </w:p>
    <w:p>
      <w:pPr>
        <w:spacing w:after="40" w:line="276" w:lineRule="auto"/>
      </w:pPr>
      <w:r>
        <w:rPr>
          <w:rFonts w:ascii="微软雅黑" w:hAnsi="微软雅黑"/>
          <w:b/>
        </w:rPr>
        <w:t xml:space="preserve">160. </w:t>
      </w:r>
      <w:r>
        <w:rPr>
          <w:rFonts w:ascii="微软雅黑" w:hAnsi="微软雅黑"/>
        </w:rPr>
        <w:t>ISO/IEC.17025标准中，对“不符合工作”的处理要求不包括。</w:t>
      </w:r>
      <w:r>
        <w:rPr>
          <w:rFonts w:ascii="微软雅黑" w:hAnsi="微软雅黑"/>
          <w:b/>
          <w:color w:val="1E823C"/>
        </w:rPr>
        <w:t xml:space="preserve">  【标准答案：D】</w:t>
      </w:r>
    </w:p>
    <w:p>
      <w:pPr>
        <w:spacing w:after="20"/>
        <w:ind w:left="360"/>
      </w:pPr>
      <w:r>
        <w:rPr>
          <w:rFonts w:ascii="微软雅黑" w:hAnsi="微软雅黑"/>
        </w:rPr>
        <w:t>A. 立即停止相关工作</w:t>
      </w:r>
    </w:p>
    <w:p>
      <w:pPr>
        <w:spacing w:after="20"/>
        <w:ind w:left="360"/>
      </w:pPr>
      <w:r>
        <w:rPr>
          <w:rFonts w:ascii="微软雅黑" w:hAnsi="微软雅黑"/>
        </w:rPr>
        <w:t>B. 评估不符合工作的影响</w:t>
      </w:r>
    </w:p>
    <w:p>
      <w:pPr>
        <w:spacing w:after="20"/>
        <w:ind w:left="360"/>
      </w:pPr>
      <w:r>
        <w:rPr>
          <w:rFonts w:ascii="微软雅黑" w:hAnsi="微软雅黑"/>
        </w:rPr>
        <w:t>C. 采取纠正措施</w:t>
      </w:r>
    </w:p>
    <w:p>
      <w:pPr>
        <w:spacing w:after="20"/>
        <w:ind w:left="360"/>
      </w:pPr>
      <w:r>
        <w:rPr>
          <w:rFonts w:ascii="微软雅黑" w:hAnsi="微软雅黑"/>
          <w:b/>
          <w:color w:val="1E823C"/>
        </w:rPr>
        <w:t>D. 对责任人进行罚款</w:t>
      </w:r>
    </w:p>
    <w:p>
      <w:pPr>
        <w:spacing w:after="40" w:line="276" w:lineRule="auto"/>
      </w:pPr>
      <w:r>
        <w:rPr>
          <w:rFonts w:ascii="微软雅黑" w:hAnsi="微软雅黑"/>
          <w:b/>
        </w:rPr>
        <w:t xml:space="preserve">161. </w:t>
      </w:r>
      <w:r>
        <w:rPr>
          <w:rFonts w:ascii="微软雅黑" w:hAnsi="微软雅黑"/>
        </w:rPr>
        <w:t>CNAS 认可的实验室可以。</w:t>
      </w:r>
      <w:r>
        <w:rPr>
          <w:rFonts w:ascii="微软雅黑" w:hAnsi="微软雅黑"/>
          <w:b/>
          <w:color w:val="1E823C"/>
        </w:rPr>
        <w:t xml:space="preserve">  【标准答案：C】</w:t>
      </w:r>
    </w:p>
    <w:p>
      <w:pPr>
        <w:spacing w:after="20"/>
        <w:ind w:left="360"/>
      </w:pPr>
      <w:r>
        <w:rPr>
          <w:rFonts w:ascii="微软雅黑" w:hAnsi="微软雅黑"/>
        </w:rPr>
        <w:t>A. 宣称其检测/校准结果绝对准确</w:t>
      </w:r>
    </w:p>
    <w:p>
      <w:pPr>
        <w:spacing w:after="20"/>
        <w:ind w:left="360"/>
      </w:pPr>
      <w:r>
        <w:rPr>
          <w:rFonts w:ascii="微软雅黑" w:hAnsi="微软雅黑"/>
        </w:rPr>
        <w:t>B. 暗示CNAS认可涵盖其所有活动</w:t>
      </w:r>
    </w:p>
    <w:p>
      <w:pPr>
        <w:spacing w:after="20"/>
        <w:ind w:left="360"/>
      </w:pPr>
      <w:r>
        <w:rPr>
          <w:rFonts w:ascii="微软雅黑" w:hAnsi="微软雅黑"/>
          <w:b/>
          <w:color w:val="1E823C"/>
        </w:rPr>
        <w:t>C. 在认可范围内使用CNAS 标志</w:t>
      </w:r>
    </w:p>
    <w:p>
      <w:pPr>
        <w:spacing w:after="20"/>
        <w:ind w:left="360"/>
      </w:pPr>
      <w:r>
        <w:rPr>
          <w:rFonts w:ascii="微软雅黑" w:hAnsi="微软雅黑"/>
        </w:rPr>
        <w:t>D. 以上都可以</w:t>
      </w:r>
    </w:p>
    <w:p>
      <w:pPr>
        <w:spacing w:after="40" w:line="276" w:lineRule="auto"/>
      </w:pPr>
      <w:r>
        <w:rPr>
          <w:rFonts w:ascii="微软雅黑" w:hAnsi="微软雅黑"/>
          <w:b/>
        </w:rPr>
        <w:t xml:space="preserve">162. </w:t>
      </w:r>
      <w:r>
        <w:rPr>
          <w:rFonts w:ascii="微软雅黑" w:hAnsi="微软雅黑"/>
        </w:rPr>
        <w:t>下列不属于实验室的纠正措施的是。</w:t>
      </w:r>
      <w:r>
        <w:rPr>
          <w:rFonts w:ascii="微软雅黑" w:hAnsi="微软雅黑"/>
          <w:b/>
          <w:color w:val="1E823C"/>
        </w:rPr>
        <w:t xml:space="preserve">  【标准答案：D】</w:t>
      </w:r>
    </w:p>
    <w:p>
      <w:pPr>
        <w:spacing w:after="20"/>
        <w:ind w:left="360"/>
      </w:pPr>
      <w:r>
        <w:rPr>
          <w:rFonts w:ascii="微软雅黑" w:hAnsi="微软雅黑"/>
        </w:rPr>
        <w:t>A. 对不符合项进行原因分析</w:t>
      </w:r>
    </w:p>
    <w:p>
      <w:pPr>
        <w:spacing w:after="20"/>
        <w:ind w:left="360"/>
      </w:pPr>
      <w:r>
        <w:rPr>
          <w:rFonts w:ascii="微软雅黑" w:hAnsi="微软雅黑"/>
        </w:rPr>
        <w:t>B. 采取措施防止再发生</w:t>
      </w:r>
    </w:p>
    <w:p>
      <w:pPr>
        <w:spacing w:after="20"/>
        <w:ind w:left="360"/>
      </w:pPr>
      <w:r>
        <w:rPr>
          <w:rFonts w:ascii="微软雅黑" w:hAnsi="微软雅黑"/>
        </w:rPr>
        <w:t>C. 对相关人员进行培训</w:t>
      </w:r>
    </w:p>
    <w:p>
      <w:pPr>
        <w:spacing w:after="20"/>
        <w:ind w:left="360"/>
      </w:pPr>
      <w:r>
        <w:rPr>
          <w:rFonts w:ascii="微软雅黑" w:hAnsi="微软雅黑"/>
          <w:b/>
          <w:color w:val="1E823C"/>
        </w:rPr>
        <w:t>D. 对所有检测报告进行重新审核</w:t>
      </w:r>
    </w:p>
    <w:p>
      <w:pPr>
        <w:spacing w:after="40" w:line="276" w:lineRule="auto"/>
      </w:pPr>
      <w:r>
        <w:rPr>
          <w:rFonts w:ascii="微软雅黑" w:hAnsi="微软雅黑"/>
          <w:b/>
        </w:rPr>
        <w:t xml:space="preserve">163. </w:t>
      </w:r>
      <w:r>
        <w:rPr>
          <w:rFonts w:ascii="微软雅黑" w:hAnsi="微软雅黑"/>
        </w:rPr>
        <w:t>ISO/IEC.17025标准中，“量值溯源”的要求适用于。</w:t>
      </w:r>
      <w:r>
        <w:rPr>
          <w:rFonts w:ascii="微软雅黑" w:hAnsi="微软雅黑"/>
          <w:b/>
          <w:color w:val="1E823C"/>
        </w:rPr>
        <w:t xml:space="preserve">  【标准答案：C】</w:t>
      </w:r>
    </w:p>
    <w:p>
      <w:pPr>
        <w:spacing w:after="20"/>
        <w:ind w:left="360"/>
      </w:pPr>
      <w:r>
        <w:rPr>
          <w:rFonts w:ascii="微软雅黑" w:hAnsi="微软雅黑"/>
        </w:rPr>
        <w:t>A. 所有测量设备</w:t>
      </w:r>
    </w:p>
    <w:p>
      <w:pPr>
        <w:spacing w:after="20"/>
        <w:ind w:left="360"/>
      </w:pPr>
      <w:r>
        <w:rPr>
          <w:rFonts w:ascii="微软雅黑" w:hAnsi="微软雅黑"/>
        </w:rPr>
        <w:t>B. 所有检测设备</w:t>
      </w:r>
    </w:p>
    <w:p>
      <w:pPr>
        <w:spacing w:after="20"/>
        <w:ind w:left="360"/>
      </w:pPr>
      <w:r>
        <w:rPr>
          <w:rFonts w:ascii="微软雅黑" w:hAnsi="微软雅黑"/>
          <w:b/>
          <w:color w:val="1E823C"/>
        </w:rPr>
        <w:t>C. 对检测/校准结果有重要影响的测量设备</w:t>
      </w:r>
    </w:p>
    <w:p>
      <w:pPr>
        <w:spacing w:after="20"/>
        <w:ind w:left="360"/>
      </w:pPr>
      <w:r>
        <w:rPr>
          <w:rFonts w:ascii="微软雅黑" w:hAnsi="微软雅黑"/>
        </w:rPr>
        <w:t>D. 以上都不对</w:t>
      </w:r>
    </w:p>
    <w:p>
      <w:pPr>
        <w:spacing w:after="40" w:line="276" w:lineRule="auto"/>
      </w:pPr>
      <w:r>
        <w:rPr>
          <w:rFonts w:ascii="微软雅黑" w:hAnsi="微软雅黑"/>
          <w:b/>
        </w:rPr>
        <w:t xml:space="preserve">164. </w:t>
      </w:r>
      <w:r>
        <w:rPr>
          <w:rFonts w:ascii="微软雅黑" w:hAnsi="微软雅黑"/>
        </w:rPr>
        <w:t>下列不是CNAS对实验室公正性的要求。</w:t>
      </w:r>
      <w:r>
        <w:rPr>
          <w:rFonts w:ascii="微软雅黑" w:hAnsi="微软雅黑"/>
          <w:b/>
          <w:color w:val="1E823C"/>
        </w:rPr>
        <w:t xml:space="preserve">  【标准答案：C】</w:t>
      </w:r>
    </w:p>
    <w:p>
      <w:pPr>
        <w:spacing w:after="20"/>
        <w:ind w:left="360"/>
      </w:pPr>
      <w:r>
        <w:rPr>
          <w:rFonts w:ascii="微软雅黑" w:hAnsi="微软雅黑"/>
        </w:rPr>
        <w:t>A. 避免任何可能影响公正性的利益冲突</w:t>
      </w:r>
    </w:p>
    <w:p>
      <w:pPr>
        <w:spacing w:after="20"/>
        <w:ind w:left="360"/>
      </w:pPr>
      <w:r>
        <w:rPr>
          <w:rFonts w:ascii="微软雅黑" w:hAnsi="微软雅黑"/>
        </w:rPr>
        <w:t>B. 确保决策不受外部压力影响</w:t>
      </w:r>
    </w:p>
    <w:p>
      <w:pPr>
        <w:spacing w:after="20"/>
        <w:ind w:left="360"/>
      </w:pPr>
      <w:r>
        <w:rPr>
          <w:rFonts w:ascii="微软雅黑" w:hAnsi="微软雅黑"/>
          <w:b/>
          <w:color w:val="1E823C"/>
        </w:rPr>
        <w:t>C. 所有员工必须是专职人员</w:t>
      </w:r>
    </w:p>
    <w:p>
      <w:pPr>
        <w:spacing w:after="20"/>
        <w:ind w:left="360"/>
      </w:pPr>
      <w:r>
        <w:rPr>
          <w:rFonts w:ascii="微软雅黑" w:hAnsi="微软雅黑"/>
        </w:rPr>
        <w:t>D. 建立维护公正性的程序</w:t>
      </w:r>
    </w:p>
    <w:p>
      <w:pPr>
        <w:spacing w:after="40" w:line="276" w:lineRule="auto"/>
      </w:pPr>
      <w:r>
        <w:rPr>
          <w:rFonts w:ascii="微软雅黑" w:hAnsi="微软雅黑"/>
          <w:b/>
        </w:rPr>
        <w:t xml:space="preserve">165. </w:t>
      </w:r>
      <w:r>
        <w:rPr>
          <w:rFonts w:ascii="微软雅黑" w:hAnsi="微软雅黑"/>
        </w:rPr>
        <w:t>ISO/IEC.17025标准中，“期间核查”的目的是。</w:t>
      </w:r>
      <w:r>
        <w:rPr>
          <w:rFonts w:ascii="微软雅黑" w:hAnsi="微软雅黑"/>
          <w:b/>
          <w:color w:val="1E823C"/>
        </w:rPr>
        <w:t xml:space="preserve">  【标准答案：A】</w:t>
      </w:r>
    </w:p>
    <w:p>
      <w:pPr>
        <w:spacing w:after="20"/>
        <w:ind w:left="360"/>
      </w:pPr>
      <w:r>
        <w:rPr>
          <w:rFonts w:ascii="微软雅黑" w:hAnsi="微软雅黑"/>
          <w:b/>
          <w:color w:val="1E823C"/>
        </w:rPr>
        <w:t>A. 验证设备是否保持校准状态</w:t>
      </w:r>
    </w:p>
    <w:p>
      <w:pPr>
        <w:spacing w:after="20"/>
        <w:ind w:left="360"/>
      </w:pPr>
      <w:r>
        <w:rPr>
          <w:rFonts w:ascii="微软雅黑" w:hAnsi="微软雅黑"/>
        </w:rPr>
        <w:t>B. 替代校准</w:t>
      </w:r>
    </w:p>
    <w:p>
      <w:pPr>
        <w:spacing w:after="20"/>
        <w:ind w:left="360"/>
      </w:pPr>
      <w:r>
        <w:rPr>
          <w:rFonts w:ascii="微软雅黑" w:hAnsi="微软雅黑"/>
        </w:rPr>
        <w:t>C. 检查设备是否损坏</w:t>
      </w:r>
    </w:p>
    <w:p>
      <w:pPr>
        <w:spacing w:after="20"/>
        <w:ind w:left="360"/>
      </w:pPr>
      <w:r>
        <w:rPr>
          <w:rFonts w:ascii="微软雅黑" w:hAnsi="微软雅黑"/>
        </w:rPr>
        <w:t>D. 以上都不对</w:t>
      </w:r>
    </w:p>
    <w:p>
      <w:pPr>
        <w:spacing w:after="40" w:line="276" w:lineRule="auto"/>
      </w:pPr>
      <w:r>
        <w:rPr>
          <w:rFonts w:ascii="微软雅黑" w:hAnsi="微软雅黑"/>
          <w:b/>
        </w:rPr>
        <w:t xml:space="preserve">166. </w:t>
      </w:r>
      <w:r>
        <w:rPr>
          <w:rFonts w:ascii="微软雅黑" w:hAnsi="微软雅黑"/>
        </w:rPr>
        <w:t>下列不是实验室对外部提供的产品和服务的控制要求的是。</w:t>
      </w:r>
      <w:r>
        <w:rPr>
          <w:rFonts w:ascii="微软雅黑" w:hAnsi="微软雅黑"/>
          <w:b/>
          <w:color w:val="1E823C"/>
        </w:rPr>
        <w:t xml:space="preserve">  【标准答案：D】</w:t>
      </w:r>
    </w:p>
    <w:p>
      <w:pPr>
        <w:spacing w:after="20"/>
        <w:ind w:left="360"/>
      </w:pPr>
      <w:r>
        <w:rPr>
          <w:rFonts w:ascii="微软雅黑" w:hAnsi="微软雅黑"/>
        </w:rPr>
        <w:t>A. 对外部提供者进行评价和选择</w:t>
      </w:r>
    </w:p>
    <w:p>
      <w:pPr>
        <w:spacing w:after="20"/>
        <w:ind w:left="360"/>
      </w:pPr>
      <w:r>
        <w:rPr>
          <w:rFonts w:ascii="微软雅黑" w:hAnsi="微软雅黑"/>
        </w:rPr>
        <w:t>B. 对外部提供的产品和服务进行验证</w:t>
      </w:r>
    </w:p>
    <w:p>
      <w:pPr>
        <w:spacing w:after="20"/>
        <w:ind w:left="360"/>
      </w:pPr>
      <w:r>
        <w:rPr>
          <w:rFonts w:ascii="微软雅黑" w:hAnsi="微软雅黑"/>
        </w:rPr>
        <w:t>C. 保存相关的评价记录</w:t>
      </w:r>
    </w:p>
    <w:p>
      <w:pPr>
        <w:spacing w:after="20"/>
        <w:ind w:left="360"/>
      </w:pPr>
      <w:r>
        <w:rPr>
          <w:rFonts w:ascii="微软雅黑" w:hAnsi="微软雅黑"/>
          <w:b/>
          <w:color w:val="1E823C"/>
        </w:rPr>
        <w:t>D. 所有外部服务必须通过招标选择</w:t>
      </w:r>
    </w:p>
    <w:p>
      <w:pPr>
        <w:spacing w:after="40" w:line="276" w:lineRule="auto"/>
      </w:pPr>
      <w:r>
        <w:rPr>
          <w:rFonts w:ascii="微软雅黑" w:hAnsi="微软雅黑"/>
          <w:b/>
        </w:rPr>
        <w:t xml:space="preserve">167. </w:t>
      </w:r>
      <w:r>
        <w:rPr>
          <w:rFonts w:ascii="微软雅黑" w:hAnsi="微软雅黑"/>
        </w:rPr>
        <w:t>ISO/IEC17025标准的适用范围是。</w:t>
      </w:r>
      <w:r>
        <w:rPr>
          <w:rFonts w:ascii="微软雅黑" w:hAnsi="微软雅黑"/>
          <w:b/>
          <w:color w:val="1E823C"/>
        </w:rPr>
        <w:t xml:space="preserve">  【标准答案：D】</w:t>
      </w:r>
    </w:p>
    <w:p>
      <w:pPr>
        <w:spacing w:after="20"/>
        <w:ind w:left="360"/>
      </w:pPr>
      <w:r>
        <w:rPr>
          <w:rFonts w:ascii="微软雅黑" w:hAnsi="微软雅黑"/>
        </w:rPr>
        <w:t>A. 所有类型的实验室</w:t>
      </w:r>
    </w:p>
    <w:p>
      <w:pPr>
        <w:spacing w:after="20"/>
        <w:ind w:left="360"/>
      </w:pPr>
      <w:r>
        <w:rPr>
          <w:rFonts w:ascii="微软雅黑" w:hAnsi="微软雅黑"/>
        </w:rPr>
        <w:t>B. 仅检测实验室</w:t>
      </w:r>
    </w:p>
    <w:p>
      <w:pPr>
        <w:spacing w:after="20"/>
        <w:ind w:left="360"/>
      </w:pPr>
      <w:r>
        <w:rPr>
          <w:rFonts w:ascii="微软雅黑" w:hAnsi="微软雅黑"/>
        </w:rPr>
        <w:t>C. 仅校准实验室</w:t>
      </w:r>
    </w:p>
    <w:p>
      <w:pPr>
        <w:spacing w:after="20"/>
        <w:ind w:left="360"/>
      </w:pPr>
      <w:r>
        <w:rPr>
          <w:rFonts w:ascii="微软雅黑" w:hAnsi="微软雅黑"/>
          <w:b/>
          <w:color w:val="1E823C"/>
        </w:rPr>
        <w:t>D. 检测和校准实验室</w:t>
      </w:r>
    </w:p>
    <w:p>
      <w:pPr>
        <w:spacing w:after="40" w:line="276" w:lineRule="auto"/>
      </w:pPr>
      <w:r>
        <w:rPr>
          <w:rFonts w:ascii="微软雅黑" w:hAnsi="微软雅黑"/>
          <w:b/>
        </w:rPr>
        <w:t xml:space="preserve">168. </w:t>
      </w:r>
      <w:r>
        <w:rPr>
          <w:rFonts w:ascii="微软雅黑" w:hAnsi="微软雅黑"/>
        </w:rPr>
        <w:t>《中华人民共和国计量法》的立法目的不包括以下项。</w:t>
      </w:r>
      <w:r>
        <w:rPr>
          <w:rFonts w:ascii="微软雅黑" w:hAnsi="微软雅黑"/>
          <w:b/>
          <w:color w:val="1E823C"/>
        </w:rPr>
        <w:t xml:space="preserve">  【标准答案：B】</w:t>
      </w:r>
    </w:p>
    <w:p>
      <w:pPr>
        <w:spacing w:after="20"/>
        <w:ind w:left="360"/>
      </w:pPr>
      <w:r>
        <w:rPr>
          <w:rFonts w:ascii="微软雅黑" w:hAnsi="微软雅黑"/>
        </w:rPr>
        <w:t>A. 保障国家计量单位制的统一</w:t>
      </w:r>
    </w:p>
    <w:p>
      <w:pPr>
        <w:spacing w:after="20"/>
        <w:ind w:left="360"/>
      </w:pPr>
      <w:r>
        <w:rPr>
          <w:rFonts w:ascii="微软雅黑" w:hAnsi="微软雅黑"/>
          <w:b/>
          <w:color w:val="1E823C"/>
        </w:rPr>
        <w:t>B. 促进国际贸易自由化</w:t>
      </w:r>
    </w:p>
    <w:p>
      <w:pPr>
        <w:spacing w:after="20"/>
        <w:ind w:left="360"/>
      </w:pPr>
      <w:r>
        <w:rPr>
          <w:rFonts w:ascii="微软雅黑" w:hAnsi="微软雅黑"/>
        </w:rPr>
        <w:t>C. 维护国家、人民的利益</w:t>
      </w:r>
    </w:p>
    <w:p>
      <w:pPr>
        <w:spacing w:after="20"/>
        <w:ind w:left="360"/>
      </w:pPr>
      <w:r>
        <w:rPr>
          <w:rFonts w:ascii="微软雅黑" w:hAnsi="微软雅黑"/>
        </w:rPr>
        <w:t>D. 适应社会主义现代化建设的需要</w:t>
      </w:r>
    </w:p>
    <w:p>
      <w:pPr>
        <w:spacing w:after="40" w:line="276" w:lineRule="auto"/>
      </w:pPr>
      <w:r>
        <w:rPr>
          <w:rFonts w:ascii="微软雅黑" w:hAnsi="微软雅黑"/>
          <w:b/>
        </w:rPr>
        <w:t xml:space="preserve">169. </w:t>
      </w:r>
      <w:r>
        <w:rPr>
          <w:rFonts w:ascii="微软雅黑" w:hAnsi="微软雅黑"/>
        </w:rPr>
        <w:t>国家实行计量单位制度。</w:t>
      </w:r>
      <w:r>
        <w:rPr>
          <w:rFonts w:ascii="微软雅黑" w:hAnsi="微软雅黑"/>
          <w:b/>
          <w:color w:val="1E823C"/>
        </w:rPr>
        <w:t xml:space="preserve">  【标准答案：B】</w:t>
      </w:r>
    </w:p>
    <w:p>
      <w:pPr>
        <w:spacing w:after="20"/>
        <w:ind w:left="360"/>
      </w:pPr>
      <w:r>
        <w:rPr>
          <w:rFonts w:ascii="微软雅黑" w:hAnsi="微软雅黑"/>
        </w:rPr>
        <w:t>A. 国际单位制</w:t>
      </w:r>
    </w:p>
    <w:p>
      <w:pPr>
        <w:spacing w:after="20"/>
        <w:ind w:left="360"/>
      </w:pPr>
      <w:r>
        <w:rPr>
          <w:rFonts w:ascii="微软雅黑" w:hAnsi="微软雅黑"/>
          <w:b/>
          <w:color w:val="1E823C"/>
        </w:rPr>
        <w:t>B. 法定计量单位制度</w:t>
      </w:r>
    </w:p>
    <w:p>
      <w:pPr>
        <w:spacing w:after="20"/>
        <w:ind w:left="360"/>
      </w:pPr>
      <w:r>
        <w:rPr>
          <w:rFonts w:ascii="微软雅黑" w:hAnsi="微软雅黑"/>
        </w:rPr>
        <w:t>C. 英制单位制度</w:t>
      </w:r>
    </w:p>
    <w:p>
      <w:pPr>
        <w:spacing w:after="20"/>
        <w:ind w:left="360"/>
      </w:pPr>
      <w:r>
        <w:rPr>
          <w:rFonts w:ascii="微软雅黑" w:hAnsi="微软雅黑"/>
        </w:rPr>
        <w:t>D. 地方自定义单位制度</w:t>
      </w:r>
    </w:p>
    <w:p>
      <w:pPr>
        <w:spacing w:after="40" w:line="276" w:lineRule="auto"/>
      </w:pPr>
      <w:r>
        <w:rPr>
          <w:rFonts w:ascii="微软雅黑" w:hAnsi="微软雅黑"/>
          <w:b/>
        </w:rPr>
        <w:t xml:space="preserve">170. </w:t>
      </w:r>
      <w:r>
        <w:rPr>
          <w:rFonts w:ascii="微软雅黑" w:hAnsi="微软雅黑"/>
        </w:rPr>
        <w:t>国家法定计量单位的名称、符号由公布。</w:t>
      </w:r>
      <w:r>
        <w:rPr>
          <w:rFonts w:ascii="微软雅黑" w:hAnsi="微软雅黑"/>
          <w:b/>
          <w:color w:val="1E823C"/>
        </w:rPr>
        <w:t xml:space="preserve">  【标准答案：B】</w:t>
      </w:r>
    </w:p>
    <w:p>
      <w:pPr>
        <w:spacing w:after="20"/>
        <w:ind w:left="360"/>
      </w:pPr>
      <w:r>
        <w:rPr>
          <w:rFonts w:ascii="微软雅黑" w:hAnsi="微软雅黑"/>
        </w:rPr>
        <w:t>A. 国务院计量行政部门</w:t>
      </w:r>
    </w:p>
    <w:p>
      <w:pPr>
        <w:spacing w:after="20"/>
        <w:ind w:left="360"/>
      </w:pPr>
      <w:r>
        <w:rPr>
          <w:rFonts w:ascii="微软雅黑" w:hAnsi="微软雅黑"/>
          <w:b/>
          <w:color w:val="1E823C"/>
        </w:rPr>
        <w:t>B. 国务院</w:t>
      </w:r>
    </w:p>
    <w:p>
      <w:pPr>
        <w:spacing w:after="20"/>
        <w:ind w:left="360"/>
      </w:pPr>
      <w:r>
        <w:rPr>
          <w:rFonts w:ascii="微软雅黑" w:hAnsi="微软雅黑"/>
        </w:rPr>
        <w:t>C. 省级人民政府</w:t>
      </w:r>
    </w:p>
    <w:p>
      <w:pPr>
        <w:spacing w:after="20"/>
        <w:ind w:left="360"/>
      </w:pPr>
      <w:r>
        <w:rPr>
          <w:rFonts w:ascii="微软雅黑" w:hAnsi="微软雅黑"/>
        </w:rPr>
        <w:t>D. 全国人大常委会</w:t>
      </w:r>
    </w:p>
    <w:p>
      <w:pPr>
        <w:spacing w:after="40" w:line="276" w:lineRule="auto"/>
      </w:pPr>
      <w:r>
        <w:rPr>
          <w:rFonts w:ascii="微软雅黑" w:hAnsi="微软雅黑"/>
          <w:b/>
        </w:rPr>
        <w:t xml:space="preserve">171. </w:t>
      </w:r>
      <w:r>
        <w:rPr>
          <w:rFonts w:ascii="微软雅黑" w:hAnsi="微软雅黑"/>
        </w:rPr>
        <w:t>负责建立各种计量基准器具的部门是。</w:t>
      </w:r>
      <w:r>
        <w:rPr>
          <w:rFonts w:ascii="微软雅黑" w:hAnsi="微软雅黑"/>
          <w:b/>
          <w:color w:val="1E823C"/>
        </w:rPr>
        <w:t xml:space="preserve">  【标准答案：B】</w:t>
      </w:r>
    </w:p>
    <w:p>
      <w:pPr>
        <w:spacing w:after="20"/>
        <w:ind w:left="360"/>
      </w:pPr>
      <w:r>
        <w:rPr>
          <w:rFonts w:ascii="微软雅黑" w:hAnsi="微软雅黑"/>
        </w:rPr>
        <w:t>A. 国务院</w:t>
      </w:r>
    </w:p>
    <w:p>
      <w:pPr>
        <w:spacing w:after="20"/>
        <w:ind w:left="360"/>
      </w:pPr>
      <w:r>
        <w:rPr>
          <w:rFonts w:ascii="微软雅黑" w:hAnsi="微软雅黑"/>
          <w:b/>
          <w:color w:val="1E823C"/>
        </w:rPr>
        <w:t>B. 国务院计量行政部门</w:t>
      </w:r>
    </w:p>
    <w:p>
      <w:pPr>
        <w:spacing w:after="20"/>
        <w:ind w:left="360"/>
      </w:pPr>
      <w:r>
        <w:rPr>
          <w:rFonts w:ascii="微软雅黑" w:hAnsi="微软雅黑"/>
        </w:rPr>
        <w:t>C. 省级人民政府</w:t>
      </w:r>
    </w:p>
    <w:p>
      <w:pPr>
        <w:spacing w:after="20"/>
        <w:ind w:left="360"/>
      </w:pPr>
      <w:r>
        <w:rPr>
          <w:rFonts w:ascii="微软雅黑" w:hAnsi="微软雅黑"/>
        </w:rPr>
        <w:t>D. 县级以上人民政府</w:t>
      </w:r>
    </w:p>
    <w:p>
      <w:pPr>
        <w:spacing w:after="40" w:line="276" w:lineRule="auto"/>
      </w:pPr>
      <w:r>
        <w:rPr>
          <w:rFonts w:ascii="微软雅黑" w:hAnsi="微软雅黑"/>
          <w:b/>
        </w:rPr>
        <w:t xml:space="preserve">172. </w:t>
      </w:r>
      <w:r>
        <w:rPr>
          <w:rFonts w:ascii="微软雅黑" w:hAnsi="微软雅黑"/>
        </w:rPr>
        <w:t>计量基准器具的作用是。</w:t>
      </w:r>
      <w:r>
        <w:rPr>
          <w:rFonts w:ascii="微软雅黑" w:hAnsi="微软雅黑"/>
          <w:b/>
          <w:color w:val="1E823C"/>
        </w:rPr>
        <w:t xml:space="preserve">  【标准答案：A】</w:t>
      </w:r>
    </w:p>
    <w:p>
      <w:pPr>
        <w:spacing w:after="20"/>
        <w:ind w:left="360"/>
      </w:pPr>
      <w:r>
        <w:rPr>
          <w:rFonts w:ascii="微软雅黑" w:hAnsi="微软雅黑"/>
          <w:b/>
          <w:color w:val="1E823C"/>
        </w:rPr>
        <w:t>A. 作为统一全国量值的最高依据</w:t>
      </w:r>
    </w:p>
    <w:p>
      <w:pPr>
        <w:spacing w:after="20"/>
        <w:ind w:left="360"/>
      </w:pPr>
      <w:r>
        <w:rPr>
          <w:rFonts w:ascii="微软雅黑" w:hAnsi="微软雅黑"/>
        </w:rPr>
        <w:t>B. 作为地方量值标准</w:t>
      </w:r>
    </w:p>
    <w:p>
      <w:pPr>
        <w:spacing w:after="20"/>
        <w:ind w:left="360"/>
      </w:pPr>
      <w:r>
        <w:rPr>
          <w:rFonts w:ascii="微软雅黑" w:hAnsi="微软雅黑"/>
        </w:rPr>
        <w:t>C. 作为企业内部标准</w:t>
      </w:r>
    </w:p>
    <w:p>
      <w:pPr>
        <w:spacing w:after="20"/>
        <w:ind w:left="360"/>
      </w:pPr>
      <w:r>
        <w:rPr>
          <w:rFonts w:ascii="微软雅黑" w:hAnsi="微软雅黑"/>
        </w:rPr>
        <w:t>D. 作为国际贸易标准</w:t>
      </w:r>
    </w:p>
    <w:p>
      <w:pPr>
        <w:spacing w:after="40" w:line="276" w:lineRule="auto"/>
      </w:pPr>
      <w:r>
        <w:rPr>
          <w:rFonts w:ascii="微软雅黑" w:hAnsi="微软雅黑"/>
          <w:b/>
        </w:rPr>
        <w:t xml:space="preserve">173. </w:t>
      </w:r>
      <w:r>
        <w:rPr>
          <w:rFonts w:ascii="微软雅黑" w:hAnsi="微软雅黑"/>
        </w:rPr>
        <w:t>以下类计量器具不属于强制检定范围。</w:t>
      </w:r>
      <w:r>
        <w:rPr>
          <w:rFonts w:ascii="微软雅黑" w:hAnsi="微软雅黑"/>
          <w:b/>
          <w:color w:val="1E823C"/>
        </w:rPr>
        <w:t xml:space="preserve">  【标准答案：C】</w:t>
      </w:r>
    </w:p>
    <w:p>
      <w:pPr>
        <w:spacing w:after="20"/>
        <w:ind w:left="360"/>
      </w:pPr>
      <w:r>
        <w:rPr>
          <w:rFonts w:ascii="微软雅黑" w:hAnsi="微软雅黑"/>
        </w:rPr>
        <w:t>A. 社会公用计量标准器具</w:t>
      </w:r>
    </w:p>
    <w:p>
      <w:pPr>
        <w:spacing w:after="20"/>
        <w:ind w:left="360"/>
      </w:pPr>
      <w:r>
        <w:rPr>
          <w:rFonts w:ascii="微软雅黑" w:hAnsi="微软雅黑"/>
        </w:rPr>
        <w:t>B. 部门使用的最高计量标准器具</w:t>
      </w:r>
    </w:p>
    <w:p>
      <w:pPr>
        <w:spacing w:after="20"/>
        <w:ind w:left="360"/>
      </w:pPr>
      <w:r>
        <w:rPr>
          <w:rFonts w:ascii="微软雅黑" w:hAnsi="微软雅黑"/>
          <w:b/>
          <w:color w:val="1E823C"/>
        </w:rPr>
        <w:t>C. 企业使用的所有计量标准器具</w:t>
      </w:r>
    </w:p>
    <w:p>
      <w:pPr>
        <w:spacing w:after="20"/>
        <w:ind w:left="360"/>
      </w:pPr>
      <w:r>
        <w:rPr>
          <w:rFonts w:ascii="微软雅黑" w:hAnsi="微软雅黑"/>
        </w:rPr>
        <w:t>D. 用于贸易结算的工作计量器具</w:t>
      </w:r>
    </w:p>
    <w:p>
      <w:pPr>
        <w:spacing w:after="40" w:line="276" w:lineRule="auto"/>
      </w:pPr>
      <w:r>
        <w:rPr>
          <w:rFonts w:ascii="微软雅黑" w:hAnsi="微软雅黑"/>
          <w:b/>
        </w:rPr>
        <w:t xml:space="preserve">174. </w:t>
      </w:r>
      <w:r>
        <w:rPr>
          <w:rFonts w:ascii="微软雅黑" w:hAnsi="微软雅黑"/>
        </w:rPr>
        <w:t>未按照规定申请强制检定或检定不合格的计量器具，应按照处理。</w:t>
      </w:r>
      <w:r>
        <w:rPr>
          <w:rFonts w:ascii="微软雅黑" w:hAnsi="微软雅黑"/>
          <w:b/>
          <w:color w:val="1E823C"/>
        </w:rPr>
        <w:t xml:space="preserve">  【标准答案：B】</w:t>
      </w:r>
    </w:p>
    <w:p>
      <w:pPr>
        <w:spacing w:after="20"/>
        <w:ind w:left="360"/>
      </w:pPr>
      <w:r>
        <w:rPr>
          <w:rFonts w:ascii="微软雅黑" w:hAnsi="微软雅黑"/>
        </w:rPr>
        <w:t>A. 可以继续使用</w:t>
      </w:r>
    </w:p>
    <w:p>
      <w:pPr>
        <w:spacing w:after="20"/>
        <w:ind w:left="360"/>
      </w:pPr>
      <w:r>
        <w:rPr>
          <w:rFonts w:ascii="微软雅黑" w:hAnsi="微软雅黑"/>
          <w:b/>
          <w:color w:val="1E823C"/>
        </w:rPr>
        <w:t>B. 不得使用</w:t>
      </w:r>
    </w:p>
    <w:p>
      <w:pPr>
        <w:spacing w:after="20"/>
        <w:ind w:left="360"/>
      </w:pPr>
      <w:r>
        <w:rPr>
          <w:rFonts w:ascii="微软雅黑" w:hAnsi="微软雅黑"/>
        </w:rPr>
        <w:t>C. 降级使用</w:t>
      </w:r>
    </w:p>
    <w:p>
      <w:pPr>
        <w:spacing w:after="20"/>
        <w:ind w:left="360"/>
      </w:pPr>
      <w:r>
        <w:rPr>
          <w:rFonts w:ascii="微软雅黑" w:hAnsi="微软雅黑"/>
        </w:rPr>
        <w:t>D. 维修后使用</w:t>
      </w:r>
    </w:p>
    <w:p>
      <w:pPr>
        <w:spacing w:after="40" w:line="276" w:lineRule="auto"/>
      </w:pPr>
      <w:r>
        <w:rPr>
          <w:rFonts w:ascii="微软雅黑" w:hAnsi="微软雅黑"/>
          <w:b/>
        </w:rPr>
        <w:t xml:space="preserve">175. </w:t>
      </w:r>
      <w:r>
        <w:rPr>
          <w:rFonts w:ascii="微软雅黑" w:hAnsi="微软雅黑"/>
        </w:rPr>
        <w:t>计量检定必须按照进行。</w:t>
      </w:r>
      <w:r>
        <w:rPr>
          <w:rFonts w:ascii="微软雅黑" w:hAnsi="微软雅黑"/>
          <w:b/>
          <w:color w:val="1E823C"/>
        </w:rPr>
        <w:t xml:space="preserve">  【标准答案：A】</w:t>
      </w:r>
    </w:p>
    <w:p>
      <w:pPr>
        <w:spacing w:after="20"/>
        <w:ind w:left="360"/>
      </w:pPr>
      <w:r>
        <w:rPr>
          <w:rFonts w:ascii="微软雅黑" w:hAnsi="微软雅黑"/>
          <w:b/>
          <w:color w:val="1E823C"/>
        </w:rPr>
        <w:t>A. 国家计量检定系统表</w:t>
      </w:r>
    </w:p>
    <w:p>
      <w:pPr>
        <w:spacing w:after="20"/>
        <w:ind w:left="360"/>
      </w:pPr>
      <w:r>
        <w:rPr>
          <w:rFonts w:ascii="微软雅黑" w:hAnsi="微软雅黑"/>
        </w:rPr>
        <w:t>B. 地方计量检定规程</w:t>
      </w:r>
    </w:p>
    <w:p>
      <w:pPr>
        <w:spacing w:after="20"/>
        <w:ind w:left="360"/>
      </w:pPr>
      <w:r>
        <w:rPr>
          <w:rFonts w:ascii="微软雅黑" w:hAnsi="微软雅黑"/>
        </w:rPr>
        <w:t>C. 企业自定标准</w:t>
      </w:r>
    </w:p>
    <w:p>
      <w:pPr>
        <w:spacing w:after="20"/>
        <w:ind w:left="360"/>
      </w:pPr>
      <w:r>
        <w:rPr>
          <w:rFonts w:ascii="微软雅黑" w:hAnsi="微软雅黑"/>
        </w:rPr>
        <w:t>D. 国际标准</w:t>
      </w:r>
    </w:p>
    <w:p>
      <w:pPr>
        <w:spacing w:after="40" w:line="276" w:lineRule="auto"/>
      </w:pPr>
      <w:r>
        <w:rPr>
          <w:rFonts w:ascii="微软雅黑" w:hAnsi="微软雅黑"/>
          <w:b/>
        </w:rPr>
        <w:t xml:space="preserve">176. </w:t>
      </w:r>
      <w:r>
        <w:rPr>
          <w:rFonts w:ascii="微软雅黑" w:hAnsi="微软雅黑"/>
        </w:rPr>
        <w:t>制造、修理计量器具的企业、事业单位对产品检定的依据是。</w:t>
      </w:r>
      <w:r>
        <w:rPr>
          <w:rFonts w:ascii="微软雅黑" w:hAnsi="微软雅黑"/>
          <w:b/>
          <w:color w:val="1E823C"/>
        </w:rPr>
        <w:t xml:space="preserve">  【标准答案：C】</w:t>
      </w:r>
    </w:p>
    <w:p>
      <w:pPr>
        <w:spacing w:after="20"/>
        <w:ind w:left="360"/>
      </w:pPr>
      <w:r>
        <w:rPr>
          <w:rFonts w:ascii="微软雅黑" w:hAnsi="微软雅黑"/>
        </w:rPr>
        <w:t>A. 企业标准</w:t>
      </w:r>
    </w:p>
    <w:p>
      <w:pPr>
        <w:spacing w:after="20"/>
        <w:ind w:left="360"/>
      </w:pPr>
      <w:r>
        <w:rPr>
          <w:rFonts w:ascii="微软雅黑" w:hAnsi="微软雅黑"/>
        </w:rPr>
        <w:t>B. 国家标准</w:t>
      </w:r>
    </w:p>
    <w:p>
      <w:pPr>
        <w:spacing w:after="20"/>
        <w:ind w:left="360"/>
      </w:pPr>
      <w:r>
        <w:rPr>
          <w:rFonts w:ascii="微软雅黑" w:hAnsi="微软雅黑"/>
          <w:b/>
          <w:color w:val="1E823C"/>
        </w:rPr>
        <w:t>C. 计量检定规程</w:t>
      </w:r>
    </w:p>
    <w:p>
      <w:pPr>
        <w:spacing w:after="20"/>
        <w:ind w:left="360"/>
      </w:pPr>
      <w:r>
        <w:rPr>
          <w:rFonts w:ascii="微软雅黑" w:hAnsi="微软雅黑"/>
        </w:rPr>
        <w:t>D. 地方标准</w:t>
      </w:r>
    </w:p>
    <w:p>
      <w:pPr>
        <w:spacing w:after="40" w:line="276" w:lineRule="auto"/>
      </w:pPr>
      <w:r>
        <w:rPr>
          <w:rFonts w:ascii="微软雅黑" w:hAnsi="微软雅黑"/>
          <w:b/>
        </w:rPr>
        <w:t xml:space="preserve">177. </w:t>
      </w:r>
      <w:r>
        <w:rPr>
          <w:rFonts w:ascii="微软雅黑" w:hAnsi="微软雅黑"/>
        </w:rPr>
        <w:t>执行强制检定和其他检定、测试任务的人员必须经。</w:t>
      </w:r>
      <w:r>
        <w:rPr>
          <w:rFonts w:ascii="微软雅黑" w:hAnsi="微软雅黑"/>
          <w:b/>
          <w:color w:val="1E823C"/>
        </w:rPr>
        <w:t xml:space="preserve">  【标准答案：B】</w:t>
      </w:r>
    </w:p>
    <w:p>
      <w:pPr>
        <w:spacing w:after="20"/>
        <w:ind w:left="360"/>
      </w:pPr>
      <w:r>
        <w:rPr>
          <w:rFonts w:ascii="微软雅黑" w:hAnsi="微软雅黑"/>
        </w:rPr>
        <w:t>A. 培训</w:t>
      </w:r>
    </w:p>
    <w:p>
      <w:pPr>
        <w:spacing w:after="20"/>
        <w:ind w:left="360"/>
      </w:pPr>
      <w:r>
        <w:rPr>
          <w:rFonts w:ascii="微软雅黑" w:hAnsi="微软雅黑"/>
          <w:b/>
          <w:color w:val="1E823C"/>
        </w:rPr>
        <w:t>B. 考核合格</w:t>
      </w:r>
    </w:p>
    <w:p>
      <w:pPr>
        <w:spacing w:after="20"/>
        <w:ind w:left="360"/>
      </w:pPr>
      <w:r>
        <w:rPr>
          <w:rFonts w:ascii="微软雅黑" w:hAnsi="微软雅黑"/>
        </w:rPr>
        <w:t>C. 推荐</w:t>
      </w:r>
    </w:p>
    <w:p>
      <w:pPr>
        <w:spacing w:after="20"/>
        <w:ind w:left="360"/>
      </w:pPr>
      <w:r>
        <w:rPr>
          <w:rFonts w:ascii="微软雅黑" w:hAnsi="微软雅黑"/>
        </w:rPr>
        <w:t>D. 选举</w:t>
      </w:r>
    </w:p>
    <w:p>
      <w:pPr>
        <w:spacing w:after="40" w:line="276" w:lineRule="auto"/>
      </w:pPr>
      <w:r>
        <w:rPr>
          <w:rFonts w:ascii="微软雅黑" w:hAnsi="微软雅黑"/>
          <w:b/>
        </w:rPr>
        <w:t xml:space="preserve">178. </w:t>
      </w:r>
      <w:r>
        <w:rPr>
          <w:rFonts w:ascii="微软雅黑" w:hAnsi="微软雅黑"/>
        </w:rPr>
        <w:t>处理计量器具准确度纠纷的依据数据，以检定的数据为准。</w:t>
      </w:r>
      <w:r>
        <w:rPr>
          <w:rFonts w:ascii="微软雅黑" w:hAnsi="微软雅黑"/>
          <w:b/>
          <w:color w:val="1E823C"/>
        </w:rPr>
        <w:t xml:space="preserve">  【标准答案：B】</w:t>
      </w:r>
    </w:p>
    <w:p>
      <w:pPr>
        <w:spacing w:after="20"/>
        <w:ind w:left="360"/>
      </w:pPr>
      <w:r>
        <w:rPr>
          <w:rFonts w:ascii="微软雅黑" w:hAnsi="微软雅黑"/>
        </w:rPr>
        <w:t>A. 未经检定的计量器具</w:t>
      </w:r>
    </w:p>
    <w:p>
      <w:pPr>
        <w:spacing w:after="20"/>
        <w:ind w:left="360"/>
      </w:pPr>
      <w:r>
        <w:rPr>
          <w:rFonts w:ascii="微软雅黑" w:hAnsi="微软雅黑"/>
          <w:b/>
          <w:color w:val="1E823C"/>
        </w:rPr>
        <w:t>B. 国家计量基准或社会公用计量标准</w:t>
      </w:r>
    </w:p>
    <w:p>
      <w:pPr>
        <w:spacing w:after="20"/>
        <w:ind w:left="360"/>
      </w:pPr>
      <w:r>
        <w:rPr>
          <w:rFonts w:ascii="微软雅黑" w:hAnsi="微软雅黑"/>
        </w:rPr>
        <w:t>C. 企业自校器具</w:t>
      </w:r>
    </w:p>
    <w:p>
      <w:pPr>
        <w:spacing w:after="20"/>
        <w:ind w:left="360"/>
      </w:pPr>
      <w:r>
        <w:rPr>
          <w:rFonts w:ascii="微软雅黑" w:hAnsi="微软雅黑"/>
        </w:rPr>
        <w:t>D. 任何计量器具</w:t>
      </w:r>
    </w:p>
    <w:p>
      <w:pPr>
        <w:spacing w:after="40" w:line="276" w:lineRule="auto"/>
      </w:pPr>
      <w:r>
        <w:rPr>
          <w:rFonts w:ascii="微软雅黑" w:hAnsi="微软雅黑"/>
          <w:b/>
        </w:rPr>
        <w:t xml:space="preserve">179. </w:t>
      </w:r>
      <w:r>
        <w:rPr>
          <w:rFonts w:ascii="微软雅黑" w:hAnsi="微软雅黑"/>
        </w:rPr>
        <w:t>《中华人民共和国计量法实施细则》由制定。</w:t>
      </w:r>
      <w:r>
        <w:rPr>
          <w:rFonts w:ascii="微软雅黑" w:hAnsi="微软雅黑"/>
          <w:b/>
          <w:color w:val="1E823C"/>
        </w:rPr>
        <w:t xml:space="preserve">  【标准答案：A】</w:t>
      </w:r>
    </w:p>
    <w:p>
      <w:pPr>
        <w:spacing w:after="20"/>
        <w:ind w:left="360"/>
      </w:pPr>
      <w:r>
        <w:rPr>
          <w:rFonts w:ascii="微软雅黑" w:hAnsi="微软雅黑"/>
          <w:b/>
          <w:color w:val="1E823C"/>
        </w:rPr>
        <w:t>A. 国务院计量行政部门</w:t>
      </w:r>
    </w:p>
    <w:p>
      <w:pPr>
        <w:spacing w:after="20"/>
        <w:ind w:left="360"/>
      </w:pPr>
      <w:r>
        <w:rPr>
          <w:rFonts w:ascii="微软雅黑" w:hAnsi="微软雅黑"/>
        </w:rPr>
        <w:t>B. 国务院</w:t>
      </w:r>
    </w:p>
    <w:p>
      <w:pPr>
        <w:spacing w:after="20"/>
        <w:ind w:left="360"/>
      </w:pPr>
      <w:r>
        <w:rPr>
          <w:rFonts w:ascii="微软雅黑" w:hAnsi="微软雅黑"/>
        </w:rPr>
        <w:t>C. 全国人大常委会</w:t>
      </w:r>
    </w:p>
    <w:p>
      <w:pPr>
        <w:spacing w:after="20"/>
        <w:ind w:left="360"/>
      </w:pPr>
      <w:r>
        <w:rPr>
          <w:rFonts w:ascii="微软雅黑" w:hAnsi="微软雅黑"/>
        </w:rPr>
        <w:t>D. 省级人民政府</w:t>
      </w:r>
    </w:p>
    <w:p>
      <w:pPr>
        <w:spacing w:after="40" w:line="276" w:lineRule="auto"/>
      </w:pPr>
      <w:r>
        <w:rPr>
          <w:rFonts w:ascii="微软雅黑" w:hAnsi="微软雅黑"/>
          <w:b/>
        </w:rPr>
        <w:t xml:space="preserve">180. </w:t>
      </w:r>
      <w:r>
        <w:rPr>
          <w:rFonts w:ascii="微软雅黑" w:hAnsi="微软雅黑"/>
        </w:rPr>
        <w:t>《中华人民共和国计量法实施细则》报批准施行。</w:t>
      </w:r>
      <w:r>
        <w:rPr>
          <w:rFonts w:ascii="微软雅黑" w:hAnsi="微软雅黑"/>
          <w:b/>
          <w:color w:val="1E823C"/>
        </w:rPr>
        <w:t xml:space="preserve">  【标准答案：A】</w:t>
      </w:r>
    </w:p>
    <w:p>
      <w:pPr>
        <w:spacing w:after="20"/>
        <w:ind w:left="360"/>
      </w:pPr>
      <w:r>
        <w:rPr>
          <w:rFonts w:ascii="微软雅黑" w:hAnsi="微软雅黑"/>
          <w:b/>
          <w:color w:val="1E823C"/>
        </w:rPr>
        <w:t>A. 国务院</w:t>
      </w:r>
    </w:p>
    <w:p>
      <w:pPr>
        <w:spacing w:after="20"/>
        <w:ind w:left="360"/>
      </w:pPr>
      <w:r>
        <w:rPr>
          <w:rFonts w:ascii="微软雅黑" w:hAnsi="微软雅黑"/>
        </w:rPr>
        <w:t>B. 全国人大常委会</w:t>
      </w:r>
    </w:p>
    <w:p>
      <w:pPr>
        <w:spacing w:after="20"/>
        <w:ind w:left="360"/>
      </w:pPr>
      <w:r>
        <w:rPr>
          <w:rFonts w:ascii="微软雅黑" w:hAnsi="微软雅黑"/>
        </w:rPr>
        <w:t>C. 国家主席</w:t>
      </w:r>
    </w:p>
    <w:p>
      <w:pPr>
        <w:spacing w:after="20"/>
        <w:ind w:left="360"/>
      </w:pPr>
      <w:r>
        <w:rPr>
          <w:rFonts w:ascii="微软雅黑" w:hAnsi="微软雅黑"/>
        </w:rPr>
        <w:t>D. 国务院计量行政部门</w:t>
      </w:r>
    </w:p>
    <w:p>
      <w:pPr>
        <w:spacing w:after="40" w:line="276" w:lineRule="auto"/>
      </w:pPr>
      <w:r>
        <w:rPr>
          <w:rFonts w:ascii="微软雅黑" w:hAnsi="微软雅黑"/>
          <w:b/>
        </w:rPr>
        <w:t xml:space="preserve">181. </w:t>
      </w:r>
      <w:r>
        <w:rPr>
          <w:rFonts w:ascii="微软雅黑" w:hAnsi="微软雅黑"/>
        </w:rPr>
        <w:t>《中华人民共和国计量法》属于。</w:t>
      </w:r>
      <w:r>
        <w:rPr>
          <w:rFonts w:ascii="微软雅黑" w:hAnsi="微软雅黑"/>
          <w:b/>
          <w:color w:val="1E823C"/>
        </w:rPr>
        <w:t xml:space="preserve">  【标准答案：C】</w:t>
      </w:r>
    </w:p>
    <w:p>
      <w:pPr>
        <w:spacing w:after="20"/>
        <w:ind w:left="360"/>
      </w:pPr>
      <w:r>
        <w:rPr>
          <w:rFonts w:ascii="微软雅黑" w:hAnsi="微软雅黑"/>
        </w:rPr>
        <w:t>A. 行政法规</w:t>
      </w:r>
    </w:p>
    <w:p>
      <w:pPr>
        <w:spacing w:after="20"/>
        <w:ind w:left="360"/>
      </w:pPr>
      <w:r>
        <w:rPr>
          <w:rFonts w:ascii="微软雅黑" w:hAnsi="微软雅黑"/>
        </w:rPr>
        <w:t>B. 部门规章</w:t>
      </w:r>
    </w:p>
    <w:p>
      <w:pPr>
        <w:spacing w:after="20"/>
        <w:ind w:left="360"/>
      </w:pPr>
      <w:r>
        <w:rPr>
          <w:rFonts w:ascii="微软雅黑" w:hAnsi="微软雅黑"/>
          <w:b/>
          <w:color w:val="1E823C"/>
        </w:rPr>
        <w:t>C. 法律</w:t>
      </w:r>
    </w:p>
    <w:p>
      <w:pPr>
        <w:spacing w:after="20"/>
        <w:ind w:left="360"/>
      </w:pPr>
      <w:r>
        <w:rPr>
          <w:rFonts w:ascii="微软雅黑" w:hAnsi="微软雅黑"/>
        </w:rPr>
        <w:t>D. 地方性法规</w:t>
      </w:r>
    </w:p>
    <w:p>
      <w:pPr>
        <w:spacing w:after="40" w:line="276" w:lineRule="auto"/>
      </w:pPr>
      <w:r>
        <w:rPr>
          <w:rFonts w:ascii="微软雅黑" w:hAnsi="微软雅黑"/>
          <w:b/>
        </w:rPr>
        <w:t xml:space="preserve">182. </w:t>
      </w:r>
      <w:r>
        <w:rPr>
          <w:rFonts w:ascii="微软雅黑" w:hAnsi="微软雅黑"/>
        </w:rPr>
        <w:t>《纤维制品质量监督管理办法》（市场监管总局119号令）自起施行。</w:t>
      </w:r>
      <w:r>
        <w:rPr>
          <w:rFonts w:ascii="微软雅黑" w:hAnsi="微软雅黑"/>
          <w:b/>
          <w:color w:val="1E823C"/>
        </w:rPr>
        <w:t xml:space="preserve">  【标准答案：C】</w:t>
      </w:r>
    </w:p>
    <w:p>
      <w:pPr>
        <w:spacing w:after="20"/>
        <w:ind w:left="360"/>
      </w:pPr>
      <w:r>
        <w:rPr>
          <w:rFonts w:ascii="微软雅黑" w:hAnsi="微软雅黑"/>
        </w:rPr>
        <w:t>A. 2025年12月25日</w:t>
      </w:r>
    </w:p>
    <w:p>
      <w:pPr>
        <w:spacing w:after="20"/>
        <w:ind w:left="360"/>
      </w:pPr>
      <w:r>
        <w:rPr>
          <w:rFonts w:ascii="微软雅黑" w:hAnsi="微软雅黑"/>
        </w:rPr>
        <w:t>B. 2026年1月1日</w:t>
      </w:r>
    </w:p>
    <w:p>
      <w:pPr>
        <w:spacing w:after="20"/>
        <w:ind w:left="360"/>
      </w:pPr>
      <w:r>
        <w:rPr>
          <w:rFonts w:ascii="微软雅黑" w:hAnsi="微软雅黑"/>
          <w:b/>
          <w:color w:val="1E823C"/>
        </w:rPr>
        <w:t>C. 2026年7月1日</w:t>
      </w:r>
    </w:p>
    <w:p>
      <w:pPr>
        <w:spacing w:after="20"/>
        <w:ind w:left="360"/>
      </w:pPr>
      <w:r>
        <w:rPr>
          <w:rFonts w:ascii="微软雅黑" w:hAnsi="微软雅黑"/>
        </w:rPr>
        <w:t>D. 公布之日</w:t>
      </w:r>
    </w:p>
    <w:p>
      <w:pPr>
        <w:spacing w:after="40" w:line="276" w:lineRule="auto"/>
      </w:pPr>
      <w:r>
        <w:rPr>
          <w:rFonts w:ascii="微软雅黑" w:hAnsi="微软雅黑"/>
          <w:b/>
        </w:rPr>
        <w:t xml:space="preserve">183. </w:t>
      </w:r>
      <w:r>
        <w:rPr>
          <w:rFonts w:ascii="微软雅黑" w:hAnsi="微软雅黑"/>
        </w:rPr>
        <w:t>下列产品不适用于《纤维制品质量监督管理办法》。</w:t>
      </w:r>
      <w:r>
        <w:rPr>
          <w:rFonts w:ascii="微软雅黑" w:hAnsi="微软雅黑"/>
          <w:b/>
          <w:color w:val="1E823C"/>
        </w:rPr>
        <w:t xml:space="preserve">  【标准答案：C】</w:t>
      </w:r>
    </w:p>
    <w:p>
      <w:pPr>
        <w:spacing w:after="20"/>
        <w:ind w:left="360"/>
      </w:pPr>
      <w:r>
        <w:rPr>
          <w:rFonts w:ascii="微软雅黑" w:hAnsi="微软雅黑"/>
        </w:rPr>
        <w:t>A. 羊毛衫</w:t>
      </w:r>
    </w:p>
    <w:p>
      <w:pPr>
        <w:spacing w:after="20"/>
        <w:ind w:left="360"/>
      </w:pPr>
      <w:r>
        <w:rPr>
          <w:rFonts w:ascii="微软雅黑" w:hAnsi="微软雅黑"/>
        </w:rPr>
        <w:t>B. 棉被</w:t>
      </w:r>
    </w:p>
    <w:p>
      <w:pPr>
        <w:spacing w:after="20"/>
        <w:ind w:left="360"/>
      </w:pPr>
      <w:r>
        <w:rPr>
          <w:rFonts w:ascii="微软雅黑" w:hAnsi="微软雅黑"/>
          <w:b/>
          <w:color w:val="1E823C"/>
        </w:rPr>
        <w:t>C. 碳纤维制品</w:t>
      </w:r>
    </w:p>
    <w:p>
      <w:pPr>
        <w:spacing w:after="20"/>
        <w:ind w:left="360"/>
      </w:pPr>
      <w:r>
        <w:rPr>
          <w:rFonts w:ascii="微软雅黑" w:hAnsi="微软雅黑"/>
        </w:rPr>
        <w:t>D. 学生服</w:t>
      </w:r>
    </w:p>
    <w:p>
      <w:pPr>
        <w:spacing w:after="40" w:line="276" w:lineRule="auto"/>
      </w:pPr>
      <w:r>
        <w:rPr>
          <w:rFonts w:ascii="微软雅黑" w:hAnsi="微软雅黑"/>
          <w:b/>
        </w:rPr>
        <w:t xml:space="preserve">184. </w:t>
      </w:r>
      <w:r>
        <w:rPr>
          <w:rFonts w:ascii="微软雅黑" w:hAnsi="微软雅黑"/>
        </w:rPr>
        <w:t>实验室发生影响认可的变更时，应在变更发生后个工作日内书面通知CNAS。</w:t>
      </w:r>
      <w:r>
        <w:rPr>
          <w:rFonts w:ascii="微软雅黑" w:hAnsi="微软雅黑"/>
          <w:b/>
          <w:color w:val="1E823C"/>
        </w:rPr>
        <w:t xml:space="preserve">  【标准答案：B】</w:t>
      </w:r>
    </w:p>
    <w:p>
      <w:pPr>
        <w:spacing w:after="20"/>
        <w:ind w:left="360"/>
      </w:pPr>
      <w:r>
        <w:rPr>
          <w:rFonts w:ascii="微软雅黑" w:hAnsi="微软雅黑"/>
        </w:rPr>
        <w:t>A. 15</w:t>
      </w:r>
    </w:p>
    <w:p>
      <w:pPr>
        <w:spacing w:after="20"/>
        <w:ind w:left="360"/>
      </w:pPr>
      <w:r>
        <w:rPr>
          <w:rFonts w:ascii="微软雅黑" w:hAnsi="微软雅黑"/>
          <w:b/>
          <w:color w:val="1E823C"/>
        </w:rPr>
        <w:t>B. 20</w:t>
      </w:r>
    </w:p>
    <w:p>
      <w:pPr>
        <w:spacing w:after="20"/>
        <w:ind w:left="360"/>
      </w:pPr>
      <w:r>
        <w:rPr>
          <w:rFonts w:ascii="微软雅黑" w:hAnsi="微软雅黑"/>
        </w:rPr>
        <w:t>C. 60</w:t>
      </w:r>
    </w:p>
    <w:p>
      <w:pPr>
        <w:spacing w:after="20"/>
        <w:ind w:left="360"/>
      </w:pPr>
      <w:r>
        <w:rPr>
          <w:rFonts w:ascii="微软雅黑" w:hAnsi="微软雅黑"/>
        </w:rPr>
        <w:t>D. 90</w:t>
      </w:r>
    </w:p>
    <w:p>
      <w:pPr>
        <w:spacing w:after="40" w:line="276" w:lineRule="auto"/>
      </w:pPr>
      <w:r>
        <w:rPr>
          <w:rFonts w:ascii="微软雅黑" w:hAnsi="微软雅黑"/>
          <w:b/>
        </w:rPr>
        <w:t xml:space="preserve">185. </w:t>
      </w:r>
      <w:r>
        <w:rPr>
          <w:rFonts w:ascii="微软雅黑" w:hAnsi="微软雅黑"/>
        </w:rPr>
        <w:t>下列不属于CNAS认可范围的是。</w:t>
      </w:r>
      <w:r>
        <w:rPr>
          <w:rFonts w:ascii="微软雅黑" w:hAnsi="微软雅黑"/>
          <w:b/>
          <w:color w:val="1E823C"/>
        </w:rPr>
        <w:t xml:space="preserve">  【标准答案：D】</w:t>
      </w:r>
    </w:p>
    <w:p>
      <w:pPr>
        <w:spacing w:after="20"/>
        <w:ind w:left="360"/>
      </w:pPr>
      <w:r>
        <w:rPr>
          <w:rFonts w:ascii="微软雅黑" w:hAnsi="微软雅黑"/>
        </w:rPr>
        <w:t>A. 检测实验室</w:t>
      </w:r>
    </w:p>
    <w:p>
      <w:pPr>
        <w:spacing w:after="20"/>
        <w:ind w:left="360"/>
      </w:pPr>
      <w:r>
        <w:rPr>
          <w:rFonts w:ascii="微软雅黑" w:hAnsi="微软雅黑"/>
        </w:rPr>
        <w:t>B. 校准实验室</w:t>
      </w:r>
    </w:p>
    <w:p>
      <w:pPr>
        <w:spacing w:after="20"/>
        <w:ind w:left="360"/>
      </w:pPr>
      <w:r>
        <w:rPr>
          <w:rFonts w:ascii="微软雅黑" w:hAnsi="微软雅黑"/>
        </w:rPr>
        <w:t>C. 医学实验室</w:t>
      </w:r>
    </w:p>
    <w:p>
      <w:pPr>
        <w:spacing w:after="20"/>
        <w:ind w:left="360"/>
      </w:pPr>
      <w:r>
        <w:rPr>
          <w:rFonts w:ascii="微软雅黑" w:hAnsi="微软雅黑"/>
          <w:b/>
          <w:color w:val="1E823C"/>
        </w:rPr>
        <w:t>D. 食品生产企业</w:t>
      </w:r>
    </w:p>
    <w:p>
      <w:pPr>
        <w:spacing w:after="40" w:line="276" w:lineRule="auto"/>
      </w:pPr>
      <w:r>
        <w:rPr>
          <w:rFonts w:ascii="微软雅黑" w:hAnsi="微软雅黑"/>
          <w:b/>
        </w:rPr>
        <w:t xml:space="preserve">186. </w:t>
      </w:r>
      <w:r>
        <w:rPr>
          <w:rFonts w:ascii="微软雅黑" w:hAnsi="微软雅黑"/>
        </w:rPr>
        <w:t>实验室应对其使用的检测/校准方法进行。</w:t>
      </w:r>
      <w:r>
        <w:rPr>
          <w:rFonts w:ascii="微软雅黑" w:hAnsi="微软雅黑"/>
          <w:b/>
          <w:color w:val="1E823C"/>
        </w:rPr>
        <w:t xml:space="preserve">  【标准答案：C】</w:t>
      </w:r>
    </w:p>
    <w:p>
      <w:pPr>
        <w:spacing w:after="20"/>
        <w:ind w:left="360"/>
      </w:pPr>
      <w:r>
        <w:rPr>
          <w:rFonts w:ascii="微软雅黑" w:hAnsi="微软雅黑"/>
        </w:rPr>
        <w:t>A. 验证</w:t>
      </w:r>
    </w:p>
    <w:p>
      <w:pPr>
        <w:spacing w:after="20"/>
        <w:ind w:left="360"/>
      </w:pPr>
      <w:r>
        <w:rPr>
          <w:rFonts w:ascii="微软雅黑" w:hAnsi="微软雅黑"/>
        </w:rPr>
        <w:t>B. 确认</w:t>
      </w:r>
    </w:p>
    <w:p>
      <w:pPr>
        <w:spacing w:after="20"/>
        <w:ind w:left="360"/>
      </w:pPr>
      <w:r>
        <w:rPr>
          <w:rFonts w:ascii="微软雅黑" w:hAnsi="微软雅黑"/>
          <w:b/>
          <w:color w:val="1E823C"/>
        </w:rPr>
        <w:t>C. 验证或确认</w:t>
      </w:r>
    </w:p>
    <w:p>
      <w:pPr>
        <w:spacing w:after="20"/>
        <w:ind w:left="360"/>
      </w:pPr>
      <w:r>
        <w:rPr>
          <w:rFonts w:ascii="微软雅黑" w:hAnsi="微软雅黑"/>
        </w:rPr>
        <w:t>D. 以上都不对</w:t>
      </w:r>
    </w:p>
    <w:p>
      <w:pPr>
        <w:spacing w:after="40" w:line="276" w:lineRule="auto"/>
      </w:pPr>
      <w:r>
        <w:rPr>
          <w:rFonts w:ascii="微软雅黑" w:hAnsi="微软雅黑"/>
          <w:b/>
        </w:rPr>
        <w:t xml:space="preserve">187. </w:t>
      </w:r>
      <w:r>
        <w:rPr>
          <w:rFonts w:ascii="微软雅黑" w:hAnsi="微软雅黑"/>
        </w:rPr>
        <w:t>GB18383—2025标准中，下列属于生活用絮用纤维制品的是。</w:t>
      </w:r>
      <w:r>
        <w:rPr>
          <w:rFonts w:ascii="微软雅黑" w:hAnsi="微软雅黑"/>
          <w:b/>
          <w:color w:val="1E823C"/>
        </w:rPr>
        <w:t xml:space="preserve">  【标准答案：C】</w:t>
      </w:r>
    </w:p>
    <w:p>
      <w:pPr>
        <w:spacing w:after="20"/>
        <w:ind w:left="360"/>
      </w:pPr>
      <w:r>
        <w:rPr>
          <w:rFonts w:ascii="微软雅黑" w:hAnsi="微软雅黑"/>
        </w:rPr>
        <w:t>A. 建筑用保温材料</w:t>
      </w:r>
    </w:p>
    <w:p>
      <w:pPr>
        <w:spacing w:after="20"/>
        <w:ind w:left="360"/>
      </w:pPr>
      <w:r>
        <w:rPr>
          <w:rFonts w:ascii="微软雅黑" w:hAnsi="微软雅黑"/>
        </w:rPr>
        <w:t>B. 农用保温材料</w:t>
      </w:r>
    </w:p>
    <w:p>
      <w:pPr>
        <w:spacing w:after="20"/>
        <w:ind w:left="360"/>
      </w:pPr>
      <w:r>
        <w:rPr>
          <w:rFonts w:ascii="微软雅黑" w:hAnsi="微软雅黑"/>
          <w:b/>
          <w:color w:val="1E823C"/>
        </w:rPr>
        <w:t>C. 羽绒服</w:t>
      </w:r>
    </w:p>
    <w:p>
      <w:pPr>
        <w:spacing w:after="20"/>
        <w:ind w:left="360"/>
      </w:pPr>
      <w:r>
        <w:rPr>
          <w:rFonts w:ascii="微软雅黑" w:hAnsi="微软雅黑"/>
        </w:rPr>
        <w:t>D. 工业用絮片</w:t>
      </w:r>
    </w:p>
    <w:p>
      <w:pPr>
        <w:spacing w:after="40" w:line="276" w:lineRule="auto"/>
      </w:pPr>
      <w:r>
        <w:rPr>
          <w:rFonts w:ascii="微软雅黑" w:hAnsi="微软雅黑"/>
          <w:b/>
        </w:rPr>
        <w:t xml:space="preserve">188. </w:t>
      </w:r>
      <w:r>
        <w:rPr>
          <w:rFonts w:ascii="微软雅黑" w:hAnsi="微软雅黑"/>
        </w:rPr>
        <w:t>根据GB18383—2025，生活用絮用纤维制品中短纤维含量（13mm及以下）应不大于。</w:t>
      </w:r>
      <w:r>
        <w:rPr>
          <w:rFonts w:ascii="微软雅黑" w:hAnsi="微软雅黑"/>
          <w:b/>
          <w:color w:val="1E823C"/>
        </w:rPr>
        <w:t xml:space="preserve">  【标准答案：B】</w:t>
      </w:r>
    </w:p>
    <w:p>
      <w:pPr>
        <w:spacing w:after="20"/>
        <w:ind w:left="360"/>
      </w:pPr>
      <w:r>
        <w:rPr>
          <w:rFonts w:ascii="微软雅黑" w:hAnsi="微软雅黑"/>
        </w:rPr>
        <w:t>A. 20%</w:t>
      </w:r>
    </w:p>
    <w:p>
      <w:pPr>
        <w:spacing w:after="20"/>
        <w:ind w:left="360"/>
      </w:pPr>
      <w:r>
        <w:rPr>
          <w:rFonts w:ascii="微软雅黑" w:hAnsi="微软雅黑"/>
          <w:b/>
          <w:color w:val="1E823C"/>
        </w:rPr>
        <w:t>B. 25%</w:t>
      </w:r>
    </w:p>
    <w:p>
      <w:pPr>
        <w:spacing w:after="20"/>
        <w:ind w:left="360"/>
      </w:pPr>
      <w:r>
        <w:rPr>
          <w:rFonts w:ascii="微软雅黑" w:hAnsi="微软雅黑"/>
        </w:rPr>
        <w:t>C. 30%</w:t>
      </w:r>
    </w:p>
    <w:p>
      <w:pPr>
        <w:spacing w:after="20"/>
        <w:ind w:left="360"/>
      </w:pPr>
      <w:r>
        <w:rPr>
          <w:rFonts w:ascii="微软雅黑" w:hAnsi="微软雅黑"/>
        </w:rPr>
        <w:t>D. 不考核</w:t>
      </w:r>
    </w:p>
    <w:p>
      <w:pPr>
        <w:spacing w:after="40" w:line="276" w:lineRule="auto"/>
      </w:pPr>
      <w:r>
        <w:rPr>
          <w:rFonts w:ascii="微软雅黑" w:hAnsi="微软雅黑"/>
          <w:b/>
        </w:rPr>
        <w:t xml:space="preserve">189. </w:t>
      </w:r>
      <w:r>
        <w:rPr>
          <w:rFonts w:ascii="微软雅黑" w:hAnsi="微软雅黑"/>
        </w:rPr>
        <w:t>根据 GB18383—2025，下列生活用絮用纤维制品不考核短纤维含量的是。</w:t>
      </w:r>
      <w:r>
        <w:rPr>
          <w:rFonts w:ascii="微软雅黑" w:hAnsi="微软雅黑"/>
          <w:b/>
          <w:color w:val="1E823C"/>
        </w:rPr>
        <w:t xml:space="preserve">  【标准答案：C】</w:t>
      </w:r>
    </w:p>
    <w:p>
      <w:pPr>
        <w:spacing w:after="20"/>
        <w:ind w:left="360"/>
      </w:pPr>
      <w:r>
        <w:rPr>
          <w:rFonts w:ascii="微软雅黑" w:hAnsi="微软雅黑"/>
        </w:rPr>
        <w:t>A. 纯棉被</w:t>
      </w:r>
    </w:p>
    <w:p>
      <w:pPr>
        <w:spacing w:after="20"/>
        <w:ind w:left="360"/>
      </w:pPr>
      <w:r>
        <w:rPr>
          <w:rFonts w:ascii="微软雅黑" w:hAnsi="微软雅黑"/>
        </w:rPr>
        <w:t>B. 棉与化纤混合被</w:t>
      </w:r>
    </w:p>
    <w:p>
      <w:pPr>
        <w:spacing w:after="20"/>
        <w:ind w:left="360"/>
      </w:pPr>
      <w:r>
        <w:rPr>
          <w:rFonts w:ascii="微软雅黑" w:hAnsi="微软雅黑"/>
          <w:b/>
          <w:color w:val="1E823C"/>
        </w:rPr>
        <w:t>C. 羽绒被</w:t>
      </w:r>
    </w:p>
    <w:p>
      <w:pPr>
        <w:spacing w:after="20"/>
        <w:ind w:left="360"/>
      </w:pPr>
      <w:r>
        <w:rPr>
          <w:rFonts w:ascii="微软雅黑" w:hAnsi="微软雅黑"/>
        </w:rPr>
        <w:t>D. 纯羊毛毯</w:t>
      </w:r>
    </w:p>
    <w:p>
      <w:pPr>
        <w:spacing w:after="40" w:line="276" w:lineRule="auto"/>
      </w:pPr>
      <w:r>
        <w:rPr>
          <w:rFonts w:ascii="微软雅黑" w:hAnsi="微软雅黑"/>
          <w:b/>
        </w:rPr>
        <w:t xml:space="preserve">190. </w:t>
      </w:r>
      <w:r>
        <w:rPr>
          <w:rFonts w:ascii="微软雅黑" w:hAnsi="微软雅黑"/>
        </w:rPr>
        <w:t>根据GB18383—2025，成分为100%羽绒羽毛的含杂率上限是。</w:t>
      </w:r>
      <w:r>
        <w:rPr>
          <w:rFonts w:ascii="微软雅黑" w:hAnsi="微软雅黑"/>
          <w:b/>
          <w:color w:val="1E823C"/>
        </w:rPr>
        <w:t xml:space="preserve">  【标准答案：D】</w:t>
      </w:r>
    </w:p>
    <w:p>
      <w:pPr>
        <w:spacing w:after="20"/>
        <w:ind w:left="360"/>
      </w:pPr>
      <w:r>
        <w:rPr>
          <w:rFonts w:ascii="微软雅黑" w:hAnsi="微软雅黑"/>
        </w:rPr>
        <w:t>A. 0.5%</w:t>
      </w:r>
    </w:p>
    <w:p>
      <w:pPr>
        <w:spacing w:after="20"/>
        <w:ind w:left="360"/>
      </w:pPr>
      <w:r>
        <w:rPr>
          <w:rFonts w:ascii="微软雅黑" w:hAnsi="微软雅黑"/>
        </w:rPr>
        <w:t>B. 1.2%</w:t>
      </w:r>
    </w:p>
    <w:p>
      <w:pPr>
        <w:spacing w:after="20"/>
        <w:ind w:left="360"/>
      </w:pPr>
      <w:r>
        <w:rPr>
          <w:rFonts w:ascii="微软雅黑" w:hAnsi="微软雅黑"/>
        </w:rPr>
        <w:t>C. 2.0%</w:t>
      </w:r>
    </w:p>
    <w:p>
      <w:pPr>
        <w:spacing w:after="20"/>
        <w:ind w:left="360"/>
      </w:pPr>
      <w:r>
        <w:rPr>
          <w:rFonts w:ascii="微软雅黑" w:hAnsi="微软雅黑"/>
          <w:b/>
          <w:color w:val="1E823C"/>
        </w:rPr>
        <w:t>D. 3.0%</w:t>
      </w:r>
    </w:p>
    <w:p>
      <w:pPr>
        <w:spacing w:after="40" w:line="276" w:lineRule="auto"/>
      </w:pPr>
      <w:r>
        <w:rPr>
          <w:rFonts w:ascii="微软雅黑" w:hAnsi="微软雅黑"/>
          <w:b/>
        </w:rPr>
        <w:t xml:space="preserve">191. </w:t>
      </w:r>
      <w:r>
        <w:rPr>
          <w:rFonts w:ascii="微软雅黑" w:hAnsi="微软雅黑"/>
        </w:rPr>
        <w:t>根据 GB18383—2025，羽绒羽毛制品的异味检测按执行。</w:t>
      </w:r>
      <w:r>
        <w:rPr>
          <w:rFonts w:ascii="微软雅黑" w:hAnsi="微软雅黑"/>
          <w:b/>
          <w:color w:val="1E823C"/>
        </w:rPr>
        <w:t xml:space="preserve">  【标准答案：B】</w:t>
      </w:r>
    </w:p>
    <w:p>
      <w:pPr>
        <w:spacing w:after="20"/>
        <w:ind w:left="360"/>
      </w:pPr>
      <w:r>
        <w:rPr>
          <w:rFonts w:ascii="微软雅黑" w:hAnsi="微软雅黑"/>
        </w:rPr>
        <w:t>A. GB/T 10288</w:t>
      </w:r>
    </w:p>
    <w:p>
      <w:pPr>
        <w:spacing w:after="20"/>
        <w:ind w:left="360"/>
      </w:pPr>
      <w:r>
        <w:rPr>
          <w:rFonts w:ascii="微软雅黑" w:hAnsi="微软雅黑"/>
          <w:b/>
          <w:color w:val="1E823C"/>
        </w:rPr>
        <w:t>B. GB/T28024</w:t>
      </w:r>
    </w:p>
    <w:p>
      <w:pPr>
        <w:spacing w:after="20"/>
        <w:ind w:left="360"/>
      </w:pPr>
      <w:r>
        <w:rPr>
          <w:rFonts w:ascii="微软雅黑" w:hAnsi="微软雅黑"/>
        </w:rPr>
        <w:t>C. GB/T 6499</w:t>
      </w:r>
    </w:p>
    <w:p>
      <w:pPr>
        <w:spacing w:after="20"/>
        <w:ind w:left="360"/>
      </w:pPr>
      <w:r>
        <w:rPr>
          <w:rFonts w:ascii="微软雅黑" w:hAnsi="微软雅黑"/>
        </w:rPr>
        <w:t>D. GB/T 43811</w:t>
      </w:r>
    </w:p>
    <w:p>
      <w:pPr>
        <w:spacing w:after="40" w:line="276" w:lineRule="auto"/>
      </w:pPr>
      <w:r>
        <w:rPr>
          <w:rFonts w:ascii="微软雅黑" w:hAnsi="微软雅黑"/>
          <w:b/>
        </w:rPr>
        <w:t xml:space="preserve">192. </w:t>
      </w:r>
      <w:r>
        <w:rPr>
          <w:rFonts w:ascii="微软雅黑" w:hAnsi="微软雅黑"/>
        </w:rPr>
        <w:t>根据 GB18383—2025，羽绒羽毛的含杂率检测方法引用标准。</w:t>
      </w:r>
      <w:r>
        <w:rPr>
          <w:rFonts w:ascii="微软雅黑" w:hAnsi="微软雅黑"/>
          <w:b/>
          <w:color w:val="1E823C"/>
        </w:rPr>
        <w:t xml:space="preserve">  【标准答案：A】</w:t>
      </w:r>
    </w:p>
    <w:p>
      <w:pPr>
        <w:spacing w:after="20"/>
        <w:ind w:left="360"/>
      </w:pPr>
      <w:r>
        <w:rPr>
          <w:rFonts w:ascii="微软雅黑" w:hAnsi="微软雅黑"/>
          <w:b/>
          <w:color w:val="1E823C"/>
        </w:rPr>
        <w:t>A. GB/T 10288</w:t>
      </w:r>
    </w:p>
    <w:p>
      <w:pPr>
        <w:spacing w:after="20"/>
        <w:ind w:left="360"/>
      </w:pPr>
      <w:r>
        <w:rPr>
          <w:rFonts w:ascii="微软雅黑" w:hAnsi="微软雅黑"/>
        </w:rPr>
        <w:t>B. GB/T 6499</w:t>
      </w:r>
    </w:p>
    <w:p>
      <w:pPr>
        <w:spacing w:after="20"/>
        <w:ind w:left="360"/>
      </w:pPr>
      <w:r>
        <w:rPr>
          <w:rFonts w:ascii="微软雅黑" w:hAnsi="微软雅黑"/>
        </w:rPr>
        <w:t>C. GB/T 43811</w:t>
      </w:r>
    </w:p>
    <w:p>
      <w:pPr>
        <w:spacing w:after="20"/>
        <w:ind w:left="360"/>
      </w:pPr>
      <w:r>
        <w:rPr>
          <w:rFonts w:ascii="微软雅黑" w:hAnsi="微软雅黑"/>
        </w:rPr>
        <w:t>D. GB/T 28024</w:t>
      </w:r>
    </w:p>
    <w:p>
      <w:pPr>
        <w:spacing w:after="40" w:line="276" w:lineRule="auto"/>
      </w:pPr>
      <w:r>
        <w:rPr>
          <w:rFonts w:ascii="微软雅黑" w:hAnsi="微软雅黑"/>
          <w:b/>
        </w:rPr>
        <w:t xml:space="preserve">193. </w:t>
      </w:r>
      <w:r>
        <w:rPr>
          <w:rFonts w:ascii="微软雅黑" w:hAnsi="微软雅黑"/>
        </w:rPr>
        <w:t>根据 GB18383—2025，关于羽绒羽毛制品以下说法正确的是。</w:t>
      </w:r>
      <w:r>
        <w:rPr>
          <w:rFonts w:ascii="微软雅黑" w:hAnsi="微软雅黑"/>
          <w:b/>
          <w:color w:val="1E823C"/>
        </w:rPr>
        <w:t xml:space="preserve">  【标准答案：C】</w:t>
      </w:r>
    </w:p>
    <w:p>
      <w:pPr>
        <w:spacing w:after="20"/>
        <w:ind w:left="360"/>
      </w:pPr>
      <w:r>
        <w:rPr>
          <w:rFonts w:ascii="微软雅黑" w:hAnsi="微软雅黑"/>
        </w:rPr>
        <w:t>A. 羽绒羽毛制品必须考核短纤维含量</w:t>
      </w:r>
    </w:p>
    <w:p>
      <w:pPr>
        <w:spacing w:after="20"/>
        <w:ind w:left="360"/>
      </w:pPr>
      <w:r>
        <w:rPr>
          <w:rFonts w:ascii="微软雅黑" w:hAnsi="微软雅黑"/>
        </w:rPr>
        <w:t>B. 羽绒羽毛制品的含杂率上限为1.0%</w:t>
      </w:r>
    </w:p>
    <w:p>
      <w:pPr>
        <w:spacing w:after="20"/>
        <w:ind w:left="360"/>
      </w:pPr>
      <w:r>
        <w:rPr>
          <w:rFonts w:ascii="微软雅黑" w:hAnsi="微软雅黑"/>
          <w:b/>
          <w:color w:val="1E823C"/>
        </w:rPr>
        <w:t>C. 羽绒羽毛制品不考核短纤维含量</w:t>
      </w:r>
    </w:p>
    <w:p>
      <w:pPr>
        <w:spacing w:after="20"/>
        <w:ind w:left="360"/>
      </w:pPr>
      <w:r>
        <w:rPr>
          <w:rFonts w:ascii="微软雅黑" w:hAnsi="微软雅黑"/>
        </w:rPr>
        <w:t>D. 羽绒羽毛制品需要进行微生物检测</w:t>
      </w:r>
    </w:p>
    <w:p>
      <w:pPr>
        <w:spacing w:after="40" w:line="276" w:lineRule="auto"/>
      </w:pPr>
      <w:r>
        <w:rPr>
          <w:rFonts w:ascii="微软雅黑" w:hAnsi="微软雅黑"/>
          <w:b/>
        </w:rPr>
        <w:t xml:space="preserve">194. </w:t>
      </w:r>
      <w:r>
        <w:rPr>
          <w:rFonts w:ascii="微软雅黑" w:hAnsi="微软雅黑"/>
        </w:rPr>
        <w:t>根据GB18383—2025，以下不应作为加工絮用纤维制品原料的物质是。</w:t>
      </w:r>
      <w:r>
        <w:rPr>
          <w:rFonts w:ascii="微软雅黑" w:hAnsi="微软雅黑"/>
          <w:b/>
          <w:color w:val="1E823C"/>
        </w:rPr>
        <w:t xml:space="preserve">  【标准答案：B】</w:t>
      </w:r>
    </w:p>
    <w:p>
      <w:pPr>
        <w:spacing w:after="20"/>
        <w:ind w:left="360"/>
      </w:pPr>
      <w:r>
        <w:rPr>
          <w:rFonts w:ascii="微软雅黑" w:hAnsi="微软雅黑"/>
        </w:rPr>
        <w:t>A. 原生聚酯纤维</w:t>
      </w:r>
    </w:p>
    <w:p>
      <w:pPr>
        <w:spacing w:after="20"/>
        <w:ind w:left="360"/>
      </w:pPr>
      <w:r>
        <w:rPr>
          <w:rFonts w:ascii="微软雅黑" w:hAnsi="微软雅黑"/>
          <w:b/>
          <w:color w:val="1E823C"/>
        </w:rPr>
        <w:t>B. 医用纤维性废弃物</w:t>
      </w:r>
    </w:p>
    <w:p>
      <w:pPr>
        <w:spacing w:after="20"/>
        <w:ind w:left="360"/>
      </w:pPr>
      <w:r>
        <w:rPr>
          <w:rFonts w:ascii="微软雅黑" w:hAnsi="微软雅黑"/>
        </w:rPr>
        <w:t>C. 天然棉花</w:t>
      </w:r>
    </w:p>
    <w:p>
      <w:pPr>
        <w:spacing w:after="20"/>
        <w:ind w:left="360"/>
      </w:pPr>
      <w:r>
        <w:rPr>
          <w:rFonts w:ascii="微软雅黑" w:hAnsi="微软雅黑"/>
        </w:rPr>
        <w:t>D. 再生聚酯纤维</w:t>
      </w:r>
    </w:p>
    <w:p>
      <w:pPr>
        <w:spacing w:after="40" w:line="276" w:lineRule="auto"/>
      </w:pPr>
      <w:r>
        <w:rPr>
          <w:rFonts w:ascii="微软雅黑" w:hAnsi="微软雅黑"/>
          <w:b/>
        </w:rPr>
        <w:t xml:space="preserve">195. </w:t>
      </w:r>
      <w:r>
        <w:rPr>
          <w:rFonts w:ascii="微软雅黑" w:hAnsi="微软雅黑"/>
        </w:rPr>
        <w:t>根据GB 18383—2025，生活用絮用纤维制品不应检出。</w:t>
      </w:r>
      <w:r>
        <w:rPr>
          <w:rFonts w:ascii="微软雅黑" w:hAnsi="微软雅黑"/>
          <w:b/>
          <w:color w:val="1E823C"/>
        </w:rPr>
        <w:t xml:space="preserve">  【标准答案：B】</w:t>
      </w:r>
    </w:p>
    <w:p>
      <w:pPr>
        <w:spacing w:after="20"/>
        <w:ind w:left="360"/>
      </w:pPr>
      <w:r>
        <w:rPr>
          <w:rFonts w:ascii="微软雅黑" w:hAnsi="微软雅黑"/>
        </w:rPr>
        <w:t>A. 灰尘</w:t>
      </w:r>
    </w:p>
    <w:p>
      <w:pPr>
        <w:spacing w:after="20"/>
        <w:ind w:left="360"/>
      </w:pPr>
      <w:r>
        <w:rPr>
          <w:rFonts w:ascii="微软雅黑" w:hAnsi="微软雅黑"/>
          <w:b/>
          <w:color w:val="1E823C"/>
        </w:rPr>
        <w:t>B. 金属物或尖锐物</w:t>
      </w:r>
    </w:p>
    <w:p>
      <w:pPr>
        <w:spacing w:after="20"/>
        <w:ind w:left="360"/>
      </w:pPr>
      <w:r>
        <w:rPr>
          <w:rFonts w:ascii="微软雅黑" w:hAnsi="微软雅黑"/>
        </w:rPr>
        <w:t>C. 天然纤维碎屑</w:t>
      </w:r>
    </w:p>
    <w:p>
      <w:pPr>
        <w:spacing w:after="20"/>
        <w:ind w:left="360"/>
      </w:pPr>
      <w:r>
        <w:rPr>
          <w:rFonts w:ascii="微软雅黑" w:hAnsi="微软雅黑"/>
        </w:rPr>
        <w:t>D. 染料残留</w:t>
      </w:r>
    </w:p>
    <w:p>
      <w:pPr>
        <w:spacing w:after="40" w:line="276" w:lineRule="auto"/>
      </w:pPr>
      <w:r>
        <w:rPr>
          <w:rFonts w:ascii="微软雅黑" w:hAnsi="微软雅黑"/>
          <w:b/>
        </w:rPr>
        <w:t xml:space="preserve">196. </w:t>
      </w:r>
      <w:r>
        <w:rPr>
          <w:rFonts w:ascii="微软雅黑" w:hAnsi="微软雅黑"/>
        </w:rPr>
        <w:t>GB18383—2025中，以下属于新标准新增的内容。</w:t>
      </w:r>
      <w:r>
        <w:rPr>
          <w:rFonts w:ascii="微软雅黑" w:hAnsi="微软雅黑"/>
          <w:b/>
          <w:color w:val="1E823C"/>
        </w:rPr>
        <w:t xml:space="preserve">  【标准答案：B】</w:t>
      </w:r>
    </w:p>
    <w:p>
      <w:pPr>
        <w:spacing w:after="20"/>
        <w:ind w:left="360"/>
      </w:pPr>
      <w:r>
        <w:rPr>
          <w:rFonts w:ascii="微软雅黑" w:hAnsi="微软雅黑"/>
        </w:rPr>
        <w:t>A. 絮用纤维制品的基本定义</w:t>
      </w:r>
    </w:p>
    <w:p>
      <w:pPr>
        <w:spacing w:after="20"/>
        <w:ind w:left="360"/>
      </w:pPr>
      <w:r>
        <w:rPr>
          <w:rFonts w:ascii="微软雅黑" w:hAnsi="微软雅黑"/>
          <w:b/>
          <w:color w:val="1E823C"/>
        </w:rPr>
        <w:t>B. 婴幼儿絮用纤维制品专项要求</w:t>
      </w:r>
    </w:p>
    <w:p>
      <w:pPr>
        <w:spacing w:after="20"/>
        <w:ind w:left="360"/>
      </w:pPr>
      <w:r>
        <w:rPr>
          <w:rFonts w:ascii="微软雅黑" w:hAnsi="微软雅黑"/>
        </w:rPr>
        <w:t>C. 生活用絮用纤维制品标识要求</w:t>
      </w:r>
    </w:p>
    <w:p>
      <w:pPr>
        <w:spacing w:after="20"/>
        <w:ind w:left="360"/>
      </w:pPr>
      <w:r>
        <w:rPr>
          <w:rFonts w:ascii="微软雅黑" w:hAnsi="微软雅黑"/>
        </w:rPr>
        <w:t>D. 抽样及判定规则</w:t>
      </w:r>
    </w:p>
    <w:p>
      <w:pPr>
        <w:spacing w:after="40" w:line="276" w:lineRule="auto"/>
      </w:pPr>
      <w:r>
        <w:rPr>
          <w:rFonts w:ascii="微软雅黑" w:hAnsi="微软雅黑"/>
          <w:b/>
        </w:rPr>
        <w:t xml:space="preserve">197. </w:t>
      </w:r>
      <w:r>
        <w:rPr>
          <w:rFonts w:ascii="微软雅黑" w:hAnsi="微软雅黑"/>
        </w:rPr>
        <w:t>根据GB18383—2025，使用循环再利用原料生产的生活用絮用纤维制品，应当。</w:t>
      </w:r>
      <w:r>
        <w:rPr>
          <w:rFonts w:ascii="微软雅黑" w:hAnsi="微软雅黑"/>
          <w:b/>
          <w:color w:val="1E823C"/>
        </w:rPr>
        <w:t xml:space="preserve">  【标准答案：C】</w:t>
      </w:r>
    </w:p>
    <w:p>
      <w:pPr>
        <w:spacing w:after="20"/>
        <w:ind w:left="360"/>
      </w:pPr>
      <w:r>
        <w:rPr>
          <w:rFonts w:ascii="微软雅黑" w:hAnsi="微软雅黑"/>
        </w:rPr>
        <w:t>A. 无需特别标识</w:t>
      </w:r>
    </w:p>
    <w:p>
      <w:pPr>
        <w:spacing w:after="20"/>
        <w:ind w:left="360"/>
      </w:pPr>
      <w:r>
        <w:rPr>
          <w:rFonts w:ascii="微软雅黑" w:hAnsi="微软雅黑"/>
        </w:rPr>
        <w:t>B. 仅在包装上标注即可</w:t>
      </w:r>
    </w:p>
    <w:p>
      <w:pPr>
        <w:spacing w:after="20"/>
        <w:ind w:left="360"/>
      </w:pPr>
      <w:r>
        <w:rPr>
          <w:rFonts w:ascii="微软雅黑" w:hAnsi="微软雅黑"/>
          <w:b/>
          <w:color w:val="1E823C"/>
        </w:rPr>
        <w:t>C. 应以清晰可见的方式在每件制品上明示所用原料包括循环再利用原料</w:t>
      </w:r>
    </w:p>
    <w:p>
      <w:pPr>
        <w:spacing w:after="20"/>
        <w:ind w:left="360"/>
      </w:pPr>
      <w:r>
        <w:rPr>
          <w:rFonts w:ascii="微软雅黑" w:hAnsi="微软雅黑"/>
        </w:rPr>
        <w:t>D. 只需标注产品名称</w:t>
      </w:r>
    </w:p>
    <w:p>
      <w:pPr>
        <w:spacing w:after="40" w:line="276" w:lineRule="auto"/>
      </w:pPr>
      <w:r>
        <w:rPr>
          <w:rFonts w:ascii="微软雅黑" w:hAnsi="微软雅黑"/>
          <w:b/>
        </w:rPr>
        <w:t xml:space="preserve">198. </w:t>
      </w:r>
      <w:r>
        <w:rPr>
          <w:rFonts w:ascii="微软雅黑" w:hAnsi="微软雅黑"/>
        </w:rPr>
        <w:t>GB18383—2025的归口部门是。</w:t>
      </w:r>
      <w:r>
        <w:rPr>
          <w:rFonts w:ascii="微软雅黑" w:hAnsi="微软雅黑"/>
          <w:b/>
          <w:color w:val="1E823C"/>
        </w:rPr>
        <w:t xml:space="preserve">  【标准答案：B】</w:t>
      </w:r>
    </w:p>
    <w:p>
      <w:pPr>
        <w:spacing w:after="20"/>
        <w:ind w:left="360"/>
      </w:pPr>
      <w:r>
        <w:rPr>
          <w:rFonts w:ascii="微软雅黑" w:hAnsi="微软雅黑"/>
        </w:rPr>
        <w:t>A. 国家市场监督管理总局</w:t>
      </w:r>
    </w:p>
    <w:p>
      <w:pPr>
        <w:spacing w:after="20"/>
        <w:ind w:left="360"/>
      </w:pPr>
      <w:r>
        <w:rPr>
          <w:rFonts w:ascii="微软雅黑" w:hAnsi="微软雅黑"/>
          <w:b/>
          <w:color w:val="1E823C"/>
        </w:rPr>
        <w:t>B. 国家标准化管理委员会</w:t>
      </w:r>
    </w:p>
    <w:p>
      <w:pPr>
        <w:spacing w:after="20"/>
        <w:ind w:left="360"/>
      </w:pPr>
      <w:r>
        <w:rPr>
          <w:rFonts w:ascii="微软雅黑" w:hAnsi="微软雅黑"/>
        </w:rPr>
        <w:t>C. 中国纤维质量监测中心</w:t>
      </w:r>
    </w:p>
    <w:p>
      <w:pPr>
        <w:spacing w:after="20"/>
        <w:ind w:left="360"/>
      </w:pPr>
      <w:r>
        <w:rPr>
          <w:rFonts w:ascii="微软雅黑" w:hAnsi="微软雅黑"/>
        </w:rPr>
        <w:t>D. 全国纤维标准化技术委员会</w:t>
      </w:r>
    </w:p>
    <w:p>
      <w:pPr>
        <w:spacing w:after="40" w:line="276" w:lineRule="auto"/>
      </w:pPr>
      <w:r>
        <w:rPr>
          <w:rFonts w:ascii="微软雅黑" w:hAnsi="微软雅黑"/>
          <w:b/>
        </w:rPr>
        <w:t xml:space="preserve">199. </w:t>
      </w:r>
      <w:r>
        <w:rPr>
          <w:rFonts w:ascii="微软雅黑" w:hAnsi="微软雅黑"/>
        </w:rPr>
        <w:t>根据GB18383—2025，以下不属于该标准规定的内容。</w:t>
      </w:r>
      <w:r>
        <w:rPr>
          <w:rFonts w:ascii="微软雅黑" w:hAnsi="微软雅黑"/>
          <w:b/>
          <w:color w:val="1E823C"/>
        </w:rPr>
        <w:t xml:space="preserve">  【标准答案：B】</w:t>
      </w:r>
    </w:p>
    <w:p>
      <w:pPr>
        <w:spacing w:after="20"/>
        <w:ind w:left="360"/>
      </w:pPr>
      <w:r>
        <w:rPr>
          <w:rFonts w:ascii="微软雅黑" w:hAnsi="微软雅黑"/>
        </w:rPr>
        <w:t>A. 术语和定义</w:t>
      </w:r>
    </w:p>
    <w:p>
      <w:pPr>
        <w:spacing w:after="20"/>
        <w:ind w:left="360"/>
      </w:pPr>
      <w:r>
        <w:rPr>
          <w:rFonts w:ascii="微软雅黑" w:hAnsi="微软雅黑"/>
          <w:b/>
          <w:color w:val="1E823C"/>
        </w:rPr>
        <w:t>B. 产品外观设计</w:t>
      </w:r>
    </w:p>
    <w:p>
      <w:pPr>
        <w:spacing w:after="20"/>
        <w:ind w:left="360"/>
      </w:pPr>
      <w:r>
        <w:rPr>
          <w:rFonts w:ascii="微软雅黑" w:hAnsi="微软雅黑"/>
        </w:rPr>
        <w:t>C. 检验方法</w:t>
      </w:r>
    </w:p>
    <w:p>
      <w:pPr>
        <w:spacing w:after="20"/>
        <w:ind w:left="360"/>
      </w:pPr>
      <w:r>
        <w:rPr>
          <w:rFonts w:ascii="微软雅黑" w:hAnsi="微软雅黑"/>
        </w:rPr>
        <w:t>D. 标识</w:t>
      </w:r>
    </w:p>
    <w:p>
      <w:pPr>
        <w:spacing w:after="40" w:line="276" w:lineRule="auto"/>
      </w:pPr>
      <w:r>
        <w:rPr>
          <w:rFonts w:ascii="微软雅黑" w:hAnsi="微软雅黑"/>
          <w:b/>
        </w:rPr>
        <w:t xml:space="preserve">200. </w:t>
      </w:r>
      <w:r>
        <w:rPr>
          <w:rFonts w:ascii="微软雅黑" w:hAnsi="微软雅黑"/>
        </w:rPr>
        <w:t>GB18383—2025中，生活用絮用纤维制品不应检出有危害的杂质不包括以下物质。</w:t>
      </w:r>
      <w:r>
        <w:rPr>
          <w:rFonts w:ascii="微软雅黑" w:hAnsi="微软雅黑"/>
          <w:b/>
          <w:color w:val="1E823C"/>
        </w:rPr>
        <w:t xml:space="preserve">  【标准答案：D】</w:t>
      </w:r>
    </w:p>
    <w:p>
      <w:pPr>
        <w:spacing w:after="20"/>
        <w:ind w:left="360"/>
      </w:pPr>
      <w:r>
        <w:rPr>
          <w:rFonts w:ascii="微软雅黑" w:hAnsi="微软雅黑"/>
        </w:rPr>
        <w:t>A. 金属物</w:t>
      </w:r>
    </w:p>
    <w:p>
      <w:pPr>
        <w:spacing w:after="20"/>
        <w:ind w:left="360"/>
      </w:pPr>
      <w:r>
        <w:rPr>
          <w:rFonts w:ascii="微软雅黑" w:hAnsi="微软雅黑"/>
        </w:rPr>
        <w:t>B. 铁丝</w:t>
      </w:r>
    </w:p>
    <w:p>
      <w:pPr>
        <w:spacing w:after="20"/>
        <w:ind w:left="360"/>
      </w:pPr>
      <w:r>
        <w:rPr>
          <w:rFonts w:ascii="微软雅黑" w:hAnsi="微软雅黑"/>
        </w:rPr>
        <w:t>C. 木棍</w:t>
      </w:r>
    </w:p>
    <w:p>
      <w:pPr>
        <w:spacing w:after="20"/>
        <w:ind w:left="360"/>
      </w:pPr>
      <w:r>
        <w:rPr>
          <w:rFonts w:ascii="微软雅黑" w:hAnsi="微软雅黑"/>
          <w:b/>
          <w:color w:val="1E823C"/>
        </w:rPr>
        <w:t>D. 粉尘</w:t>
      </w:r>
    </w:p>
    <w:p>
      <w:pPr>
        <w:spacing w:after="40" w:line="276" w:lineRule="auto"/>
      </w:pPr>
      <w:r>
        <w:rPr>
          <w:rFonts w:ascii="微软雅黑" w:hAnsi="微软雅黑"/>
          <w:b/>
        </w:rPr>
        <w:t xml:space="preserve">201. </w:t>
      </w:r>
      <w:r>
        <w:rPr>
          <w:rFonts w:ascii="微软雅黑" w:hAnsi="微软雅黑"/>
        </w:rPr>
        <w:t>GB18383—2025中，软体家具等产品的填充、铺垫物原料中游离余氯含量是。</w:t>
      </w:r>
      <w:r>
        <w:rPr>
          <w:rFonts w:ascii="微软雅黑" w:hAnsi="微软雅黑"/>
          <w:b/>
          <w:color w:val="1E823C"/>
        </w:rPr>
        <w:t xml:space="preserve">  【标准答案：B】</w:t>
      </w:r>
    </w:p>
    <w:p>
      <w:pPr>
        <w:spacing w:after="20"/>
        <w:ind w:left="360"/>
      </w:pPr>
      <w:r>
        <w:rPr>
          <w:rFonts w:ascii="微软雅黑" w:hAnsi="微软雅黑"/>
        </w:rPr>
        <w:t>A. ≤5mg/kg</w:t>
      </w:r>
    </w:p>
    <w:p>
      <w:pPr>
        <w:spacing w:after="20"/>
        <w:ind w:left="360"/>
      </w:pPr>
      <w:r>
        <w:rPr>
          <w:rFonts w:ascii="微软雅黑" w:hAnsi="微软雅黑"/>
          <w:b/>
          <w:color w:val="1E823C"/>
        </w:rPr>
        <w:t>B. ≤10mg/kg</w:t>
      </w:r>
    </w:p>
    <w:p>
      <w:pPr>
        <w:spacing w:after="20"/>
        <w:ind w:left="360"/>
      </w:pPr>
      <w:r>
        <w:rPr>
          <w:rFonts w:ascii="微软雅黑" w:hAnsi="微软雅黑"/>
        </w:rPr>
        <w:t>C. ≤15mg/kg</w:t>
      </w:r>
    </w:p>
    <w:p>
      <w:pPr>
        <w:spacing w:after="20"/>
        <w:ind w:left="360"/>
      </w:pPr>
      <w:r>
        <w:rPr>
          <w:rFonts w:ascii="微软雅黑" w:hAnsi="微软雅黑"/>
        </w:rPr>
        <w:t>D. ≤20mg/kg</w:t>
      </w:r>
    </w:p>
    <w:p>
      <w:pPr>
        <w:spacing w:after="40" w:line="276" w:lineRule="auto"/>
      </w:pPr>
      <w:r>
        <w:rPr>
          <w:rFonts w:ascii="微软雅黑" w:hAnsi="微软雅黑"/>
          <w:b/>
        </w:rPr>
        <w:t xml:space="preserve">202. </w:t>
      </w:r>
      <w:r>
        <w:rPr>
          <w:rFonts w:ascii="微软雅黑" w:hAnsi="微软雅黑"/>
        </w:rPr>
        <w:t>根据《中华人民共和国标准化法》，我国标准按照层级由高到低划分为。</w:t>
      </w:r>
      <w:r>
        <w:rPr>
          <w:rFonts w:ascii="微软雅黑" w:hAnsi="微软雅黑"/>
          <w:b/>
          <w:color w:val="1E823C"/>
        </w:rPr>
        <w:t xml:space="preserve">  【标准答案：A】</w:t>
      </w:r>
    </w:p>
    <w:p>
      <w:pPr>
        <w:spacing w:after="20"/>
        <w:ind w:left="360"/>
      </w:pPr>
      <w:r>
        <w:rPr>
          <w:rFonts w:ascii="微软雅黑" w:hAnsi="微软雅黑"/>
          <w:b/>
          <w:color w:val="1E823C"/>
        </w:rPr>
        <w:t>A. 国家标准、行业标准、地方标准、团体标准、企业标准</w:t>
      </w:r>
    </w:p>
    <w:p>
      <w:pPr>
        <w:spacing w:after="20"/>
        <w:ind w:left="360"/>
      </w:pPr>
      <w:r>
        <w:rPr>
          <w:rFonts w:ascii="微软雅黑" w:hAnsi="微软雅黑"/>
        </w:rPr>
        <w:t>B. 国家标准、行业标准、地方标准、企业标准</w:t>
      </w:r>
    </w:p>
    <w:p>
      <w:pPr>
        <w:spacing w:after="20"/>
        <w:ind w:left="360"/>
      </w:pPr>
      <w:r>
        <w:rPr>
          <w:rFonts w:ascii="微软雅黑" w:hAnsi="微软雅黑"/>
        </w:rPr>
        <w:t>C. 国际标准、国家标准、行业标准、地方标准</w:t>
      </w:r>
    </w:p>
    <w:p>
      <w:pPr>
        <w:spacing w:after="20"/>
        <w:ind w:left="360"/>
      </w:pPr>
      <w:r>
        <w:rPr>
          <w:rFonts w:ascii="微软雅黑" w:hAnsi="微软雅黑"/>
        </w:rPr>
        <w:t>D. 强制性标准、推荐性标准、指导性技术文件</w:t>
      </w:r>
    </w:p>
    <w:p>
      <w:pPr>
        <w:spacing w:after="40" w:line="276" w:lineRule="auto"/>
      </w:pPr>
      <w:r>
        <w:rPr>
          <w:rFonts w:ascii="微软雅黑" w:hAnsi="微软雅黑"/>
          <w:b/>
        </w:rPr>
        <w:t xml:space="preserve">203. </w:t>
      </w:r>
      <w:r>
        <w:rPr>
          <w:rFonts w:ascii="微软雅黑" w:hAnsi="微软雅黑"/>
        </w:rPr>
        <w:t>关于标准的性质分类，下列说法正确的是。</w:t>
      </w:r>
      <w:r>
        <w:rPr>
          <w:rFonts w:ascii="微软雅黑" w:hAnsi="微软雅黑"/>
          <w:b/>
          <w:color w:val="1E823C"/>
        </w:rPr>
        <w:t xml:space="preserve">  【标准答案：B】</w:t>
      </w:r>
    </w:p>
    <w:p>
      <w:pPr>
        <w:spacing w:after="20"/>
        <w:ind w:left="360"/>
      </w:pPr>
      <w:r>
        <w:rPr>
          <w:rFonts w:ascii="微软雅黑" w:hAnsi="微软雅黑"/>
        </w:rPr>
        <w:t>A. 所有国家标准均为强制性标准</w:t>
      </w:r>
    </w:p>
    <w:p>
      <w:pPr>
        <w:spacing w:after="20"/>
        <w:ind w:left="360"/>
      </w:pPr>
      <w:r>
        <w:rPr>
          <w:rFonts w:ascii="微软雅黑" w:hAnsi="微软雅黑"/>
          <w:b/>
          <w:color w:val="1E823C"/>
        </w:rPr>
        <w:t>B. 强制性标准必须执行，不符合强制性标准的产品，禁止生产、销售和进口</w:t>
      </w:r>
    </w:p>
    <w:p>
      <w:pPr>
        <w:spacing w:after="20"/>
        <w:ind w:left="360"/>
      </w:pPr>
      <w:r>
        <w:rPr>
          <w:rFonts w:ascii="微软雅黑" w:hAnsi="微软雅黑"/>
        </w:rPr>
        <w:t>C. 推荐性标准不具有法律效力，企业可完全不予理会</w:t>
      </w:r>
    </w:p>
    <w:p>
      <w:pPr>
        <w:spacing w:after="20"/>
        <w:ind w:left="360"/>
      </w:pPr>
      <w:r>
        <w:rPr>
          <w:rFonts w:ascii="微软雅黑" w:hAnsi="微软雅黑"/>
        </w:rPr>
        <w:t>D. 行业标准和地方标准一律属于推荐性标准</w:t>
      </w:r>
    </w:p>
    <w:p>
      <w:pPr>
        <w:spacing w:after="40" w:line="276" w:lineRule="auto"/>
      </w:pPr>
      <w:r>
        <w:rPr>
          <w:rFonts w:ascii="微软雅黑" w:hAnsi="微软雅黑"/>
          <w:b/>
        </w:rPr>
        <w:t xml:space="preserve">204. </w:t>
      </w:r>
      <w:r>
        <w:rPr>
          <w:rFonts w:ascii="微软雅黑" w:hAnsi="微软雅黑"/>
        </w:rPr>
        <w:t>GB/T45266—2025属于下列标准。</w:t>
      </w:r>
      <w:r>
        <w:rPr>
          <w:rFonts w:ascii="微软雅黑" w:hAnsi="微软雅黑"/>
          <w:b/>
          <w:color w:val="1E823C"/>
        </w:rPr>
        <w:t xml:space="preserve">  【标准答案：B】</w:t>
      </w:r>
    </w:p>
    <w:p>
      <w:pPr>
        <w:spacing w:after="20"/>
        <w:ind w:left="360"/>
      </w:pPr>
      <w:r>
        <w:rPr>
          <w:rFonts w:ascii="微软雅黑" w:hAnsi="微软雅黑"/>
        </w:rPr>
        <w:t>A. 强制性国家标准</w:t>
      </w:r>
    </w:p>
    <w:p>
      <w:pPr>
        <w:spacing w:after="20"/>
        <w:ind w:left="360"/>
      </w:pPr>
      <w:r>
        <w:rPr>
          <w:rFonts w:ascii="微软雅黑" w:hAnsi="微软雅黑"/>
          <w:b/>
          <w:color w:val="1E823C"/>
        </w:rPr>
        <w:t>B. 推荐性国家标准</w:t>
      </w:r>
    </w:p>
    <w:p>
      <w:pPr>
        <w:spacing w:after="20"/>
        <w:ind w:left="360"/>
      </w:pPr>
      <w:r>
        <w:rPr>
          <w:rFonts w:ascii="微软雅黑" w:hAnsi="微软雅黑"/>
        </w:rPr>
        <w:t>C. 行业标准</w:t>
      </w:r>
    </w:p>
    <w:p>
      <w:pPr>
        <w:spacing w:after="20"/>
        <w:ind w:left="360"/>
      </w:pPr>
      <w:r>
        <w:rPr>
          <w:rFonts w:ascii="微软雅黑" w:hAnsi="微软雅黑"/>
        </w:rPr>
        <w:t>D. 企业标准</w:t>
      </w:r>
    </w:p>
    <w:p>
      <w:pPr>
        <w:spacing w:after="40" w:line="276" w:lineRule="auto"/>
      </w:pPr>
      <w:r>
        <w:rPr>
          <w:rFonts w:ascii="微软雅黑" w:hAnsi="微软雅黑"/>
          <w:b/>
        </w:rPr>
        <w:t xml:space="preserve">205. </w:t>
      </w:r>
      <w:r>
        <w:rPr>
          <w:rFonts w:ascii="微软雅黑" w:hAnsi="微软雅黑"/>
        </w:rPr>
        <w:t>GB/T45266—2025选取的核心三项分级指标是。</w:t>
      </w:r>
      <w:r>
        <w:rPr>
          <w:rFonts w:ascii="微软雅黑" w:hAnsi="微软雅黑"/>
          <w:b/>
          <w:color w:val="1E823C"/>
        </w:rPr>
        <w:t xml:space="preserve">  【标准答案：B】</w:t>
      </w:r>
    </w:p>
    <w:p>
      <w:pPr>
        <w:spacing w:after="20"/>
        <w:ind w:left="360"/>
      </w:pPr>
      <w:r>
        <w:rPr>
          <w:rFonts w:ascii="微软雅黑" w:hAnsi="微软雅黑"/>
        </w:rPr>
        <w:t>A. 含绒量、蓬松度、耗氧量</w:t>
      </w:r>
    </w:p>
    <w:p>
      <w:pPr>
        <w:spacing w:after="20"/>
        <w:ind w:left="360"/>
      </w:pPr>
      <w:r>
        <w:rPr>
          <w:rFonts w:ascii="微软雅黑" w:hAnsi="微软雅黑"/>
          <w:b/>
          <w:color w:val="1E823C"/>
        </w:rPr>
        <w:t>B. 蓬松度、绒子含量、浊度</w:t>
      </w:r>
    </w:p>
    <w:p>
      <w:pPr>
        <w:spacing w:after="20"/>
        <w:ind w:left="360"/>
      </w:pPr>
      <w:r>
        <w:rPr>
          <w:rFonts w:ascii="微软雅黑" w:hAnsi="微软雅黑"/>
        </w:rPr>
        <w:t>C. 绒子含量、残脂率、清洁度</w:t>
      </w:r>
    </w:p>
    <w:p>
      <w:pPr>
        <w:spacing w:after="20"/>
        <w:ind w:left="360"/>
      </w:pPr>
      <w:r>
        <w:rPr>
          <w:rFonts w:ascii="微软雅黑" w:hAnsi="微软雅黑"/>
        </w:rPr>
        <w:t>D. 蓬松度、含绒量、清洁度</w:t>
      </w:r>
    </w:p>
    <w:p>
      <w:pPr>
        <w:spacing w:after="40" w:line="276" w:lineRule="auto"/>
      </w:pPr>
      <w:r>
        <w:rPr>
          <w:rFonts w:ascii="微软雅黑" w:hAnsi="微软雅黑"/>
          <w:b/>
        </w:rPr>
        <w:t xml:space="preserve">206. </w:t>
      </w:r>
      <w:r>
        <w:rPr>
          <w:rFonts w:ascii="微软雅黑" w:hAnsi="微软雅黑"/>
        </w:rPr>
        <w:t>GB/T45266—2025中，单项指标等级以符号表示。</w:t>
      </w:r>
      <w:r>
        <w:rPr>
          <w:rFonts w:ascii="微软雅黑" w:hAnsi="微软雅黑"/>
          <w:b/>
          <w:color w:val="1E823C"/>
        </w:rPr>
        <w:t xml:space="preserve">  【标准答案：B】</w:t>
      </w:r>
    </w:p>
    <w:p>
      <w:pPr>
        <w:spacing w:after="20"/>
        <w:ind w:left="360"/>
      </w:pPr>
      <w:r>
        <w:rPr>
          <w:rFonts w:ascii="微软雅黑" w:hAnsi="微软雅黑"/>
        </w:rPr>
        <w:t>A. ★</w:t>
      </w:r>
    </w:p>
    <w:p>
      <w:pPr>
        <w:spacing w:after="20"/>
        <w:ind w:left="360"/>
      </w:pPr>
      <w:r>
        <w:rPr>
          <w:rFonts w:ascii="微软雅黑" w:hAnsi="微软雅黑"/>
          <w:b/>
          <w:color w:val="1E823C"/>
        </w:rPr>
        <w:t>B. A</w:t>
      </w:r>
    </w:p>
    <w:p>
      <w:pPr>
        <w:spacing w:after="20"/>
        <w:ind w:left="360"/>
      </w:pPr>
      <w:r>
        <w:rPr>
          <w:rFonts w:ascii="微软雅黑" w:hAnsi="微软雅黑"/>
        </w:rPr>
        <w:t>C. B</w:t>
      </w:r>
    </w:p>
    <w:p>
      <w:pPr>
        <w:spacing w:after="20"/>
        <w:ind w:left="360"/>
      </w:pPr>
      <w:r>
        <w:rPr>
          <w:rFonts w:ascii="微软雅黑" w:hAnsi="微软雅黑"/>
        </w:rPr>
        <w:t>D. I</w:t>
      </w:r>
    </w:p>
    <w:p>
      <w:pPr>
        <w:spacing w:after="40" w:line="276" w:lineRule="auto"/>
      </w:pPr>
      <w:r>
        <w:rPr>
          <w:rFonts w:ascii="微软雅黑" w:hAnsi="微软雅黑"/>
          <w:b/>
        </w:rPr>
        <w:t xml:space="preserve">207. </w:t>
      </w:r>
      <w:r>
        <w:rPr>
          <w:rFonts w:ascii="微软雅黑" w:hAnsi="微软雅黑"/>
        </w:rPr>
        <w:t>GB/T45266—2025中，产品综合质量等级以符号表示。</w:t>
      </w:r>
      <w:r>
        <w:rPr>
          <w:rFonts w:ascii="微软雅黑" w:hAnsi="微软雅黑"/>
          <w:b/>
          <w:color w:val="1E823C"/>
        </w:rPr>
        <w:t xml:space="preserve">  【标准答案：B】</w:t>
      </w:r>
    </w:p>
    <w:p>
      <w:pPr>
        <w:spacing w:after="20"/>
        <w:ind w:left="360"/>
      </w:pPr>
      <w:r>
        <w:rPr>
          <w:rFonts w:ascii="微软雅黑" w:hAnsi="微软雅黑"/>
        </w:rPr>
        <w:t>A. A</w:t>
      </w:r>
    </w:p>
    <w:p>
      <w:pPr>
        <w:spacing w:after="20"/>
        <w:ind w:left="360"/>
      </w:pPr>
      <w:r>
        <w:rPr>
          <w:rFonts w:ascii="微软雅黑" w:hAnsi="微软雅黑"/>
          <w:b/>
          <w:color w:val="1E823C"/>
        </w:rPr>
        <w:t>B. ★</w:t>
      </w:r>
    </w:p>
    <w:p>
      <w:pPr>
        <w:spacing w:after="20"/>
        <w:ind w:left="360"/>
      </w:pPr>
      <w:r>
        <w:rPr>
          <w:rFonts w:ascii="微软雅黑" w:hAnsi="微软雅黑"/>
        </w:rPr>
        <w:t>C. ☆</w:t>
      </w:r>
    </w:p>
    <w:p>
      <w:pPr>
        <w:spacing w:after="20"/>
        <w:ind w:left="360"/>
      </w:pPr>
      <w:r>
        <w:rPr>
          <w:rFonts w:ascii="微软雅黑" w:hAnsi="微软雅黑"/>
        </w:rPr>
        <w:t>D. 级</w:t>
      </w:r>
    </w:p>
    <w:p>
      <w:pPr>
        <w:spacing w:after="40" w:line="276" w:lineRule="auto"/>
      </w:pPr>
      <w:r>
        <w:rPr>
          <w:rFonts w:ascii="微软雅黑" w:hAnsi="微软雅黑"/>
          <w:b/>
        </w:rPr>
        <w:t xml:space="preserve">208. </w:t>
      </w:r>
      <w:r>
        <w:rPr>
          <w:rFonts w:ascii="微软雅黑" w:hAnsi="微软雅黑"/>
        </w:rPr>
        <w:t>GB/T45266—2025中，最高综合质量等级为。</w:t>
      </w:r>
      <w:r>
        <w:rPr>
          <w:rFonts w:ascii="微软雅黑" w:hAnsi="微软雅黑"/>
          <w:b/>
          <w:color w:val="1E823C"/>
        </w:rPr>
        <w:t xml:space="preserve">  【标准答案：C】</w:t>
      </w:r>
    </w:p>
    <w:p>
      <w:pPr>
        <w:spacing w:after="20"/>
        <w:ind w:left="360"/>
      </w:pPr>
      <w:r>
        <w:rPr>
          <w:rFonts w:ascii="微软雅黑" w:hAnsi="微软雅黑"/>
        </w:rPr>
        <w:t>A. 三星级（★★★）</w:t>
      </w:r>
    </w:p>
    <w:p>
      <w:pPr>
        <w:spacing w:after="20"/>
        <w:ind w:left="360"/>
      </w:pPr>
      <w:r>
        <w:rPr>
          <w:rFonts w:ascii="微软雅黑" w:hAnsi="微软雅黑"/>
        </w:rPr>
        <w:t>B. 四星级（★★★★）</w:t>
      </w:r>
    </w:p>
    <w:p>
      <w:pPr>
        <w:spacing w:after="20"/>
        <w:ind w:left="360"/>
      </w:pPr>
      <w:r>
        <w:rPr>
          <w:rFonts w:ascii="微软雅黑" w:hAnsi="微软雅黑"/>
          <w:b/>
          <w:color w:val="1E823C"/>
        </w:rPr>
        <w:t>C. 五星级（★★★★★）</w:t>
      </w:r>
    </w:p>
    <w:p>
      <w:pPr>
        <w:spacing w:after="20"/>
        <w:ind w:left="360"/>
      </w:pPr>
      <w:r>
        <w:rPr>
          <w:rFonts w:ascii="微软雅黑" w:hAnsi="微软雅黑"/>
        </w:rPr>
        <w:t>D. 六星级（★★★★★★）</w:t>
      </w:r>
    </w:p>
    <w:p>
      <w:pPr>
        <w:spacing w:after="40" w:line="276" w:lineRule="auto"/>
      </w:pPr>
      <w:r>
        <w:rPr>
          <w:rFonts w:ascii="微软雅黑" w:hAnsi="微软雅黑"/>
          <w:b/>
        </w:rPr>
        <w:t xml:space="preserve">209. </w:t>
      </w:r>
      <w:r>
        <w:rPr>
          <w:rFonts w:ascii="微软雅黑" w:hAnsi="微软雅黑"/>
        </w:rPr>
        <w:t>GB/T45266—2025不适用于下列制品。</w:t>
      </w:r>
      <w:r>
        <w:rPr>
          <w:rFonts w:ascii="微软雅黑" w:hAnsi="微软雅黑"/>
          <w:b/>
          <w:color w:val="1E823C"/>
        </w:rPr>
        <w:t xml:space="preserve">  【标准答案：D】</w:t>
      </w:r>
    </w:p>
    <w:p>
      <w:pPr>
        <w:spacing w:after="20"/>
        <w:ind w:left="360"/>
      </w:pPr>
      <w:r>
        <w:rPr>
          <w:rFonts w:ascii="微软雅黑" w:hAnsi="微软雅黑"/>
        </w:rPr>
        <w:t>A. 羽绒被</w:t>
      </w:r>
    </w:p>
    <w:p>
      <w:pPr>
        <w:spacing w:after="20"/>
        <w:ind w:left="360"/>
      </w:pPr>
      <w:r>
        <w:rPr>
          <w:rFonts w:ascii="微软雅黑" w:hAnsi="微软雅黑"/>
        </w:rPr>
        <w:t>B. 羽绒床垫</w:t>
      </w:r>
    </w:p>
    <w:p>
      <w:pPr>
        <w:spacing w:after="20"/>
        <w:ind w:left="360"/>
      </w:pPr>
      <w:r>
        <w:rPr>
          <w:rFonts w:ascii="微软雅黑" w:hAnsi="微软雅黑"/>
        </w:rPr>
        <w:t>C. 羽绒睡袋</w:t>
      </w:r>
    </w:p>
    <w:p>
      <w:pPr>
        <w:spacing w:after="20"/>
        <w:ind w:left="360"/>
      </w:pPr>
      <w:r>
        <w:rPr>
          <w:rFonts w:ascii="微软雅黑" w:hAnsi="微软雅黑"/>
          <w:b/>
          <w:color w:val="1E823C"/>
        </w:rPr>
        <w:t>D. 羽毛制品</w:t>
      </w:r>
    </w:p>
    <w:p>
      <w:pPr>
        <w:spacing w:after="40" w:line="276" w:lineRule="auto"/>
      </w:pPr>
      <w:r>
        <w:rPr>
          <w:rFonts w:ascii="微软雅黑" w:hAnsi="微软雅黑"/>
          <w:b/>
        </w:rPr>
        <w:t xml:space="preserve">210. </w:t>
      </w:r>
      <w:r>
        <w:rPr>
          <w:rFonts w:ascii="微软雅黑" w:hAnsi="微软雅黑"/>
        </w:rPr>
        <w:t>T/CFDIA003—2019标准的中文名称是。</w:t>
      </w:r>
      <w:r>
        <w:rPr>
          <w:rFonts w:ascii="微软雅黑" w:hAnsi="微软雅黑"/>
          <w:b/>
          <w:color w:val="1E823C"/>
        </w:rPr>
        <w:t xml:space="preserve">  【标准答案：B】</w:t>
      </w:r>
    </w:p>
    <w:p>
      <w:pPr>
        <w:spacing w:after="20"/>
        <w:ind w:left="360"/>
      </w:pPr>
      <w:r>
        <w:rPr>
          <w:rFonts w:ascii="微软雅黑" w:hAnsi="微软雅黑"/>
        </w:rPr>
        <w:t>A. 羽绒制品通用技术要求</w:t>
      </w:r>
    </w:p>
    <w:p>
      <w:pPr>
        <w:spacing w:after="20"/>
        <w:ind w:left="360"/>
      </w:pPr>
      <w:r>
        <w:rPr>
          <w:rFonts w:ascii="微软雅黑" w:hAnsi="微软雅黑"/>
          <w:b/>
          <w:color w:val="1E823C"/>
        </w:rPr>
        <w:t>B. 胶水羽绒评估方法</w:t>
      </w:r>
    </w:p>
    <w:p>
      <w:pPr>
        <w:spacing w:after="20"/>
        <w:ind w:left="360"/>
      </w:pPr>
      <w:r>
        <w:rPr>
          <w:rFonts w:ascii="微软雅黑" w:hAnsi="微软雅黑"/>
        </w:rPr>
        <w:t>C. 羽绒羽毛检验方法</w:t>
      </w:r>
    </w:p>
    <w:p>
      <w:pPr>
        <w:spacing w:after="20"/>
        <w:ind w:left="360"/>
      </w:pPr>
      <w:r>
        <w:rPr>
          <w:rFonts w:ascii="微软雅黑" w:hAnsi="微软雅黑"/>
        </w:rPr>
        <w:t>D. 絮用纤维制品通用技术要求</w:t>
      </w:r>
    </w:p>
    <w:p>
      <w:pPr>
        <w:spacing w:after="40" w:line="276" w:lineRule="auto"/>
      </w:pPr>
      <w:r>
        <w:rPr>
          <w:rFonts w:ascii="微软雅黑" w:hAnsi="微软雅黑"/>
          <w:b/>
        </w:rPr>
        <w:t xml:space="preserve">211. </w:t>
      </w:r>
      <w:r>
        <w:rPr>
          <w:rFonts w:ascii="微软雅黑" w:hAnsi="微软雅黑"/>
        </w:rPr>
        <w:t>T/CFDIA 003—2019标准属于下列标准。</w:t>
      </w:r>
      <w:r>
        <w:rPr>
          <w:rFonts w:ascii="微软雅黑" w:hAnsi="微软雅黑"/>
          <w:b/>
          <w:color w:val="1E823C"/>
        </w:rPr>
        <w:t xml:space="preserve">  【标准答案：D】</w:t>
      </w:r>
    </w:p>
    <w:p>
      <w:pPr>
        <w:spacing w:after="20"/>
        <w:ind w:left="360"/>
      </w:pPr>
      <w:r>
        <w:rPr>
          <w:rFonts w:ascii="微软雅黑" w:hAnsi="微软雅黑"/>
        </w:rPr>
        <w:t>A. 强制性国家标准</w:t>
      </w:r>
    </w:p>
    <w:p>
      <w:pPr>
        <w:spacing w:after="20"/>
        <w:ind w:left="360"/>
      </w:pPr>
      <w:r>
        <w:rPr>
          <w:rFonts w:ascii="微软雅黑" w:hAnsi="微软雅黑"/>
        </w:rPr>
        <w:t>B. 推荐性国家标准</w:t>
      </w:r>
    </w:p>
    <w:p>
      <w:pPr>
        <w:spacing w:after="20"/>
        <w:ind w:left="360"/>
      </w:pPr>
      <w:r>
        <w:rPr>
          <w:rFonts w:ascii="微软雅黑" w:hAnsi="微软雅黑"/>
        </w:rPr>
        <w:t>C. 行业标准</w:t>
      </w:r>
    </w:p>
    <w:p>
      <w:pPr>
        <w:spacing w:after="20"/>
        <w:ind w:left="360"/>
      </w:pPr>
      <w:r>
        <w:rPr>
          <w:rFonts w:ascii="微软雅黑" w:hAnsi="微软雅黑"/>
          <w:b/>
          <w:color w:val="1E823C"/>
        </w:rPr>
        <w:t>D. 团体标准</w:t>
      </w:r>
    </w:p>
    <w:p>
      <w:pPr>
        <w:spacing w:after="40" w:line="276" w:lineRule="auto"/>
      </w:pPr>
      <w:r>
        <w:rPr>
          <w:rFonts w:ascii="微软雅黑" w:hAnsi="微软雅黑"/>
          <w:b/>
        </w:rPr>
        <w:t xml:space="preserve">212. </w:t>
      </w:r>
      <w:r>
        <w:rPr>
          <w:rFonts w:ascii="微软雅黑" w:hAnsi="微软雅黑"/>
        </w:rPr>
        <w:t>T/CFDIA003—2019标准适用于下列产品的检验。</w:t>
      </w:r>
      <w:r>
        <w:rPr>
          <w:rFonts w:ascii="微软雅黑" w:hAnsi="微软雅黑"/>
          <w:b/>
          <w:color w:val="1E823C"/>
        </w:rPr>
        <w:t xml:space="preserve">  【标准答案：C】</w:t>
      </w:r>
    </w:p>
    <w:p>
      <w:pPr>
        <w:spacing w:after="20"/>
        <w:ind w:left="360"/>
      </w:pPr>
      <w:r>
        <w:rPr>
          <w:rFonts w:ascii="微软雅黑" w:hAnsi="微软雅黑"/>
        </w:rPr>
        <w:t>A. 仅适用于羽绒</w:t>
      </w:r>
    </w:p>
    <w:p>
      <w:pPr>
        <w:spacing w:after="20"/>
        <w:ind w:left="360"/>
      </w:pPr>
      <w:r>
        <w:rPr>
          <w:rFonts w:ascii="微软雅黑" w:hAnsi="微软雅黑"/>
        </w:rPr>
        <w:t>B. 仅适用于羽毛</w:t>
      </w:r>
    </w:p>
    <w:p>
      <w:pPr>
        <w:spacing w:after="20"/>
        <w:ind w:left="360"/>
      </w:pPr>
      <w:r>
        <w:rPr>
          <w:rFonts w:ascii="微软雅黑" w:hAnsi="微软雅黑"/>
          <w:b/>
          <w:color w:val="1E823C"/>
        </w:rPr>
        <w:t>C. 羽毛羽绒及其制品填充物</w:t>
      </w:r>
    </w:p>
    <w:p>
      <w:pPr>
        <w:spacing w:after="20"/>
        <w:ind w:left="360"/>
      </w:pPr>
      <w:r>
        <w:rPr>
          <w:rFonts w:ascii="微软雅黑" w:hAnsi="微软雅黑"/>
        </w:rPr>
        <w:t>D. 仅适用于羽绒制品</w:t>
      </w:r>
    </w:p>
    <w:p>
      <w:pPr>
        <w:spacing w:after="40" w:line="276" w:lineRule="auto"/>
      </w:pPr>
      <w:r>
        <w:rPr>
          <w:rFonts w:ascii="微软雅黑" w:hAnsi="微软雅黑"/>
          <w:b/>
        </w:rPr>
        <w:t xml:space="preserve">213. </w:t>
      </w:r>
      <w:r>
        <w:rPr>
          <w:rFonts w:ascii="微软雅黑" w:hAnsi="微软雅黑"/>
        </w:rPr>
        <w:t>根据 T/CFDIA 003—2019，胶水羽绒的评估项目包括。</w:t>
      </w:r>
      <w:r>
        <w:rPr>
          <w:rFonts w:ascii="微软雅黑" w:hAnsi="微软雅黑"/>
          <w:b/>
          <w:color w:val="1E823C"/>
        </w:rPr>
        <w:t xml:space="preserve">  【标准答案：A】</w:t>
      </w:r>
    </w:p>
    <w:p>
      <w:pPr>
        <w:spacing w:after="20"/>
        <w:ind w:left="360"/>
      </w:pPr>
      <w:r>
        <w:rPr>
          <w:rFonts w:ascii="微软雅黑" w:hAnsi="微软雅黑"/>
          <w:b/>
          <w:color w:val="1E823C"/>
        </w:rPr>
        <w:t>A. 外观形态、显微镜下形态及理化分析</w:t>
      </w:r>
    </w:p>
    <w:p>
      <w:pPr>
        <w:spacing w:after="20"/>
        <w:ind w:left="360"/>
      </w:pPr>
      <w:r>
        <w:rPr>
          <w:rFonts w:ascii="微软雅黑" w:hAnsi="微软雅黑"/>
        </w:rPr>
        <w:t>B. 外观形态、气味检测及理化分析</w:t>
      </w:r>
    </w:p>
    <w:p>
      <w:pPr>
        <w:spacing w:after="20"/>
        <w:ind w:left="360"/>
      </w:pPr>
      <w:r>
        <w:rPr>
          <w:rFonts w:ascii="微软雅黑" w:hAnsi="微软雅黑"/>
        </w:rPr>
        <w:t>C. 显微镜下形态、含绒量及蓬松度</w:t>
      </w:r>
    </w:p>
    <w:p>
      <w:pPr>
        <w:spacing w:after="20"/>
        <w:ind w:left="360"/>
      </w:pPr>
      <w:r>
        <w:rPr>
          <w:rFonts w:ascii="微软雅黑" w:hAnsi="微软雅黑"/>
        </w:rPr>
        <w:t>D. 外观形态、微生物检测及理化分析</w:t>
      </w:r>
    </w:p>
    <w:p>
      <w:pPr>
        <w:spacing w:after="40" w:line="276" w:lineRule="auto"/>
      </w:pPr>
      <w:r>
        <w:rPr>
          <w:rFonts w:ascii="微软雅黑" w:hAnsi="微软雅黑"/>
          <w:b/>
        </w:rPr>
        <w:t xml:space="preserve">214. </w:t>
      </w:r>
      <w:r>
        <w:rPr>
          <w:rFonts w:ascii="微软雅黑" w:hAnsi="微软雅黑"/>
        </w:rPr>
        <w:t>根据 T/CFDIA 003—2019，胶水羽绒的判定规则是。</w:t>
      </w:r>
      <w:r>
        <w:rPr>
          <w:rFonts w:ascii="微软雅黑" w:hAnsi="微软雅黑"/>
          <w:b/>
          <w:color w:val="1E823C"/>
        </w:rPr>
        <w:t xml:space="preserve">  【标准答案：B】</w:t>
      </w:r>
    </w:p>
    <w:p>
      <w:pPr>
        <w:spacing w:after="20"/>
        <w:ind w:left="360"/>
      </w:pPr>
      <w:r>
        <w:rPr>
          <w:rFonts w:ascii="微软雅黑" w:hAnsi="微软雅黑"/>
        </w:rPr>
        <w:t>A. 三个评估项目均需具有胶水羽绒显性特征</w:t>
      </w:r>
    </w:p>
    <w:p>
      <w:pPr>
        <w:spacing w:after="20"/>
        <w:ind w:left="360"/>
      </w:pPr>
      <w:r>
        <w:rPr>
          <w:rFonts w:ascii="微软雅黑" w:hAnsi="微软雅黑"/>
          <w:b/>
          <w:color w:val="1E823C"/>
        </w:rPr>
        <w:t>B. 两个项目具有胶水羽绒显性特征或达到相关指标要求</w:t>
      </w:r>
    </w:p>
    <w:p>
      <w:pPr>
        <w:spacing w:after="20"/>
        <w:ind w:left="360"/>
      </w:pPr>
      <w:r>
        <w:rPr>
          <w:rFonts w:ascii="微软雅黑" w:hAnsi="微软雅黑"/>
        </w:rPr>
        <w:t>C. 仅外观形态具有显性特征即可判定</w:t>
      </w:r>
    </w:p>
    <w:p>
      <w:pPr>
        <w:spacing w:after="20"/>
        <w:ind w:left="360"/>
      </w:pPr>
      <w:r>
        <w:rPr>
          <w:rFonts w:ascii="微软雅黑" w:hAnsi="微软雅黑"/>
        </w:rPr>
        <w:t>D. 仅理化分析达到指标要求即可判定</w:t>
      </w:r>
    </w:p>
    <w:p>
      <w:pPr>
        <w:spacing w:after="40" w:line="276" w:lineRule="auto"/>
      </w:pPr>
      <w:r>
        <w:rPr>
          <w:rFonts w:ascii="微软雅黑" w:hAnsi="微软雅黑"/>
          <w:b/>
        </w:rPr>
        <w:t xml:space="preserve">215. </w:t>
      </w:r>
      <w:r>
        <w:rPr>
          <w:rFonts w:ascii="微软雅黑" w:hAnsi="微软雅黑"/>
        </w:rPr>
        <w:t>T/CFDIA003—2019标准目前的状态为。</w:t>
      </w:r>
      <w:r>
        <w:rPr>
          <w:rFonts w:ascii="微软雅黑" w:hAnsi="微软雅黑"/>
          <w:b/>
          <w:color w:val="1E823C"/>
        </w:rPr>
        <w:t xml:space="preserve">  【标准答案：B】</w:t>
      </w:r>
    </w:p>
    <w:p>
      <w:pPr>
        <w:spacing w:after="20"/>
        <w:ind w:left="360"/>
      </w:pPr>
      <w:r>
        <w:rPr>
          <w:rFonts w:ascii="微软雅黑" w:hAnsi="微软雅黑"/>
        </w:rPr>
        <w:t>A. 废止</w:t>
      </w:r>
    </w:p>
    <w:p>
      <w:pPr>
        <w:spacing w:after="20"/>
        <w:ind w:left="360"/>
      </w:pPr>
      <w:r>
        <w:rPr>
          <w:rFonts w:ascii="微软雅黑" w:hAnsi="微软雅黑"/>
          <w:b/>
          <w:color w:val="1E823C"/>
        </w:rPr>
        <w:t>B. 现行</w:t>
      </w:r>
    </w:p>
    <w:p>
      <w:pPr>
        <w:spacing w:after="20"/>
        <w:ind w:left="360"/>
      </w:pPr>
      <w:r>
        <w:rPr>
          <w:rFonts w:ascii="微软雅黑" w:hAnsi="微软雅黑"/>
        </w:rPr>
        <w:t>C. 即将实施</w:t>
      </w:r>
    </w:p>
    <w:p>
      <w:pPr>
        <w:spacing w:after="20"/>
        <w:ind w:left="360"/>
      </w:pPr>
      <w:r>
        <w:rPr>
          <w:rFonts w:ascii="微软雅黑" w:hAnsi="微软雅黑"/>
        </w:rPr>
        <w:t>D. 已替代</w:t>
      </w:r>
    </w:p>
    <w:p>
      <w:pPr>
        <w:spacing w:after="40" w:line="276" w:lineRule="auto"/>
      </w:pPr>
      <w:r>
        <w:rPr>
          <w:rFonts w:ascii="微软雅黑" w:hAnsi="微软雅黑"/>
          <w:b/>
        </w:rPr>
        <w:t xml:space="preserve">216. </w:t>
      </w:r>
      <w:r>
        <w:rPr>
          <w:rFonts w:ascii="微软雅黑" w:hAnsi="微软雅黑"/>
        </w:rPr>
        <w:t>机器分选羽绒，鸭绒绒子含量最高可以达到约。</w:t>
      </w:r>
      <w:r>
        <w:rPr>
          <w:rFonts w:ascii="微软雅黑" w:hAnsi="微软雅黑"/>
          <w:b/>
          <w:color w:val="1E823C"/>
        </w:rPr>
        <w:t xml:space="preserve">  【标准答案：B】</w:t>
      </w:r>
    </w:p>
    <w:p>
      <w:pPr>
        <w:spacing w:after="20"/>
        <w:ind w:left="360"/>
      </w:pPr>
      <w:r>
        <w:rPr>
          <w:rFonts w:ascii="微软雅黑" w:hAnsi="微软雅黑"/>
        </w:rPr>
        <w:t>A. 90%</w:t>
      </w:r>
    </w:p>
    <w:p>
      <w:pPr>
        <w:spacing w:after="20"/>
        <w:ind w:left="360"/>
      </w:pPr>
      <w:r>
        <w:rPr>
          <w:rFonts w:ascii="微软雅黑" w:hAnsi="微软雅黑"/>
          <w:b/>
          <w:color w:val="1E823C"/>
        </w:rPr>
        <w:t>B. 95%</w:t>
      </w:r>
    </w:p>
    <w:p>
      <w:pPr>
        <w:spacing w:after="20"/>
        <w:ind w:left="360"/>
      </w:pPr>
      <w:r>
        <w:rPr>
          <w:rFonts w:ascii="微软雅黑" w:hAnsi="微软雅黑"/>
        </w:rPr>
        <w:t>C. 98%</w:t>
      </w:r>
    </w:p>
    <w:p>
      <w:pPr>
        <w:spacing w:after="20"/>
        <w:ind w:left="360"/>
      </w:pPr>
      <w:r>
        <w:rPr>
          <w:rFonts w:ascii="微软雅黑" w:hAnsi="微软雅黑"/>
        </w:rPr>
        <w:t>D. 100%</w:t>
      </w:r>
    </w:p>
    <w:p>
      <w:pPr>
        <w:spacing w:after="40" w:line="276" w:lineRule="auto"/>
      </w:pPr>
      <w:r>
        <w:rPr>
          <w:rFonts w:ascii="微软雅黑" w:hAnsi="微软雅黑"/>
          <w:b/>
        </w:rPr>
        <w:t xml:space="preserve">217. </w:t>
      </w:r>
      <w:r>
        <w:rPr>
          <w:rFonts w:ascii="微软雅黑" w:hAnsi="微软雅黑"/>
        </w:rPr>
        <w:t>关于羽绒的可燃性，下列说法正确的是。</w:t>
      </w:r>
      <w:r>
        <w:rPr>
          <w:rFonts w:ascii="微软雅黑" w:hAnsi="微软雅黑"/>
          <w:b/>
          <w:color w:val="1E823C"/>
        </w:rPr>
        <w:t xml:space="preserve">  【标准答案：B】</w:t>
      </w:r>
    </w:p>
    <w:p>
      <w:pPr>
        <w:spacing w:after="20"/>
        <w:ind w:left="360"/>
      </w:pPr>
      <w:r>
        <w:rPr>
          <w:rFonts w:ascii="微软雅黑" w:hAnsi="微软雅黑"/>
        </w:rPr>
        <w:t>A. 极易燃烧</w:t>
      </w:r>
    </w:p>
    <w:p>
      <w:pPr>
        <w:spacing w:after="20"/>
        <w:ind w:left="360"/>
      </w:pPr>
      <w:r>
        <w:rPr>
          <w:rFonts w:ascii="微软雅黑" w:hAnsi="微软雅黑"/>
          <w:b/>
          <w:color w:val="1E823C"/>
        </w:rPr>
        <w:t>B. 在100℃以下不会燃烧</w:t>
      </w:r>
    </w:p>
    <w:p>
      <w:pPr>
        <w:spacing w:after="20"/>
        <w:ind w:left="360"/>
      </w:pPr>
      <w:r>
        <w:rPr>
          <w:rFonts w:ascii="微软雅黑" w:hAnsi="微软雅黑"/>
        </w:rPr>
        <w:t>C. 需要进行防火处理</w:t>
      </w:r>
    </w:p>
    <w:p>
      <w:pPr>
        <w:spacing w:after="20"/>
        <w:ind w:left="360"/>
      </w:pPr>
      <w:r>
        <w:rPr>
          <w:rFonts w:ascii="微软雅黑" w:hAnsi="微软雅黑"/>
        </w:rPr>
        <w:t>D. 遇火即燃</w:t>
      </w:r>
    </w:p>
    <w:p>
      <w:pPr>
        <w:spacing w:after="40" w:line="276" w:lineRule="auto"/>
      </w:pPr>
      <w:r>
        <w:rPr>
          <w:rFonts w:ascii="微软雅黑" w:hAnsi="微软雅黑"/>
          <w:b/>
        </w:rPr>
        <w:t xml:space="preserve">218. </w:t>
      </w:r>
      <w:r>
        <w:rPr>
          <w:rFonts w:ascii="微软雅黑" w:hAnsi="微软雅黑"/>
        </w:rPr>
        <w:t>羽绒加工中，预分和除灰环节主要处理。</w:t>
      </w:r>
      <w:r>
        <w:rPr>
          <w:rFonts w:ascii="微软雅黑" w:hAnsi="微软雅黑"/>
          <w:b/>
          <w:color w:val="1E823C"/>
        </w:rPr>
        <w:t xml:space="preserve">  【标准答案：B】</w:t>
      </w:r>
    </w:p>
    <w:p>
      <w:pPr>
        <w:spacing w:after="20"/>
        <w:ind w:left="360"/>
      </w:pPr>
      <w:r>
        <w:rPr>
          <w:rFonts w:ascii="微软雅黑" w:hAnsi="微软雅黑"/>
        </w:rPr>
        <w:t>A. 绒子的天然颜色</w:t>
      </w:r>
    </w:p>
    <w:p>
      <w:pPr>
        <w:spacing w:after="20"/>
        <w:ind w:left="360"/>
      </w:pPr>
      <w:r>
        <w:rPr>
          <w:rFonts w:ascii="微软雅黑" w:hAnsi="微软雅黑"/>
          <w:b/>
          <w:color w:val="1E823C"/>
        </w:rPr>
        <w:t>B. 原料中的翅梗、皮屑和灰沙等</w:t>
      </w:r>
    </w:p>
    <w:p>
      <w:pPr>
        <w:spacing w:after="20"/>
        <w:ind w:left="360"/>
      </w:pPr>
      <w:r>
        <w:rPr>
          <w:rFonts w:ascii="微软雅黑" w:hAnsi="微软雅黑"/>
        </w:rPr>
        <w:t>C. 成品的销售标签</w:t>
      </w:r>
    </w:p>
    <w:p>
      <w:pPr>
        <w:spacing w:after="20"/>
        <w:ind w:left="360"/>
      </w:pPr>
      <w:r>
        <w:rPr>
          <w:rFonts w:ascii="微软雅黑" w:hAnsi="微软雅黑"/>
        </w:rPr>
        <w:t>D. 筛选毛片长度</w:t>
      </w:r>
    </w:p>
    <w:p>
      <w:pPr>
        <w:spacing w:after="40" w:line="276" w:lineRule="auto"/>
      </w:pPr>
      <w:r>
        <w:rPr>
          <w:rFonts w:ascii="微软雅黑" w:hAnsi="微软雅黑"/>
          <w:b/>
        </w:rPr>
        <w:t xml:space="preserve">219. </w:t>
      </w:r>
      <w:r>
        <w:rPr>
          <w:rFonts w:ascii="微软雅黑" w:hAnsi="微软雅黑"/>
        </w:rPr>
        <w:t>用于制品填充前，只经过初步清洗和干燥的原生羽绒羽毛应归入。</w:t>
      </w:r>
      <w:r>
        <w:rPr>
          <w:rFonts w:ascii="微软雅黑" w:hAnsi="微软雅黑"/>
          <w:b/>
          <w:color w:val="1E823C"/>
        </w:rPr>
        <w:t xml:space="preserve">  【标准答案：D】</w:t>
      </w:r>
    </w:p>
    <w:p>
      <w:pPr>
        <w:spacing w:after="20"/>
        <w:ind w:left="360"/>
      </w:pPr>
      <w:r>
        <w:rPr>
          <w:rFonts w:ascii="微软雅黑" w:hAnsi="微软雅黑"/>
        </w:rPr>
        <w:t>A. 已经检验合格的成品绒</w:t>
      </w:r>
    </w:p>
    <w:p>
      <w:pPr>
        <w:spacing w:after="20"/>
        <w:ind w:left="360"/>
      </w:pPr>
      <w:r>
        <w:rPr>
          <w:rFonts w:ascii="微软雅黑" w:hAnsi="微软雅黑"/>
        </w:rPr>
        <w:t>B. 精洗羽绒羽毛</w:t>
      </w:r>
    </w:p>
    <w:p>
      <w:pPr>
        <w:spacing w:after="20"/>
        <w:ind w:left="360"/>
      </w:pPr>
      <w:r>
        <w:rPr>
          <w:rFonts w:ascii="微软雅黑" w:hAnsi="微软雅黑"/>
        </w:rPr>
        <w:t>C. 再利用羽绒羽毛</w:t>
      </w:r>
    </w:p>
    <w:p>
      <w:pPr>
        <w:spacing w:after="20"/>
        <w:ind w:left="360"/>
      </w:pPr>
      <w:r>
        <w:rPr>
          <w:rFonts w:ascii="微软雅黑" w:hAnsi="微软雅黑"/>
          <w:b/>
          <w:color w:val="1E823C"/>
        </w:rPr>
        <w:t>D. 粗洗羽绒羽毛</w:t>
      </w:r>
    </w:p>
    <w:p>
      <w:pPr>
        <w:spacing w:after="40" w:line="276" w:lineRule="auto"/>
      </w:pPr>
      <w:r>
        <w:rPr>
          <w:rFonts w:ascii="微软雅黑" w:hAnsi="微软雅黑"/>
          <w:b/>
        </w:rPr>
        <w:t xml:space="preserve">220. </w:t>
      </w:r>
      <w:r>
        <w:rPr>
          <w:rFonts w:ascii="微软雅黑" w:hAnsi="微软雅黑"/>
        </w:rPr>
        <w:t>按订单把不同规格毛绒均匀混合的工序称为。</w:t>
      </w:r>
      <w:r>
        <w:rPr>
          <w:rFonts w:ascii="微软雅黑" w:hAnsi="微软雅黑"/>
          <w:b/>
          <w:color w:val="1E823C"/>
        </w:rPr>
        <w:t xml:space="preserve">  【标准答案：D】</w:t>
      </w:r>
    </w:p>
    <w:p>
      <w:pPr>
        <w:spacing w:after="20"/>
        <w:ind w:left="360"/>
      </w:pPr>
      <w:r>
        <w:rPr>
          <w:rFonts w:ascii="微软雅黑" w:hAnsi="微软雅黑"/>
        </w:rPr>
        <w:t>A. 脱毛</w:t>
      </w:r>
    </w:p>
    <w:p>
      <w:pPr>
        <w:spacing w:after="20"/>
        <w:ind w:left="360"/>
      </w:pPr>
      <w:r>
        <w:rPr>
          <w:rFonts w:ascii="微软雅黑" w:hAnsi="微软雅黑"/>
        </w:rPr>
        <w:t>B. 分毛</w:t>
      </w:r>
    </w:p>
    <w:p>
      <w:pPr>
        <w:spacing w:after="20"/>
        <w:ind w:left="360"/>
      </w:pPr>
      <w:r>
        <w:rPr>
          <w:rFonts w:ascii="微软雅黑" w:hAnsi="微软雅黑"/>
        </w:rPr>
        <w:t>C. 水洗</w:t>
      </w:r>
    </w:p>
    <w:p>
      <w:pPr>
        <w:spacing w:after="20"/>
        <w:ind w:left="360"/>
      </w:pPr>
      <w:r>
        <w:rPr>
          <w:rFonts w:ascii="微软雅黑" w:hAnsi="微软雅黑"/>
          <w:b/>
          <w:color w:val="1E823C"/>
        </w:rPr>
        <w:t>D. 拼堆</w:t>
      </w:r>
    </w:p>
    <w:p>
      <w:pPr>
        <w:spacing w:after="40" w:line="276" w:lineRule="auto"/>
      </w:pPr>
      <w:r>
        <w:rPr>
          <w:rFonts w:ascii="微软雅黑" w:hAnsi="微软雅黑"/>
          <w:b/>
        </w:rPr>
        <w:t xml:space="preserve">221. </w:t>
      </w:r>
      <w:r>
        <w:rPr>
          <w:rFonts w:ascii="微软雅黑" w:hAnsi="微软雅黑"/>
        </w:rPr>
        <w:t>与夏秋毛相比，冬春毛的品质特点是。</w:t>
      </w:r>
      <w:r>
        <w:rPr>
          <w:rFonts w:ascii="微软雅黑" w:hAnsi="微软雅黑"/>
          <w:b/>
          <w:color w:val="1E823C"/>
        </w:rPr>
        <w:t xml:space="preserve">  【标准答案：C】</w:t>
      </w:r>
    </w:p>
    <w:p>
      <w:pPr>
        <w:spacing w:after="20"/>
        <w:ind w:left="360"/>
      </w:pPr>
      <w:r>
        <w:rPr>
          <w:rFonts w:ascii="微软雅黑" w:hAnsi="微软雅黑"/>
        </w:rPr>
        <w:t>A. 绒朵小</w:t>
      </w:r>
    </w:p>
    <w:p>
      <w:pPr>
        <w:spacing w:after="20"/>
        <w:ind w:left="360"/>
      </w:pPr>
      <w:r>
        <w:rPr>
          <w:rFonts w:ascii="微软雅黑" w:hAnsi="微软雅黑"/>
        </w:rPr>
        <w:t>B. 杂质多</w:t>
      </w:r>
    </w:p>
    <w:p>
      <w:pPr>
        <w:spacing w:after="20"/>
        <w:ind w:left="360"/>
      </w:pPr>
      <w:r>
        <w:rPr>
          <w:rFonts w:ascii="微软雅黑" w:hAnsi="微软雅黑"/>
          <w:b/>
          <w:color w:val="1E823C"/>
        </w:rPr>
        <w:t>C. 绒朵大而完整、弹性强</w:t>
      </w:r>
    </w:p>
    <w:p>
      <w:pPr>
        <w:spacing w:after="20"/>
        <w:ind w:left="360"/>
      </w:pPr>
      <w:r>
        <w:rPr>
          <w:rFonts w:ascii="微软雅黑" w:hAnsi="微软雅黑"/>
        </w:rPr>
        <w:t>D. 未成熟毛绒多</w:t>
      </w:r>
    </w:p>
    <w:p>
      <w:pPr>
        <w:spacing w:after="40" w:line="276" w:lineRule="auto"/>
      </w:pPr>
      <w:r>
        <w:rPr>
          <w:rFonts w:ascii="微软雅黑" w:hAnsi="微软雅黑"/>
          <w:b/>
        </w:rPr>
        <w:t xml:space="preserve">222. </w:t>
      </w:r>
      <w:r>
        <w:rPr>
          <w:rFonts w:ascii="微软雅黑" w:hAnsi="微软雅黑"/>
        </w:rPr>
        <w:t>世界羽毛绒的主要产地集中在。</w:t>
      </w:r>
      <w:r>
        <w:rPr>
          <w:rFonts w:ascii="微软雅黑" w:hAnsi="微软雅黑"/>
          <w:b/>
          <w:color w:val="1E823C"/>
        </w:rPr>
        <w:t xml:space="preserve">  【标准答案：A】</w:t>
      </w:r>
    </w:p>
    <w:p>
      <w:pPr>
        <w:spacing w:after="20"/>
        <w:ind w:left="360"/>
      </w:pPr>
      <w:r>
        <w:rPr>
          <w:rFonts w:ascii="微软雅黑" w:hAnsi="微软雅黑"/>
          <w:b/>
          <w:color w:val="1E823C"/>
        </w:rPr>
        <w:t>A. 亚洲和欧洲</w:t>
      </w:r>
    </w:p>
    <w:p>
      <w:pPr>
        <w:spacing w:after="20"/>
        <w:ind w:left="360"/>
      </w:pPr>
      <w:r>
        <w:rPr>
          <w:rFonts w:ascii="微软雅黑" w:hAnsi="微软雅黑"/>
        </w:rPr>
        <w:t>B. 亚洲和美洲</w:t>
      </w:r>
    </w:p>
    <w:p>
      <w:pPr>
        <w:spacing w:after="20"/>
        <w:ind w:left="360"/>
      </w:pPr>
      <w:r>
        <w:rPr>
          <w:rFonts w:ascii="微软雅黑" w:hAnsi="微软雅黑"/>
        </w:rPr>
        <w:t>C. 欧洲和非洲</w:t>
      </w:r>
    </w:p>
    <w:p>
      <w:pPr>
        <w:spacing w:after="20"/>
        <w:ind w:left="360"/>
      </w:pPr>
      <w:r>
        <w:rPr>
          <w:rFonts w:ascii="微软雅黑" w:hAnsi="微软雅黑"/>
        </w:rPr>
        <w:t>D. 美洲和大洋洲</w:t>
      </w:r>
    </w:p>
    <w:p>
      <w:pPr>
        <w:spacing w:after="40" w:line="276" w:lineRule="auto"/>
      </w:pPr>
      <w:r>
        <w:rPr>
          <w:rFonts w:ascii="微软雅黑" w:hAnsi="微软雅黑"/>
          <w:b/>
        </w:rPr>
        <w:t xml:space="preserve">223. </w:t>
      </w:r>
      <w:r>
        <w:rPr>
          <w:rFonts w:ascii="微软雅黑" w:hAnsi="微软雅黑"/>
        </w:rPr>
        <w:t>我国羽毛绒的产量和质量与密切相关。</w:t>
      </w:r>
      <w:r>
        <w:rPr>
          <w:rFonts w:ascii="微软雅黑" w:hAnsi="微软雅黑"/>
          <w:b/>
          <w:color w:val="1E823C"/>
        </w:rPr>
        <w:t xml:space="preserve">  【标准答案：A】</w:t>
      </w:r>
    </w:p>
    <w:p>
      <w:pPr>
        <w:spacing w:after="20"/>
        <w:ind w:left="360"/>
      </w:pPr>
      <w:r>
        <w:rPr>
          <w:rFonts w:ascii="微软雅黑" w:hAnsi="微软雅黑"/>
          <w:b/>
          <w:color w:val="1E823C"/>
        </w:rPr>
        <w:t>A. 禽肉消费</w:t>
      </w:r>
    </w:p>
    <w:p>
      <w:pPr>
        <w:spacing w:after="20"/>
        <w:ind w:left="360"/>
      </w:pPr>
      <w:r>
        <w:rPr>
          <w:rFonts w:ascii="微软雅黑" w:hAnsi="微软雅黑"/>
        </w:rPr>
        <w:t>B. 羽绒价格</w:t>
      </w:r>
    </w:p>
    <w:p>
      <w:pPr>
        <w:spacing w:after="20"/>
        <w:ind w:left="360"/>
      </w:pPr>
      <w:r>
        <w:rPr>
          <w:rFonts w:ascii="微软雅黑" w:hAnsi="微软雅黑"/>
        </w:rPr>
        <w:t>C. 出口政策</w:t>
      </w:r>
    </w:p>
    <w:p>
      <w:pPr>
        <w:spacing w:after="20"/>
        <w:ind w:left="360"/>
      </w:pPr>
      <w:r>
        <w:rPr>
          <w:rFonts w:ascii="微软雅黑" w:hAnsi="微软雅黑"/>
        </w:rPr>
        <w:t>D. 气候变暖</w:t>
      </w:r>
    </w:p>
    <w:p>
      <w:pPr>
        <w:spacing w:after="40" w:line="276" w:lineRule="auto"/>
      </w:pPr>
      <w:r>
        <w:rPr>
          <w:rFonts w:ascii="微软雅黑" w:hAnsi="微软雅黑"/>
          <w:b/>
        </w:rPr>
        <w:t xml:space="preserve">224. </w:t>
      </w:r>
      <w:r>
        <w:rPr>
          <w:rFonts w:ascii="微软雅黑" w:hAnsi="微软雅黑"/>
        </w:rPr>
        <w:t>我国羽毛绒的生产旺季是。</w:t>
      </w:r>
      <w:r>
        <w:rPr>
          <w:rFonts w:ascii="微软雅黑" w:hAnsi="微软雅黑"/>
          <w:b/>
          <w:color w:val="1E823C"/>
        </w:rPr>
        <w:t xml:space="preserve">  【标准答案：A】</w:t>
      </w:r>
    </w:p>
    <w:p>
      <w:pPr>
        <w:spacing w:after="20"/>
        <w:ind w:left="360"/>
      </w:pPr>
      <w:r>
        <w:rPr>
          <w:rFonts w:ascii="微软雅黑" w:hAnsi="微软雅黑"/>
          <w:b/>
          <w:color w:val="1E823C"/>
        </w:rPr>
        <w:t>A. 一、四季度</w:t>
      </w:r>
    </w:p>
    <w:p>
      <w:pPr>
        <w:spacing w:after="20"/>
        <w:ind w:left="360"/>
      </w:pPr>
      <w:r>
        <w:rPr>
          <w:rFonts w:ascii="微软雅黑" w:hAnsi="微软雅黑"/>
        </w:rPr>
        <w:t>B. 二、三季度</w:t>
      </w:r>
    </w:p>
    <w:p>
      <w:pPr>
        <w:spacing w:after="20"/>
        <w:ind w:left="360"/>
      </w:pPr>
      <w:r>
        <w:rPr>
          <w:rFonts w:ascii="微软雅黑" w:hAnsi="微软雅黑"/>
        </w:rPr>
        <w:t>C. 一、三季度</w:t>
      </w:r>
    </w:p>
    <w:p>
      <w:pPr>
        <w:spacing w:after="20"/>
        <w:ind w:left="360"/>
      </w:pPr>
      <w:r>
        <w:rPr>
          <w:rFonts w:ascii="微软雅黑" w:hAnsi="微软雅黑"/>
        </w:rPr>
        <w:t>D. 二、四季度</w:t>
      </w:r>
    </w:p>
    <w:p>
      <w:pPr>
        <w:spacing w:after="40" w:line="276" w:lineRule="auto"/>
      </w:pPr>
      <w:r>
        <w:rPr>
          <w:rFonts w:ascii="微软雅黑" w:hAnsi="微软雅黑"/>
          <w:b/>
        </w:rPr>
        <w:t xml:space="preserve">225. </w:t>
      </w:r>
      <w:r>
        <w:rPr>
          <w:rFonts w:ascii="微软雅黑" w:hAnsi="微软雅黑"/>
        </w:rPr>
        <w:t>对于屠宰后的鹅鸭，机械拔毛与手工拔毛相比，主要缺点是。</w:t>
      </w:r>
      <w:r>
        <w:rPr>
          <w:rFonts w:ascii="微软雅黑" w:hAnsi="微软雅黑"/>
          <w:b/>
          <w:color w:val="1E823C"/>
        </w:rPr>
        <w:t xml:space="preserve">  【标准答案：B】</w:t>
      </w:r>
    </w:p>
    <w:p>
      <w:pPr>
        <w:spacing w:after="20"/>
        <w:ind w:left="360"/>
      </w:pPr>
      <w:r>
        <w:rPr>
          <w:rFonts w:ascii="微软雅黑" w:hAnsi="微软雅黑"/>
        </w:rPr>
        <w:t>A. 速度慢</w:t>
      </w:r>
    </w:p>
    <w:p>
      <w:pPr>
        <w:spacing w:after="20"/>
        <w:ind w:left="360"/>
      </w:pPr>
      <w:r>
        <w:rPr>
          <w:rFonts w:ascii="微软雅黑" w:hAnsi="微软雅黑"/>
          <w:b/>
          <w:color w:val="1E823C"/>
        </w:rPr>
        <w:t>B. 羽毛易受损伤</w:t>
      </w:r>
    </w:p>
    <w:p>
      <w:pPr>
        <w:spacing w:after="20"/>
        <w:ind w:left="360"/>
      </w:pPr>
      <w:r>
        <w:rPr>
          <w:rFonts w:ascii="微软雅黑" w:hAnsi="微软雅黑"/>
        </w:rPr>
        <w:t>C. 品质差</w:t>
      </w:r>
    </w:p>
    <w:p>
      <w:pPr>
        <w:spacing w:after="20"/>
        <w:ind w:left="360"/>
      </w:pPr>
      <w:r>
        <w:rPr>
          <w:rFonts w:ascii="微软雅黑" w:hAnsi="微软雅黑"/>
        </w:rPr>
        <w:t>D. 杂质多</w:t>
      </w:r>
    </w:p>
    <w:p>
      <w:pPr>
        <w:spacing w:after="40" w:line="276" w:lineRule="auto"/>
      </w:pPr>
      <w:r>
        <w:rPr>
          <w:rFonts w:ascii="微软雅黑" w:hAnsi="微软雅黑"/>
          <w:b/>
        </w:rPr>
        <w:t xml:space="preserve">226. </w:t>
      </w:r>
      <w:r>
        <w:rPr>
          <w:rFonts w:ascii="微软雅黑" w:hAnsi="微软雅黑"/>
        </w:rPr>
        <w:t>手工拔毛中，鹅鸭宰杀后血流尽、放入热水浸烫后取毛的方式称为。</w:t>
      </w:r>
      <w:r>
        <w:rPr>
          <w:rFonts w:ascii="微软雅黑" w:hAnsi="微软雅黑"/>
          <w:b/>
          <w:color w:val="1E823C"/>
        </w:rPr>
        <w:t xml:space="preserve">  【标准答案：B】</w:t>
      </w:r>
    </w:p>
    <w:p>
      <w:pPr>
        <w:spacing w:after="20"/>
        <w:ind w:left="360"/>
      </w:pPr>
      <w:r>
        <w:rPr>
          <w:rFonts w:ascii="微软雅黑" w:hAnsi="微软雅黑"/>
        </w:rPr>
        <w:t>A. 干拔</w:t>
      </w:r>
    </w:p>
    <w:p>
      <w:pPr>
        <w:spacing w:after="20"/>
        <w:ind w:left="360"/>
      </w:pPr>
      <w:r>
        <w:rPr>
          <w:rFonts w:ascii="微软雅黑" w:hAnsi="微软雅黑"/>
          <w:b/>
          <w:color w:val="1E823C"/>
        </w:rPr>
        <w:t>B. 水烫拔</w:t>
      </w:r>
    </w:p>
    <w:p>
      <w:pPr>
        <w:spacing w:after="20"/>
        <w:ind w:left="360"/>
      </w:pPr>
      <w:r>
        <w:rPr>
          <w:rFonts w:ascii="微软雅黑" w:hAnsi="微软雅黑"/>
        </w:rPr>
        <w:t>C. 蒸拔</w:t>
      </w:r>
    </w:p>
    <w:p>
      <w:pPr>
        <w:spacing w:after="20"/>
        <w:ind w:left="360"/>
      </w:pPr>
      <w:r>
        <w:rPr>
          <w:rFonts w:ascii="微软雅黑" w:hAnsi="微软雅黑"/>
        </w:rPr>
        <w:t>D. 蜡拔</w:t>
      </w:r>
    </w:p>
    <w:p>
      <w:pPr>
        <w:spacing w:after="40" w:line="276" w:lineRule="auto"/>
      </w:pPr>
      <w:r>
        <w:rPr>
          <w:rFonts w:ascii="微软雅黑" w:hAnsi="微软雅黑"/>
          <w:b/>
        </w:rPr>
        <w:t xml:space="preserve">227. </w:t>
      </w:r>
      <w:r>
        <w:rPr>
          <w:rFonts w:ascii="微软雅黑" w:hAnsi="微软雅黑"/>
        </w:rPr>
        <w:t>我国羽绒原料毛目前主要来源于。</w:t>
      </w:r>
      <w:r>
        <w:rPr>
          <w:rFonts w:ascii="微软雅黑" w:hAnsi="微软雅黑"/>
          <w:b/>
          <w:color w:val="1E823C"/>
        </w:rPr>
        <w:t xml:space="preserve">  【标准答案：B】</w:t>
      </w:r>
    </w:p>
    <w:p>
      <w:pPr>
        <w:spacing w:after="20"/>
        <w:ind w:left="360"/>
      </w:pPr>
      <w:r>
        <w:rPr>
          <w:rFonts w:ascii="微软雅黑" w:hAnsi="微软雅黑"/>
        </w:rPr>
        <w:t>A. 农户散养</w:t>
      </w:r>
    </w:p>
    <w:p>
      <w:pPr>
        <w:spacing w:after="20"/>
        <w:ind w:left="360"/>
      </w:pPr>
      <w:r>
        <w:rPr>
          <w:rFonts w:ascii="微软雅黑" w:hAnsi="微软雅黑"/>
          <w:b/>
          <w:color w:val="1E823C"/>
        </w:rPr>
        <w:t>B. 禽肉屠宰场</w:t>
      </w:r>
    </w:p>
    <w:p>
      <w:pPr>
        <w:spacing w:after="20"/>
        <w:ind w:left="360"/>
      </w:pPr>
      <w:r>
        <w:rPr>
          <w:rFonts w:ascii="微软雅黑" w:hAnsi="微软雅黑"/>
        </w:rPr>
        <w:t>C. 进口</w:t>
      </w:r>
    </w:p>
    <w:p>
      <w:pPr>
        <w:spacing w:after="20"/>
        <w:ind w:left="360"/>
      </w:pPr>
      <w:r>
        <w:rPr>
          <w:rFonts w:ascii="微软雅黑" w:hAnsi="微软雅黑"/>
        </w:rPr>
        <w:t>D. 旧物回收</w:t>
      </w:r>
    </w:p>
    <w:p>
      <w:pPr>
        <w:spacing w:after="40" w:line="276" w:lineRule="auto"/>
      </w:pPr>
      <w:r>
        <w:rPr>
          <w:rFonts w:ascii="微软雅黑" w:hAnsi="微软雅黑"/>
          <w:b/>
        </w:rPr>
        <w:t xml:space="preserve">228. </w:t>
      </w:r>
      <w:r>
        <w:rPr>
          <w:rFonts w:ascii="微软雅黑" w:hAnsi="微软雅黑"/>
        </w:rPr>
        <w:t>羽毛收购现场检验采用的方法是。</w:t>
      </w:r>
      <w:r>
        <w:rPr>
          <w:rFonts w:ascii="微软雅黑" w:hAnsi="微软雅黑"/>
          <w:b/>
          <w:color w:val="1E823C"/>
        </w:rPr>
        <w:t xml:space="preserve">  【标准答案：A】</w:t>
      </w:r>
    </w:p>
    <w:p>
      <w:pPr>
        <w:spacing w:after="20"/>
        <w:ind w:left="360"/>
      </w:pPr>
      <w:r>
        <w:rPr>
          <w:rFonts w:ascii="微软雅黑" w:hAnsi="微软雅黑"/>
          <w:b/>
          <w:color w:val="1E823C"/>
        </w:rPr>
        <w:t>A. 眼看、手摸、鼻嗅</w:t>
      </w:r>
    </w:p>
    <w:p>
      <w:pPr>
        <w:spacing w:after="20"/>
        <w:ind w:left="360"/>
      </w:pPr>
      <w:r>
        <w:rPr>
          <w:rFonts w:ascii="微软雅黑" w:hAnsi="微软雅黑"/>
        </w:rPr>
        <w:t>B. 仅目测</w:t>
      </w:r>
    </w:p>
    <w:p>
      <w:pPr>
        <w:spacing w:after="20"/>
        <w:ind w:left="360"/>
      </w:pPr>
      <w:r>
        <w:rPr>
          <w:rFonts w:ascii="微软雅黑" w:hAnsi="微软雅黑"/>
        </w:rPr>
        <w:t>C. 送实验室检验</w:t>
      </w:r>
    </w:p>
    <w:p>
      <w:pPr>
        <w:spacing w:after="20"/>
        <w:ind w:left="360"/>
      </w:pPr>
      <w:r>
        <w:rPr>
          <w:rFonts w:ascii="微软雅黑" w:hAnsi="微软雅黑"/>
        </w:rPr>
        <w:t>D. 仅靠手检</w:t>
      </w:r>
    </w:p>
    <w:p>
      <w:pPr>
        <w:spacing w:after="40" w:line="276" w:lineRule="auto"/>
      </w:pPr>
      <w:r>
        <w:rPr>
          <w:rFonts w:ascii="微软雅黑" w:hAnsi="微软雅黑"/>
          <w:b/>
        </w:rPr>
        <w:t xml:space="preserve">229. </w:t>
      </w:r>
      <w:r>
        <w:rPr>
          <w:rFonts w:ascii="微软雅黑" w:hAnsi="微软雅黑"/>
        </w:rPr>
        <w:t>原料毛和成品绒的计价方法不同，下列属于原料毛计价方式的是。</w:t>
      </w:r>
      <w:r>
        <w:rPr>
          <w:rFonts w:ascii="微软雅黑" w:hAnsi="微软雅黑"/>
          <w:b/>
          <w:color w:val="1E823C"/>
        </w:rPr>
        <w:t xml:space="preserve">  【标准答案：A】</w:t>
      </w:r>
    </w:p>
    <w:p>
      <w:pPr>
        <w:spacing w:after="20"/>
        <w:ind w:left="360"/>
      </w:pPr>
      <w:r>
        <w:rPr>
          <w:rFonts w:ascii="微软雅黑" w:hAnsi="微软雅黑"/>
          <w:b/>
          <w:color w:val="1E823C"/>
        </w:rPr>
        <w:t>A. 按鹅鸭重量或数量计价</w:t>
      </w:r>
    </w:p>
    <w:p>
      <w:pPr>
        <w:spacing w:after="20"/>
        <w:ind w:left="360"/>
      </w:pPr>
      <w:r>
        <w:rPr>
          <w:rFonts w:ascii="微软雅黑" w:hAnsi="微软雅黑"/>
        </w:rPr>
        <w:t>B. 按绒子含量计价</w:t>
      </w:r>
    </w:p>
    <w:p>
      <w:pPr>
        <w:spacing w:after="20"/>
        <w:ind w:left="360"/>
      </w:pPr>
      <w:r>
        <w:rPr>
          <w:rFonts w:ascii="微软雅黑" w:hAnsi="微软雅黑"/>
        </w:rPr>
        <w:t>C. 按毛片长度计价</w:t>
      </w:r>
    </w:p>
    <w:p>
      <w:pPr>
        <w:spacing w:after="20"/>
        <w:ind w:left="360"/>
      </w:pPr>
      <w:r>
        <w:rPr>
          <w:rFonts w:ascii="微软雅黑" w:hAnsi="微软雅黑"/>
        </w:rPr>
        <w:t>D. 按等级计价</w:t>
      </w:r>
    </w:p>
    <w:p>
      <w:pPr>
        <w:spacing w:after="40" w:line="276" w:lineRule="auto"/>
      </w:pPr>
      <w:r>
        <w:rPr>
          <w:rFonts w:ascii="微软雅黑" w:hAnsi="微软雅黑"/>
          <w:b/>
        </w:rPr>
        <w:t xml:space="preserve">230. </w:t>
      </w:r>
      <w:r>
        <w:rPr>
          <w:rFonts w:ascii="微软雅黑" w:hAnsi="微软雅黑"/>
        </w:rPr>
        <w:t>下列养殖模式产出的羽绒品质通常更好的是。</w:t>
      </w:r>
      <w:r>
        <w:rPr>
          <w:rFonts w:ascii="微软雅黑" w:hAnsi="微软雅黑"/>
          <w:b/>
          <w:color w:val="1E823C"/>
        </w:rPr>
        <w:t xml:space="preserve">  【标准答案：B】</w:t>
      </w:r>
    </w:p>
    <w:p>
      <w:pPr>
        <w:spacing w:after="20"/>
        <w:ind w:left="360"/>
      </w:pPr>
      <w:r>
        <w:rPr>
          <w:rFonts w:ascii="微软雅黑" w:hAnsi="微软雅黑"/>
        </w:rPr>
        <w:t>A. 大棚早养</w:t>
      </w:r>
    </w:p>
    <w:p>
      <w:pPr>
        <w:spacing w:after="20"/>
        <w:ind w:left="360"/>
      </w:pPr>
      <w:r>
        <w:rPr>
          <w:rFonts w:ascii="微软雅黑" w:hAnsi="微软雅黑"/>
          <w:b/>
          <w:color w:val="1E823C"/>
        </w:rPr>
        <w:t>B. 自由觅食、游水、晒太阳的散养</w:t>
      </w:r>
    </w:p>
    <w:p>
      <w:pPr>
        <w:spacing w:after="20"/>
        <w:ind w:left="360"/>
      </w:pPr>
      <w:r>
        <w:rPr>
          <w:rFonts w:ascii="微软雅黑" w:hAnsi="微软雅黑"/>
        </w:rPr>
        <w:t>C. 密集笼养</w:t>
      </w:r>
    </w:p>
    <w:p>
      <w:pPr>
        <w:spacing w:after="20"/>
        <w:ind w:left="360"/>
      </w:pPr>
      <w:r>
        <w:rPr>
          <w:rFonts w:ascii="微软雅黑" w:hAnsi="微软雅黑"/>
        </w:rPr>
        <w:t>D. 人工饲料加激素喂养</w:t>
      </w:r>
    </w:p>
    <w:p>
      <w:pPr>
        <w:spacing w:after="40" w:line="276" w:lineRule="auto"/>
      </w:pPr>
      <w:r>
        <w:rPr>
          <w:rFonts w:ascii="微软雅黑" w:hAnsi="微软雅黑"/>
          <w:b/>
        </w:rPr>
        <w:t xml:space="preserve">231. </w:t>
      </w:r>
      <w:r>
        <w:rPr>
          <w:rFonts w:ascii="微软雅黑" w:hAnsi="微软雅黑"/>
        </w:rPr>
        <w:t>关于动物福利要求，下列被禁止的是。</w:t>
      </w:r>
      <w:r>
        <w:rPr>
          <w:rFonts w:ascii="微软雅黑" w:hAnsi="微软雅黑"/>
          <w:b/>
          <w:color w:val="1E823C"/>
        </w:rPr>
        <w:t xml:space="preserve">  【标准答案：B】</w:t>
      </w:r>
    </w:p>
    <w:p>
      <w:pPr>
        <w:spacing w:after="20"/>
        <w:ind w:left="360"/>
      </w:pPr>
      <w:r>
        <w:rPr>
          <w:rFonts w:ascii="微软雅黑" w:hAnsi="微软雅黑"/>
        </w:rPr>
        <w:t>A. 散养放牧</w:t>
      </w:r>
    </w:p>
    <w:p>
      <w:pPr>
        <w:spacing w:after="20"/>
        <w:ind w:left="360"/>
      </w:pPr>
      <w:r>
        <w:rPr>
          <w:rFonts w:ascii="微软雅黑" w:hAnsi="微软雅黑"/>
          <w:b/>
          <w:color w:val="1E823C"/>
        </w:rPr>
        <w:t>B. 活体取毛</w:t>
      </w:r>
    </w:p>
    <w:p>
      <w:pPr>
        <w:spacing w:after="20"/>
        <w:ind w:left="360"/>
      </w:pPr>
      <w:r>
        <w:rPr>
          <w:rFonts w:ascii="微软雅黑" w:hAnsi="微软雅黑"/>
        </w:rPr>
        <w:t>C. 自然觅食</w:t>
      </w:r>
    </w:p>
    <w:p>
      <w:pPr>
        <w:spacing w:after="20"/>
        <w:ind w:left="360"/>
      </w:pPr>
      <w:r>
        <w:rPr>
          <w:rFonts w:ascii="微软雅黑" w:hAnsi="微软雅黑"/>
        </w:rPr>
        <w:t>D. 屠宰后及时收集原毛</w:t>
      </w:r>
    </w:p>
    <w:p>
      <w:pPr>
        <w:spacing w:after="40" w:line="276" w:lineRule="auto"/>
      </w:pPr>
      <w:r>
        <w:rPr>
          <w:rFonts w:ascii="微软雅黑" w:hAnsi="微软雅黑"/>
          <w:b/>
        </w:rPr>
        <w:t xml:space="preserve">232. </w:t>
      </w:r>
      <w:r>
        <w:rPr>
          <w:rFonts w:ascii="微软雅黑" w:hAnsi="微软雅黑"/>
        </w:rPr>
        <w:t>原料毛加工流程的第一步是。</w:t>
      </w:r>
      <w:r>
        <w:rPr>
          <w:rFonts w:ascii="微软雅黑" w:hAnsi="微软雅黑"/>
          <w:b/>
          <w:color w:val="1E823C"/>
        </w:rPr>
        <w:t xml:space="preserve">  【标准答案：C】</w:t>
      </w:r>
    </w:p>
    <w:p>
      <w:pPr>
        <w:spacing w:after="20"/>
        <w:ind w:left="360"/>
      </w:pPr>
      <w:r>
        <w:rPr>
          <w:rFonts w:ascii="微软雅黑" w:hAnsi="微软雅黑"/>
        </w:rPr>
        <w:t>A. 脱水</w:t>
      </w:r>
    </w:p>
    <w:p>
      <w:pPr>
        <w:spacing w:after="20"/>
        <w:ind w:left="360"/>
      </w:pPr>
      <w:r>
        <w:rPr>
          <w:rFonts w:ascii="微软雅黑" w:hAnsi="微软雅黑"/>
        </w:rPr>
        <w:t>B. 高温烘干</w:t>
      </w:r>
    </w:p>
    <w:p>
      <w:pPr>
        <w:spacing w:after="20"/>
        <w:ind w:left="360"/>
      </w:pPr>
      <w:r>
        <w:rPr>
          <w:rFonts w:ascii="微软雅黑" w:hAnsi="微软雅黑"/>
          <w:b/>
          <w:color w:val="1E823C"/>
        </w:rPr>
        <w:t>C. 水洗除臭</w:t>
      </w:r>
    </w:p>
    <w:p>
      <w:pPr>
        <w:spacing w:after="20"/>
        <w:ind w:left="360"/>
      </w:pPr>
      <w:r>
        <w:rPr>
          <w:rFonts w:ascii="微软雅黑" w:hAnsi="微软雅黑"/>
        </w:rPr>
        <w:t>D. 分拣</w:t>
      </w:r>
    </w:p>
    <w:p>
      <w:pPr>
        <w:spacing w:after="40" w:line="276" w:lineRule="auto"/>
      </w:pPr>
      <w:r>
        <w:rPr>
          <w:rFonts w:ascii="微软雅黑" w:hAnsi="微软雅黑"/>
          <w:b/>
        </w:rPr>
        <w:t xml:space="preserve">233. </w:t>
      </w:r>
      <w:r>
        <w:rPr>
          <w:rFonts w:ascii="微软雅黑" w:hAnsi="微软雅黑"/>
        </w:rPr>
        <w:t>羽毛绒精洗加工流程中，位于“初洗”之后、“脱水”之前的工序是。</w:t>
      </w:r>
      <w:r>
        <w:rPr>
          <w:rFonts w:ascii="微软雅黑" w:hAnsi="微软雅黑"/>
          <w:b/>
          <w:color w:val="1E823C"/>
        </w:rPr>
        <w:t xml:space="preserve">  【标准答案：A】</w:t>
      </w:r>
    </w:p>
    <w:p>
      <w:pPr>
        <w:spacing w:after="20"/>
        <w:ind w:left="360"/>
      </w:pPr>
      <w:r>
        <w:rPr>
          <w:rFonts w:ascii="微软雅黑" w:hAnsi="微软雅黑"/>
          <w:b/>
          <w:color w:val="1E823C"/>
        </w:rPr>
        <w:t>A. 高温清洗</w:t>
      </w:r>
    </w:p>
    <w:p>
      <w:pPr>
        <w:spacing w:after="20"/>
        <w:ind w:left="360"/>
      </w:pPr>
      <w:r>
        <w:rPr>
          <w:rFonts w:ascii="微软雅黑" w:hAnsi="微软雅黑"/>
        </w:rPr>
        <w:t>B. 冷却</w:t>
      </w:r>
    </w:p>
    <w:p>
      <w:pPr>
        <w:spacing w:after="20"/>
        <w:ind w:left="360"/>
      </w:pPr>
      <w:r>
        <w:rPr>
          <w:rFonts w:ascii="微软雅黑" w:hAnsi="微软雅黑"/>
        </w:rPr>
        <w:t>C. 拼堆</w:t>
      </w:r>
    </w:p>
    <w:p>
      <w:pPr>
        <w:spacing w:after="20"/>
        <w:ind w:left="360"/>
      </w:pPr>
      <w:r>
        <w:rPr>
          <w:rFonts w:ascii="微软雅黑" w:hAnsi="微软雅黑"/>
        </w:rPr>
        <w:t>D. 精分</w:t>
      </w:r>
    </w:p>
    <w:p>
      <w:pPr>
        <w:spacing w:after="40" w:line="276" w:lineRule="auto"/>
      </w:pPr>
      <w:r>
        <w:rPr>
          <w:rFonts w:ascii="微软雅黑" w:hAnsi="微软雅黑"/>
          <w:b/>
        </w:rPr>
        <w:t xml:space="preserve">234. </w:t>
      </w:r>
      <w:r>
        <w:rPr>
          <w:rFonts w:ascii="微软雅黑" w:hAnsi="微软雅黑"/>
        </w:rPr>
        <w:t>原料毛水洗除臭工序中，为去除油脂和污物，常配合使用。</w:t>
      </w:r>
      <w:r>
        <w:rPr>
          <w:rFonts w:ascii="微软雅黑" w:hAnsi="微软雅黑"/>
          <w:b/>
          <w:color w:val="1E823C"/>
        </w:rPr>
        <w:t xml:space="preserve">  【标准答案：B】</w:t>
      </w:r>
    </w:p>
    <w:p>
      <w:pPr>
        <w:spacing w:after="20"/>
        <w:ind w:left="360"/>
      </w:pPr>
      <w:r>
        <w:rPr>
          <w:rFonts w:ascii="微软雅黑" w:hAnsi="微软雅黑"/>
        </w:rPr>
        <w:t>A. 强碱</w:t>
      </w:r>
    </w:p>
    <w:p>
      <w:pPr>
        <w:spacing w:after="20"/>
        <w:ind w:left="360"/>
      </w:pPr>
      <w:r>
        <w:rPr>
          <w:rFonts w:ascii="微软雅黑" w:hAnsi="微软雅黑"/>
          <w:b/>
          <w:color w:val="1E823C"/>
        </w:rPr>
        <w:t>B. 中性洗涤剂及适量助剂</w:t>
      </w:r>
    </w:p>
    <w:p>
      <w:pPr>
        <w:spacing w:after="20"/>
        <w:ind w:left="360"/>
      </w:pPr>
      <w:r>
        <w:rPr>
          <w:rFonts w:ascii="微软雅黑" w:hAnsi="微软雅黑"/>
        </w:rPr>
        <w:t>C. 漂白剂</w:t>
      </w:r>
    </w:p>
    <w:p>
      <w:pPr>
        <w:spacing w:after="20"/>
        <w:ind w:left="360"/>
      </w:pPr>
      <w:r>
        <w:rPr>
          <w:rFonts w:ascii="微软雅黑" w:hAnsi="微软雅黑"/>
        </w:rPr>
        <w:t>D. 荧光增白剂</w:t>
      </w:r>
    </w:p>
    <w:p>
      <w:pPr>
        <w:spacing w:after="40" w:line="276" w:lineRule="auto"/>
      </w:pPr>
      <w:r>
        <w:rPr>
          <w:rFonts w:ascii="微软雅黑" w:hAnsi="微软雅黑"/>
          <w:b/>
        </w:rPr>
        <w:t xml:space="preserve">235. </w:t>
      </w:r>
      <w:r>
        <w:rPr>
          <w:rFonts w:ascii="微软雅黑" w:hAnsi="微软雅黑"/>
        </w:rPr>
        <w:t>羽毛绒水洗后的脱水通常采用。</w:t>
      </w:r>
      <w:r>
        <w:rPr>
          <w:rFonts w:ascii="微软雅黑" w:hAnsi="微软雅黑"/>
          <w:b/>
          <w:color w:val="1E823C"/>
        </w:rPr>
        <w:t xml:space="preserve">  【标准答案：B】</w:t>
      </w:r>
    </w:p>
    <w:p>
      <w:pPr>
        <w:spacing w:after="20"/>
        <w:ind w:left="360"/>
      </w:pPr>
      <w:r>
        <w:rPr>
          <w:rFonts w:ascii="微软雅黑" w:hAnsi="微软雅黑"/>
        </w:rPr>
        <w:t>A. 自然晾干</w:t>
      </w:r>
    </w:p>
    <w:p>
      <w:pPr>
        <w:spacing w:after="20"/>
        <w:ind w:left="360"/>
      </w:pPr>
      <w:r>
        <w:rPr>
          <w:rFonts w:ascii="微软雅黑" w:hAnsi="微软雅黑"/>
          <w:b/>
          <w:color w:val="1E823C"/>
        </w:rPr>
        <w:t>B. 离心式脱水机</w:t>
      </w:r>
    </w:p>
    <w:p>
      <w:pPr>
        <w:spacing w:after="20"/>
        <w:ind w:left="360"/>
      </w:pPr>
      <w:r>
        <w:rPr>
          <w:rFonts w:ascii="微软雅黑" w:hAnsi="微软雅黑"/>
        </w:rPr>
        <w:t>C. 压榨机</w:t>
      </w:r>
    </w:p>
    <w:p>
      <w:pPr>
        <w:spacing w:after="20"/>
        <w:ind w:left="360"/>
      </w:pPr>
      <w:r>
        <w:rPr>
          <w:rFonts w:ascii="微软雅黑" w:hAnsi="微软雅黑"/>
        </w:rPr>
        <w:t>D. 真空抽干</w:t>
      </w:r>
    </w:p>
    <w:p>
      <w:pPr>
        <w:spacing w:after="40" w:line="276" w:lineRule="auto"/>
      </w:pPr>
      <w:r>
        <w:rPr>
          <w:rFonts w:ascii="微软雅黑" w:hAnsi="微软雅黑"/>
          <w:b/>
        </w:rPr>
        <w:t xml:space="preserve">236. </w:t>
      </w:r>
      <w:r>
        <w:rPr>
          <w:rFonts w:ascii="微软雅黑" w:hAnsi="微软雅黑"/>
        </w:rPr>
        <w:t>分毛机分离羽绒与毛片、杂质主要依据。</w:t>
      </w:r>
      <w:r>
        <w:rPr>
          <w:rFonts w:ascii="微软雅黑" w:hAnsi="微软雅黑"/>
          <w:b/>
          <w:color w:val="1E823C"/>
        </w:rPr>
        <w:t xml:space="preserve">  【标准答案：A】</w:t>
      </w:r>
    </w:p>
    <w:p>
      <w:pPr>
        <w:spacing w:after="20"/>
        <w:ind w:left="360"/>
      </w:pPr>
      <w:r>
        <w:rPr>
          <w:rFonts w:ascii="微软雅黑" w:hAnsi="微软雅黑"/>
          <w:b/>
          <w:color w:val="1E823C"/>
        </w:rPr>
        <w:t>A. 密度和风力</w:t>
      </w:r>
    </w:p>
    <w:p>
      <w:pPr>
        <w:spacing w:after="20"/>
        <w:ind w:left="360"/>
      </w:pPr>
      <w:r>
        <w:rPr>
          <w:rFonts w:ascii="微软雅黑" w:hAnsi="微软雅黑"/>
        </w:rPr>
        <w:t>B. 颜色</w:t>
      </w:r>
    </w:p>
    <w:p>
      <w:pPr>
        <w:spacing w:after="20"/>
        <w:ind w:left="360"/>
      </w:pPr>
      <w:r>
        <w:rPr>
          <w:rFonts w:ascii="微软雅黑" w:hAnsi="微软雅黑"/>
        </w:rPr>
        <w:t>C. 重量和温度</w:t>
      </w:r>
    </w:p>
    <w:p>
      <w:pPr>
        <w:spacing w:after="20"/>
        <w:ind w:left="360"/>
      </w:pPr>
      <w:r>
        <w:rPr>
          <w:rFonts w:ascii="微软雅黑" w:hAnsi="微软雅黑"/>
        </w:rPr>
        <w:t>D. 水分</w:t>
      </w:r>
    </w:p>
    <w:p>
      <w:pPr>
        <w:spacing w:after="40" w:line="276" w:lineRule="auto"/>
      </w:pPr>
      <w:r>
        <w:rPr>
          <w:rFonts w:ascii="微软雅黑" w:hAnsi="微软雅黑"/>
          <w:b/>
        </w:rPr>
        <w:t xml:space="preserve">237. </w:t>
      </w:r>
      <w:r>
        <w:rPr>
          <w:rFonts w:ascii="微软雅黑" w:hAnsi="微软雅黑"/>
        </w:rPr>
        <w:t>羽绒水洗工艺中，控制洗涤剂用量的目的不包括。</w:t>
      </w:r>
      <w:r>
        <w:rPr>
          <w:rFonts w:ascii="微软雅黑" w:hAnsi="微软雅黑"/>
          <w:b/>
          <w:color w:val="1E823C"/>
        </w:rPr>
        <w:t xml:space="preserve">  【标准答案：D】</w:t>
      </w:r>
    </w:p>
    <w:p>
      <w:pPr>
        <w:spacing w:after="20"/>
        <w:ind w:left="360"/>
      </w:pPr>
      <w:r>
        <w:rPr>
          <w:rFonts w:ascii="微软雅黑" w:hAnsi="微软雅黑"/>
        </w:rPr>
        <w:t>A. 避免残留影响耗氧量</w:t>
      </w:r>
    </w:p>
    <w:p>
      <w:pPr>
        <w:spacing w:after="20"/>
        <w:ind w:left="360"/>
      </w:pPr>
      <w:r>
        <w:rPr>
          <w:rFonts w:ascii="微软雅黑" w:hAnsi="微软雅黑"/>
        </w:rPr>
        <w:t>B. 降低AP/APnEO风险</w:t>
      </w:r>
    </w:p>
    <w:p>
      <w:pPr>
        <w:spacing w:after="20"/>
        <w:ind w:left="360"/>
      </w:pPr>
      <w:r>
        <w:rPr>
          <w:rFonts w:ascii="微软雅黑" w:hAnsi="微软雅黑"/>
        </w:rPr>
        <w:t>C. 减少废水处理负荷</w:t>
      </w:r>
    </w:p>
    <w:p>
      <w:pPr>
        <w:spacing w:after="20"/>
        <w:ind w:left="360"/>
      </w:pPr>
      <w:r>
        <w:rPr>
          <w:rFonts w:ascii="微软雅黑" w:hAnsi="微软雅黑"/>
          <w:b/>
          <w:color w:val="1E823C"/>
        </w:rPr>
        <w:t>D. 增加绒子含量</w:t>
      </w:r>
    </w:p>
    <w:p>
      <w:pPr>
        <w:spacing w:after="40" w:line="276" w:lineRule="auto"/>
      </w:pPr>
      <w:r>
        <w:rPr>
          <w:rFonts w:ascii="微软雅黑" w:hAnsi="微软雅黑"/>
          <w:b/>
        </w:rPr>
        <w:t xml:space="preserve">238. </w:t>
      </w:r>
      <w:r>
        <w:rPr>
          <w:rFonts w:ascii="微软雅黑" w:hAnsi="微软雅黑"/>
        </w:rPr>
        <w:t>羽毛绒精洗加工中，去除异味和脱脂的主要工序是。</w:t>
      </w:r>
      <w:r>
        <w:rPr>
          <w:rFonts w:ascii="微软雅黑" w:hAnsi="微软雅黑"/>
          <w:b/>
          <w:color w:val="1E823C"/>
        </w:rPr>
        <w:t xml:space="preserve">  【标准答案：B】</w:t>
      </w:r>
    </w:p>
    <w:p>
      <w:pPr>
        <w:spacing w:after="20"/>
        <w:ind w:left="360"/>
      </w:pPr>
      <w:r>
        <w:rPr>
          <w:rFonts w:ascii="微软雅黑" w:hAnsi="微软雅黑"/>
        </w:rPr>
        <w:t>A. 初洗</w:t>
      </w:r>
    </w:p>
    <w:p>
      <w:pPr>
        <w:spacing w:after="20"/>
        <w:ind w:left="360"/>
      </w:pPr>
      <w:r>
        <w:rPr>
          <w:rFonts w:ascii="微软雅黑" w:hAnsi="微软雅黑"/>
          <w:b/>
          <w:color w:val="1E823C"/>
        </w:rPr>
        <w:t>B. 高温清洗</w:t>
      </w:r>
    </w:p>
    <w:p>
      <w:pPr>
        <w:spacing w:after="20"/>
        <w:ind w:left="360"/>
      </w:pPr>
      <w:r>
        <w:rPr>
          <w:rFonts w:ascii="微软雅黑" w:hAnsi="微软雅黑"/>
        </w:rPr>
        <w:t>C. 冷却</w:t>
      </w:r>
    </w:p>
    <w:p>
      <w:pPr>
        <w:spacing w:after="20"/>
        <w:ind w:left="360"/>
      </w:pPr>
      <w:r>
        <w:rPr>
          <w:rFonts w:ascii="微软雅黑" w:hAnsi="微软雅黑"/>
        </w:rPr>
        <w:t>D. 分拣</w:t>
      </w:r>
    </w:p>
    <w:p>
      <w:pPr>
        <w:spacing w:after="40" w:line="276" w:lineRule="auto"/>
      </w:pPr>
      <w:r>
        <w:rPr>
          <w:rFonts w:ascii="微软雅黑" w:hAnsi="微软雅黑"/>
          <w:b/>
        </w:rPr>
        <w:t xml:space="preserve">239. </w:t>
      </w:r>
      <w:r>
        <w:rPr>
          <w:rFonts w:ascii="微软雅黑" w:hAnsi="微软雅黑"/>
        </w:rPr>
        <w:t>水洗后的羽绒必须经过烘干消毒处理。</w:t>
      </w:r>
      <w:r>
        <w:rPr>
          <w:rFonts w:ascii="微软雅黑" w:hAnsi="微软雅黑"/>
          <w:b/>
          <w:color w:val="1E823C"/>
        </w:rPr>
        <w:t xml:space="preserve">  【标准答案：B】</w:t>
      </w:r>
    </w:p>
    <w:p>
      <w:pPr>
        <w:spacing w:after="20"/>
        <w:ind w:left="360"/>
      </w:pPr>
      <w:r>
        <w:rPr>
          <w:rFonts w:ascii="微软雅黑" w:hAnsi="微软雅黑"/>
        </w:rPr>
        <w:t>A. 20分钟、50℃</w:t>
      </w:r>
    </w:p>
    <w:p>
      <w:pPr>
        <w:spacing w:after="20"/>
        <w:ind w:left="360"/>
      </w:pPr>
      <w:r>
        <w:rPr>
          <w:rFonts w:ascii="微软雅黑" w:hAnsi="微软雅黑"/>
          <w:b/>
          <w:color w:val="1E823C"/>
        </w:rPr>
        <w:t>B. 30分钟、120℃</w:t>
      </w:r>
    </w:p>
    <w:p>
      <w:pPr>
        <w:spacing w:after="20"/>
        <w:ind w:left="360"/>
      </w:pPr>
      <w:r>
        <w:rPr>
          <w:rFonts w:ascii="微软雅黑" w:hAnsi="微软雅黑"/>
        </w:rPr>
        <w:t>C. 60分钟、150℃</w:t>
      </w:r>
    </w:p>
    <w:p>
      <w:pPr>
        <w:spacing w:after="20"/>
        <w:ind w:left="360"/>
      </w:pPr>
      <w:r>
        <w:rPr>
          <w:rFonts w:ascii="微软雅黑" w:hAnsi="微软雅黑"/>
        </w:rPr>
        <w:t>D. 10分钟、80℃</w:t>
      </w:r>
    </w:p>
    <w:p>
      <w:pPr>
        <w:spacing w:after="40" w:line="276" w:lineRule="auto"/>
      </w:pPr>
      <w:r>
        <w:rPr>
          <w:rFonts w:ascii="微软雅黑" w:hAnsi="微软雅黑"/>
          <w:b/>
        </w:rPr>
        <w:t xml:space="preserve">240. </w:t>
      </w:r>
      <w:r>
        <w:rPr>
          <w:rFonts w:ascii="微软雅黑" w:hAnsi="微软雅黑"/>
        </w:rPr>
        <w:t>羽绒仓库堆垛时，与地面之间应使用。</w:t>
      </w:r>
      <w:r>
        <w:rPr>
          <w:rFonts w:ascii="微软雅黑" w:hAnsi="微软雅黑"/>
          <w:b/>
          <w:color w:val="1E823C"/>
        </w:rPr>
        <w:t xml:space="preserve">  【标准答案：B】</w:t>
      </w:r>
    </w:p>
    <w:p>
      <w:pPr>
        <w:spacing w:after="20"/>
        <w:ind w:left="360"/>
      </w:pPr>
      <w:r>
        <w:rPr>
          <w:rFonts w:ascii="微软雅黑" w:hAnsi="微软雅黑"/>
        </w:rPr>
        <w:t>A. 直接落地</w:t>
      </w:r>
    </w:p>
    <w:p>
      <w:pPr>
        <w:spacing w:after="20"/>
        <w:ind w:left="360"/>
      </w:pPr>
      <w:r>
        <w:rPr>
          <w:rFonts w:ascii="微软雅黑" w:hAnsi="微软雅黑"/>
          <w:b/>
          <w:color w:val="1E823C"/>
        </w:rPr>
        <w:t>B. 非木质货架或垫仓板离地放置</w:t>
      </w:r>
    </w:p>
    <w:p>
      <w:pPr>
        <w:spacing w:after="20"/>
        <w:ind w:left="360"/>
      </w:pPr>
      <w:r>
        <w:rPr>
          <w:rFonts w:ascii="微软雅黑" w:hAnsi="微软雅黑"/>
        </w:rPr>
        <w:t>C. 塑料薄膜直接贴地</w:t>
      </w:r>
    </w:p>
    <w:p>
      <w:pPr>
        <w:spacing w:after="20"/>
        <w:ind w:left="360"/>
      </w:pPr>
      <w:r>
        <w:rPr>
          <w:rFonts w:ascii="微软雅黑" w:hAnsi="微软雅黑"/>
        </w:rPr>
        <w:t>D. 木托盘紧贴地面</w:t>
      </w:r>
    </w:p>
    <w:p>
      <w:pPr>
        <w:spacing w:after="40" w:line="276" w:lineRule="auto"/>
      </w:pPr>
      <w:r>
        <w:rPr>
          <w:rFonts w:ascii="微软雅黑" w:hAnsi="微软雅黑"/>
          <w:b/>
        </w:rPr>
        <w:t xml:space="preserve">241. </w:t>
      </w:r>
      <w:r>
        <w:rPr>
          <w:rFonts w:ascii="微软雅黑" w:hAnsi="微软雅黑"/>
        </w:rPr>
        <w:t>羽毛绒大货入库前按标准抽样检验品质。</w:t>
      </w:r>
      <w:r>
        <w:rPr>
          <w:rFonts w:ascii="微软雅黑" w:hAnsi="微软雅黑"/>
          <w:b/>
          <w:color w:val="1E823C"/>
        </w:rPr>
        <w:t xml:space="preserve">  【标准答案：A】</w:t>
      </w:r>
    </w:p>
    <w:p>
      <w:pPr>
        <w:spacing w:after="20"/>
        <w:ind w:left="360"/>
      </w:pPr>
      <w:r>
        <w:rPr>
          <w:rFonts w:ascii="微软雅黑" w:hAnsi="微软雅黑"/>
          <w:b/>
          <w:color w:val="1E823C"/>
        </w:rPr>
        <w:t>A. GB/T 10288</w:t>
      </w:r>
    </w:p>
    <w:p>
      <w:pPr>
        <w:spacing w:after="20"/>
        <w:ind w:left="360"/>
      </w:pPr>
      <w:r>
        <w:rPr>
          <w:rFonts w:ascii="微软雅黑" w:hAnsi="微软雅黑"/>
        </w:rPr>
        <w:t>B. GB/T 14272</w:t>
      </w:r>
    </w:p>
    <w:p>
      <w:pPr>
        <w:spacing w:after="20"/>
        <w:ind w:left="360"/>
      </w:pPr>
      <w:r>
        <w:rPr>
          <w:rFonts w:ascii="微软雅黑" w:hAnsi="微软雅黑"/>
        </w:rPr>
        <w:t>C. HJ 1108</w:t>
      </w:r>
    </w:p>
    <w:p>
      <w:pPr>
        <w:spacing w:after="20"/>
        <w:ind w:left="360"/>
      </w:pPr>
      <w:r>
        <w:rPr>
          <w:rFonts w:ascii="微软雅黑" w:hAnsi="微软雅黑"/>
        </w:rPr>
        <w:t>D. T/CFDIA 007</w:t>
      </w:r>
    </w:p>
    <w:p>
      <w:pPr>
        <w:spacing w:after="40" w:line="276" w:lineRule="auto"/>
      </w:pPr>
      <w:r>
        <w:rPr>
          <w:rFonts w:ascii="微软雅黑" w:hAnsi="微软雅黑"/>
          <w:b/>
        </w:rPr>
        <w:t xml:space="preserve">242. </w:t>
      </w:r>
      <w:r>
        <w:rPr>
          <w:rFonts w:ascii="微软雅黑" w:hAnsi="微软雅黑"/>
        </w:rPr>
        <w:t>GB/T 17685-2026 将羽绒羽毛按加工程度分为。</w:t>
      </w:r>
      <w:r>
        <w:rPr>
          <w:rFonts w:ascii="微软雅黑" w:hAnsi="微软雅黑"/>
          <w:b/>
          <w:color w:val="1E823C"/>
        </w:rPr>
        <w:t xml:space="preserve">  【标准答案：B】</w:t>
      </w:r>
    </w:p>
    <w:p>
      <w:pPr>
        <w:spacing w:after="20"/>
        <w:ind w:left="360"/>
      </w:pPr>
      <w:r>
        <w:rPr>
          <w:rFonts w:ascii="微软雅黑" w:hAnsi="微软雅黑"/>
        </w:rPr>
        <w:t>A. 原生和回收</w:t>
      </w:r>
    </w:p>
    <w:p>
      <w:pPr>
        <w:spacing w:after="20"/>
        <w:ind w:left="360"/>
      </w:pPr>
      <w:r>
        <w:rPr>
          <w:rFonts w:ascii="微软雅黑" w:hAnsi="微软雅黑"/>
          <w:b/>
          <w:color w:val="1E823C"/>
        </w:rPr>
        <w:t>B. 粗洗和精洗</w:t>
      </w:r>
    </w:p>
    <w:p>
      <w:pPr>
        <w:spacing w:after="20"/>
        <w:ind w:left="360"/>
      </w:pPr>
      <w:r>
        <w:rPr>
          <w:rFonts w:ascii="微软雅黑" w:hAnsi="微软雅黑"/>
        </w:rPr>
        <w:t>C. 鹅绒和鸭绒</w:t>
      </w:r>
    </w:p>
    <w:p>
      <w:pPr>
        <w:spacing w:after="20"/>
        <w:ind w:left="360"/>
      </w:pPr>
      <w:r>
        <w:rPr>
          <w:rFonts w:ascii="微软雅黑" w:hAnsi="微软雅黑"/>
        </w:rPr>
        <w:t>D. 白绒和灰绒</w:t>
      </w:r>
    </w:p>
    <w:p>
      <w:pPr>
        <w:spacing w:after="40" w:line="276" w:lineRule="auto"/>
      </w:pPr>
      <w:r>
        <w:rPr>
          <w:rFonts w:ascii="微软雅黑" w:hAnsi="微软雅黑"/>
          <w:b/>
        </w:rPr>
        <w:t xml:space="preserve">243. </w:t>
      </w:r>
      <w:r>
        <w:rPr>
          <w:rFonts w:ascii="微软雅黑" w:hAnsi="微软雅黑"/>
        </w:rPr>
        <w:t>按GB/T17685-2026，下列严禁直接用于制品填充的产品是。</w:t>
      </w:r>
      <w:r>
        <w:rPr>
          <w:rFonts w:ascii="微软雅黑" w:hAnsi="微软雅黑"/>
          <w:b/>
          <w:color w:val="1E823C"/>
        </w:rPr>
        <w:t xml:space="preserve">  【标准答案：B】</w:t>
      </w:r>
    </w:p>
    <w:p>
      <w:pPr>
        <w:spacing w:after="20"/>
        <w:ind w:left="360"/>
      </w:pPr>
      <w:r>
        <w:rPr>
          <w:rFonts w:ascii="微软雅黑" w:hAnsi="微软雅黑"/>
        </w:rPr>
        <w:t>A. 精洗羽绒羽毛</w:t>
      </w:r>
    </w:p>
    <w:p>
      <w:pPr>
        <w:spacing w:after="20"/>
        <w:ind w:left="360"/>
      </w:pPr>
      <w:r>
        <w:rPr>
          <w:rFonts w:ascii="微软雅黑" w:hAnsi="微软雅黑"/>
          <w:b/>
          <w:color w:val="1E823C"/>
        </w:rPr>
        <w:t>B. 粗洗羽绒羽毛</w:t>
      </w:r>
    </w:p>
    <w:p>
      <w:pPr>
        <w:spacing w:after="20"/>
        <w:ind w:left="360"/>
      </w:pPr>
      <w:r>
        <w:rPr>
          <w:rFonts w:ascii="微软雅黑" w:hAnsi="微软雅黑"/>
        </w:rPr>
        <w:t>C. 原生羽绒羽毛</w:t>
      </w:r>
    </w:p>
    <w:p>
      <w:pPr>
        <w:spacing w:after="20"/>
        <w:ind w:left="360"/>
      </w:pPr>
      <w:r>
        <w:rPr>
          <w:rFonts w:ascii="微软雅黑" w:hAnsi="微软雅黑"/>
        </w:rPr>
        <w:t>D. 再利用羽绒羽毛</w:t>
      </w:r>
    </w:p>
    <w:p>
      <w:pPr>
        <w:spacing w:after="40" w:line="276" w:lineRule="auto"/>
      </w:pPr>
      <w:r>
        <w:rPr>
          <w:rFonts w:ascii="微软雅黑" w:hAnsi="微软雅黑"/>
          <w:b/>
        </w:rPr>
        <w:t xml:space="preserve">244. </w:t>
      </w:r>
      <w:r>
        <w:rPr>
          <w:rFonts w:ascii="微软雅黑" w:hAnsi="微软雅黑"/>
        </w:rPr>
        <w:t>精洗羽绒羽毛储存入库时，含水率宜控制在。</w:t>
      </w:r>
      <w:r>
        <w:rPr>
          <w:rFonts w:ascii="微软雅黑" w:hAnsi="微软雅黑"/>
          <w:b/>
          <w:color w:val="1E823C"/>
        </w:rPr>
        <w:t xml:space="preserve">  【标准答案：B】</w:t>
      </w:r>
    </w:p>
    <w:p>
      <w:pPr>
        <w:spacing w:after="20"/>
        <w:ind w:left="360"/>
      </w:pPr>
      <w:r>
        <w:rPr>
          <w:rFonts w:ascii="微软雅黑" w:hAnsi="微软雅黑"/>
        </w:rPr>
        <w:t>A. ≤8%</w:t>
      </w:r>
    </w:p>
    <w:p>
      <w:pPr>
        <w:spacing w:after="20"/>
        <w:ind w:left="360"/>
      </w:pPr>
      <w:r>
        <w:rPr>
          <w:rFonts w:ascii="微软雅黑" w:hAnsi="微软雅黑"/>
          <w:b/>
          <w:color w:val="1E823C"/>
        </w:rPr>
        <w:t>B. ≤13%</w:t>
      </w:r>
    </w:p>
    <w:p>
      <w:pPr>
        <w:spacing w:after="20"/>
        <w:ind w:left="360"/>
      </w:pPr>
      <w:r>
        <w:rPr>
          <w:rFonts w:ascii="微软雅黑" w:hAnsi="微软雅黑"/>
        </w:rPr>
        <w:t>C. ≤18%</w:t>
      </w:r>
    </w:p>
    <w:p>
      <w:pPr>
        <w:spacing w:after="20"/>
        <w:ind w:left="360"/>
      </w:pPr>
      <w:r>
        <w:rPr>
          <w:rFonts w:ascii="微软雅黑" w:hAnsi="微软雅黑"/>
        </w:rPr>
        <w:t>D. ≤20%</w:t>
      </w:r>
    </w:p>
    <w:p>
      <w:pPr>
        <w:spacing w:after="40" w:line="276" w:lineRule="auto"/>
      </w:pPr>
      <w:r>
        <w:rPr>
          <w:rFonts w:ascii="微软雅黑" w:hAnsi="微软雅黑"/>
          <w:b/>
        </w:rPr>
        <w:t xml:space="preserve">245. </w:t>
      </w:r>
      <w:r>
        <w:rPr>
          <w:rFonts w:ascii="微软雅黑" w:hAnsi="微软雅黑"/>
        </w:rPr>
        <w:t>羽绒仓库的适宜温度和相对湿度是。</w:t>
      </w:r>
      <w:r>
        <w:rPr>
          <w:rFonts w:ascii="微软雅黑" w:hAnsi="微软雅黑"/>
          <w:b/>
          <w:color w:val="1E823C"/>
        </w:rPr>
        <w:t xml:space="preserve">  【标准答案：A】</w:t>
      </w:r>
    </w:p>
    <w:p>
      <w:pPr>
        <w:spacing w:after="20"/>
        <w:ind w:left="360"/>
      </w:pPr>
      <w:r>
        <w:rPr>
          <w:rFonts w:ascii="微软雅黑" w:hAnsi="微软雅黑"/>
          <w:b/>
          <w:color w:val="1E823C"/>
        </w:rPr>
        <w:t>A. 30℃以下、60%—70%</w:t>
      </w:r>
    </w:p>
    <w:p>
      <w:pPr>
        <w:spacing w:after="20"/>
        <w:ind w:left="360"/>
      </w:pPr>
      <w:r>
        <w:rPr>
          <w:rFonts w:ascii="微软雅黑" w:hAnsi="微软雅黑"/>
        </w:rPr>
        <w:t>B. 25℃以下、40%—50%</w:t>
      </w:r>
    </w:p>
    <w:p>
      <w:pPr>
        <w:spacing w:after="20"/>
        <w:ind w:left="360"/>
      </w:pPr>
      <w:r>
        <w:rPr>
          <w:rFonts w:ascii="微软雅黑" w:hAnsi="微软雅黑"/>
        </w:rPr>
        <w:t>C. 20℃以下、50%—60%</w:t>
      </w:r>
    </w:p>
    <w:p>
      <w:pPr>
        <w:spacing w:after="20"/>
        <w:ind w:left="360"/>
      </w:pPr>
      <w:r>
        <w:rPr>
          <w:rFonts w:ascii="微软雅黑" w:hAnsi="微软雅黑"/>
        </w:rPr>
        <w:t>D. 35℃以下、70%—80%</w:t>
      </w:r>
    </w:p>
    <w:p>
      <w:pPr>
        <w:spacing w:after="40" w:line="276" w:lineRule="auto"/>
      </w:pPr>
      <w:r>
        <w:rPr>
          <w:rFonts w:ascii="微软雅黑" w:hAnsi="微软雅黑"/>
          <w:b/>
        </w:rPr>
        <w:t xml:space="preserve">246. </w:t>
      </w:r>
      <w:r>
        <w:rPr>
          <w:rFonts w:ascii="微软雅黑" w:hAnsi="微软雅黑"/>
        </w:rPr>
        <w:t>羽毛绒仓储保管必须注意防潮、防霉、防虫，防。</w:t>
      </w:r>
      <w:r>
        <w:rPr>
          <w:rFonts w:ascii="微软雅黑" w:hAnsi="微软雅黑"/>
          <w:b/>
          <w:color w:val="1E823C"/>
        </w:rPr>
        <w:t xml:space="preserve">  【标准答案：B】</w:t>
      </w:r>
    </w:p>
    <w:p>
      <w:pPr>
        <w:spacing w:after="20"/>
        <w:ind w:left="360"/>
      </w:pPr>
      <w:r>
        <w:rPr>
          <w:rFonts w:ascii="微软雅黑" w:hAnsi="微软雅黑"/>
        </w:rPr>
        <w:t>A. 防静电</w:t>
      </w:r>
    </w:p>
    <w:p>
      <w:pPr>
        <w:spacing w:after="20"/>
        <w:ind w:left="360"/>
      </w:pPr>
      <w:r>
        <w:rPr>
          <w:rFonts w:ascii="微软雅黑" w:hAnsi="微软雅黑"/>
          <w:b/>
          <w:color w:val="1E823C"/>
        </w:rPr>
        <w:t>B. 防污染</w:t>
      </w:r>
    </w:p>
    <w:p>
      <w:pPr>
        <w:spacing w:after="20"/>
        <w:ind w:left="360"/>
      </w:pPr>
      <w:r>
        <w:rPr>
          <w:rFonts w:ascii="微软雅黑" w:hAnsi="微软雅黑"/>
        </w:rPr>
        <w:t>C. 防氧化</w:t>
      </w:r>
    </w:p>
    <w:p>
      <w:pPr>
        <w:spacing w:after="20"/>
        <w:ind w:left="360"/>
      </w:pPr>
      <w:r>
        <w:rPr>
          <w:rFonts w:ascii="微软雅黑" w:hAnsi="微软雅黑"/>
        </w:rPr>
        <w:t>D. 防紫外线</w:t>
      </w:r>
    </w:p>
    <w:p>
      <w:pPr>
        <w:spacing w:after="40" w:line="276" w:lineRule="auto"/>
      </w:pPr>
      <w:r>
        <w:rPr>
          <w:rFonts w:ascii="微软雅黑" w:hAnsi="微软雅黑"/>
          <w:b/>
        </w:rPr>
        <w:t xml:space="preserve">247. </w:t>
      </w:r>
      <w:r>
        <w:rPr>
          <w:rFonts w:ascii="微软雅黑" w:hAnsi="微软雅黑"/>
        </w:rPr>
        <w:t>国内羽绒运输中，运输高档成品绒和羽绒制品宜选用。</w:t>
      </w:r>
      <w:r>
        <w:rPr>
          <w:rFonts w:ascii="微软雅黑" w:hAnsi="微软雅黑"/>
          <w:b/>
          <w:color w:val="1E823C"/>
        </w:rPr>
        <w:t xml:space="preserve">  【标准答案：C】</w:t>
      </w:r>
    </w:p>
    <w:p>
      <w:pPr>
        <w:spacing w:after="20"/>
        <w:ind w:left="360"/>
      </w:pPr>
      <w:r>
        <w:rPr>
          <w:rFonts w:ascii="微软雅黑" w:hAnsi="微软雅黑"/>
        </w:rPr>
        <w:t>A. 高栏敞篷货车</w:t>
      </w:r>
    </w:p>
    <w:p>
      <w:pPr>
        <w:spacing w:after="20"/>
        <w:ind w:left="360"/>
      </w:pPr>
      <w:r>
        <w:rPr>
          <w:rFonts w:ascii="微软雅黑" w:hAnsi="微软雅黑"/>
        </w:rPr>
        <w:t>B. 无顶棚半挂车</w:t>
      </w:r>
    </w:p>
    <w:p>
      <w:pPr>
        <w:spacing w:after="20"/>
        <w:ind w:left="360"/>
      </w:pPr>
      <w:r>
        <w:rPr>
          <w:rFonts w:ascii="微软雅黑" w:hAnsi="微软雅黑"/>
          <w:b/>
          <w:color w:val="1E823C"/>
        </w:rPr>
        <w:t>C. 厢式货车</w:t>
      </w:r>
    </w:p>
    <w:p>
      <w:pPr>
        <w:spacing w:after="20"/>
        <w:ind w:left="360"/>
      </w:pPr>
      <w:r>
        <w:rPr>
          <w:rFonts w:ascii="微软雅黑" w:hAnsi="微软雅黑"/>
        </w:rPr>
        <w:t>D. 平板车</w:t>
      </w:r>
    </w:p>
    <w:p>
      <w:pPr>
        <w:spacing w:after="40" w:line="276" w:lineRule="auto"/>
      </w:pPr>
      <w:r>
        <w:rPr>
          <w:rFonts w:ascii="微软雅黑" w:hAnsi="微软雅黑"/>
          <w:b/>
        </w:rPr>
        <w:t xml:space="preserve">248. </w:t>
      </w:r>
      <w:r>
        <w:rPr>
          <w:rFonts w:ascii="微软雅黑" w:hAnsi="微软雅黑"/>
        </w:rPr>
        <w:t>我国出口的羽毛绒及其制品绝大部分采用的运输方式是。</w:t>
      </w:r>
      <w:r>
        <w:rPr>
          <w:rFonts w:ascii="微软雅黑" w:hAnsi="微软雅黑"/>
          <w:b/>
          <w:color w:val="1E823C"/>
        </w:rPr>
        <w:t xml:space="preserve">  【标准答案：A】</w:t>
      </w:r>
    </w:p>
    <w:p>
      <w:pPr>
        <w:spacing w:after="20"/>
        <w:ind w:left="360"/>
      </w:pPr>
      <w:r>
        <w:rPr>
          <w:rFonts w:ascii="微软雅黑" w:hAnsi="微软雅黑"/>
          <w:b/>
          <w:color w:val="1E823C"/>
        </w:rPr>
        <w:t>A. 海洋运输</w:t>
      </w:r>
    </w:p>
    <w:p>
      <w:pPr>
        <w:spacing w:after="20"/>
        <w:ind w:left="360"/>
      </w:pPr>
      <w:r>
        <w:rPr>
          <w:rFonts w:ascii="微软雅黑" w:hAnsi="微软雅黑"/>
        </w:rPr>
        <w:t>B. 铁路运输</w:t>
      </w:r>
    </w:p>
    <w:p>
      <w:pPr>
        <w:spacing w:after="20"/>
        <w:ind w:left="360"/>
      </w:pPr>
      <w:r>
        <w:rPr>
          <w:rFonts w:ascii="微软雅黑" w:hAnsi="微软雅黑"/>
        </w:rPr>
        <w:t>C. 航空运输</w:t>
      </w:r>
    </w:p>
    <w:p>
      <w:pPr>
        <w:spacing w:after="20"/>
        <w:ind w:left="360"/>
      </w:pPr>
      <w:r>
        <w:rPr>
          <w:rFonts w:ascii="微软雅黑" w:hAnsi="微软雅黑"/>
        </w:rPr>
        <w:t>D. 邮包运输</w:t>
      </w:r>
    </w:p>
    <w:p>
      <w:pPr>
        <w:spacing w:after="40" w:line="276" w:lineRule="auto"/>
      </w:pPr>
      <w:r>
        <w:rPr>
          <w:rFonts w:ascii="微软雅黑" w:hAnsi="微软雅黑"/>
          <w:b/>
        </w:rPr>
        <w:t xml:space="preserve">249. </w:t>
      </w:r>
      <w:r>
        <w:rPr>
          <w:rFonts w:ascii="微软雅黑" w:hAnsi="微软雅黑"/>
        </w:rPr>
        <w:t>羽绒羽毛仓储环境应优先满足的要求是。</w:t>
      </w:r>
      <w:r>
        <w:rPr>
          <w:rFonts w:ascii="微软雅黑" w:hAnsi="微软雅黑"/>
          <w:b/>
          <w:color w:val="1E823C"/>
        </w:rPr>
        <w:t xml:space="preserve">  【标准答案：B】</w:t>
      </w:r>
    </w:p>
    <w:p>
      <w:pPr>
        <w:spacing w:after="20"/>
        <w:ind w:left="360"/>
      </w:pPr>
      <w:r>
        <w:rPr>
          <w:rFonts w:ascii="微软雅黑" w:hAnsi="微软雅黑"/>
        </w:rPr>
        <w:t>A. 紧贴潮湿墙面</w:t>
      </w:r>
    </w:p>
    <w:p>
      <w:pPr>
        <w:spacing w:after="20"/>
        <w:ind w:left="360"/>
      </w:pPr>
      <w:r>
        <w:rPr>
          <w:rFonts w:ascii="微软雅黑" w:hAnsi="微软雅黑"/>
          <w:b/>
          <w:color w:val="1E823C"/>
        </w:rPr>
        <w:t>B. 清洁、通风、干燥</w:t>
      </w:r>
    </w:p>
    <w:p>
      <w:pPr>
        <w:spacing w:after="20"/>
        <w:ind w:left="360"/>
      </w:pPr>
      <w:r>
        <w:rPr>
          <w:rFonts w:ascii="微软雅黑" w:hAnsi="微软雅黑"/>
        </w:rPr>
        <w:t>C. 密闭且混放香味原料</w:t>
      </w:r>
    </w:p>
    <w:p>
      <w:pPr>
        <w:spacing w:after="20"/>
        <w:ind w:left="360"/>
      </w:pPr>
      <w:r>
        <w:rPr>
          <w:rFonts w:ascii="微软雅黑" w:hAnsi="微软雅黑"/>
        </w:rPr>
        <w:t>D. 低温但持续潮湿</w:t>
      </w:r>
    </w:p>
    <w:p>
      <w:pPr>
        <w:spacing w:after="40" w:line="276" w:lineRule="auto"/>
      </w:pPr>
      <w:r>
        <w:rPr>
          <w:rFonts w:ascii="微软雅黑" w:hAnsi="微软雅黑"/>
          <w:b/>
        </w:rPr>
        <w:t xml:space="preserve">250. </w:t>
      </w:r>
      <w:r>
        <w:rPr>
          <w:rFonts w:ascii="微软雅黑" w:hAnsi="微软雅黑"/>
        </w:rPr>
        <w:t>羽绒运输包装的基本作用是。</w:t>
      </w:r>
      <w:r>
        <w:rPr>
          <w:rFonts w:ascii="微软雅黑" w:hAnsi="微软雅黑"/>
          <w:b/>
          <w:color w:val="1E823C"/>
        </w:rPr>
        <w:t xml:space="preserve">  【标准答案：B】</w:t>
      </w:r>
    </w:p>
    <w:p>
      <w:pPr>
        <w:spacing w:after="20"/>
        <w:ind w:left="360"/>
      </w:pPr>
      <w:r>
        <w:rPr>
          <w:rFonts w:ascii="微软雅黑" w:hAnsi="微软雅黑"/>
        </w:rPr>
        <w:t>A. 使绒子含量自动提高</w:t>
      </w:r>
    </w:p>
    <w:p>
      <w:pPr>
        <w:spacing w:after="20"/>
        <w:ind w:left="360"/>
      </w:pPr>
      <w:r>
        <w:rPr>
          <w:rFonts w:ascii="微软雅黑" w:hAnsi="微软雅黑"/>
          <w:b/>
          <w:color w:val="1E823C"/>
        </w:rPr>
        <w:t>B. 防止运输和贮存中受损</w:t>
      </w:r>
    </w:p>
    <w:p>
      <w:pPr>
        <w:spacing w:after="20"/>
        <w:ind w:left="360"/>
      </w:pPr>
      <w:r>
        <w:rPr>
          <w:rFonts w:ascii="微软雅黑" w:hAnsi="微软雅黑"/>
        </w:rPr>
        <w:t>C. 改变填充料的种类</w:t>
      </w:r>
    </w:p>
    <w:p>
      <w:pPr>
        <w:spacing w:after="20"/>
        <w:ind w:left="360"/>
      </w:pPr>
      <w:r>
        <w:rPr>
          <w:rFonts w:ascii="微软雅黑" w:hAnsi="微软雅黑"/>
        </w:rPr>
        <w:t>D. 代替进货检验</w:t>
      </w:r>
    </w:p>
    <w:p>
      <w:pPr>
        <w:spacing w:after="40" w:line="276" w:lineRule="auto"/>
      </w:pPr>
      <w:r>
        <w:rPr>
          <w:rFonts w:ascii="微软雅黑" w:hAnsi="微软雅黑"/>
          <w:b/>
        </w:rPr>
        <w:t xml:space="preserve">251. </w:t>
      </w:r>
      <w:r>
        <w:rPr>
          <w:rFonts w:ascii="微软雅黑" w:hAnsi="微软雅黑"/>
        </w:rPr>
        <w:t>原料羽毛绒采购时，发现羽绒已经腐烂变质，收购和投料时应。</w:t>
      </w:r>
      <w:r>
        <w:rPr>
          <w:rFonts w:ascii="微软雅黑" w:hAnsi="微软雅黑"/>
          <w:b/>
          <w:color w:val="1E823C"/>
        </w:rPr>
        <w:t xml:space="preserve">  【标准答案：A】</w:t>
      </w:r>
    </w:p>
    <w:p>
      <w:pPr>
        <w:spacing w:after="20"/>
        <w:ind w:left="360"/>
      </w:pPr>
      <w:r>
        <w:rPr>
          <w:rFonts w:ascii="微软雅黑" w:hAnsi="微软雅黑"/>
          <w:b/>
          <w:color w:val="1E823C"/>
        </w:rPr>
        <w:t>A. 拒绝作为生产原料使用</w:t>
      </w:r>
    </w:p>
    <w:p>
      <w:pPr>
        <w:spacing w:after="20"/>
        <w:ind w:left="360"/>
      </w:pPr>
      <w:r>
        <w:rPr>
          <w:rFonts w:ascii="微软雅黑" w:hAnsi="微软雅黑"/>
        </w:rPr>
        <w:t>B. 降低收购价格继续使用</w:t>
      </w:r>
    </w:p>
    <w:p>
      <w:pPr>
        <w:spacing w:after="20"/>
        <w:ind w:left="360"/>
      </w:pPr>
      <w:r>
        <w:rPr>
          <w:rFonts w:ascii="微软雅黑" w:hAnsi="微软雅黑"/>
        </w:rPr>
        <w:t>C. 与新鲜原料混合后使用</w:t>
      </w:r>
    </w:p>
    <w:p>
      <w:pPr>
        <w:spacing w:after="20"/>
        <w:ind w:left="360"/>
      </w:pPr>
      <w:r>
        <w:rPr>
          <w:rFonts w:ascii="微软雅黑" w:hAnsi="微软雅黑"/>
        </w:rPr>
        <w:t>D. 用香味助剂遮盖后使用</w:t>
      </w:r>
    </w:p>
    <w:p>
      <w:pPr>
        <w:spacing w:after="40" w:line="276" w:lineRule="auto"/>
      </w:pPr>
      <w:r>
        <w:rPr>
          <w:rFonts w:ascii="微软雅黑" w:hAnsi="微软雅黑"/>
          <w:b/>
        </w:rPr>
        <w:t xml:space="preserve">252. </w:t>
      </w:r>
      <w:r>
        <w:rPr>
          <w:rFonts w:ascii="微软雅黑" w:hAnsi="微软雅黑"/>
        </w:rPr>
        <w:t>水洗羽绒生产废水一般应进入处理。</w:t>
      </w:r>
      <w:r>
        <w:rPr>
          <w:rFonts w:ascii="微软雅黑" w:hAnsi="微软雅黑"/>
          <w:b/>
          <w:color w:val="1E823C"/>
        </w:rPr>
        <w:t xml:space="preserve">  【标准答案：C】</w:t>
      </w:r>
    </w:p>
    <w:p>
      <w:pPr>
        <w:spacing w:after="20"/>
        <w:ind w:left="360"/>
      </w:pPr>
      <w:r>
        <w:rPr>
          <w:rFonts w:ascii="微软雅黑" w:hAnsi="微软雅黑"/>
        </w:rPr>
        <w:t>A. 仅用于消防的清水池</w:t>
      </w:r>
    </w:p>
    <w:p>
      <w:pPr>
        <w:spacing w:after="20"/>
        <w:ind w:left="360"/>
      </w:pPr>
      <w:r>
        <w:rPr>
          <w:rFonts w:ascii="微软雅黑" w:hAnsi="微软雅黑"/>
        </w:rPr>
        <w:t>B. 无需处理的雨水排放通道</w:t>
      </w:r>
    </w:p>
    <w:p>
      <w:pPr>
        <w:spacing w:after="20"/>
        <w:ind w:left="360"/>
      </w:pPr>
      <w:r>
        <w:rPr>
          <w:rFonts w:ascii="微软雅黑" w:hAnsi="微软雅黑"/>
          <w:b/>
          <w:color w:val="1E823C"/>
        </w:rPr>
        <w:t>C. 厂内综合污水处理站等适用处理设施</w:t>
      </w:r>
    </w:p>
    <w:p>
      <w:pPr>
        <w:spacing w:after="20"/>
        <w:ind w:left="360"/>
      </w:pPr>
      <w:r>
        <w:rPr>
          <w:rFonts w:ascii="微软雅黑" w:hAnsi="微软雅黑"/>
        </w:rPr>
        <w:t>D. 原料成品共同仓库</w:t>
      </w:r>
    </w:p>
    <w:p>
      <w:pPr>
        <w:spacing w:after="40" w:line="276" w:lineRule="auto"/>
      </w:pPr>
      <w:r>
        <w:rPr>
          <w:rFonts w:ascii="微软雅黑" w:hAnsi="微软雅黑"/>
          <w:b/>
        </w:rPr>
        <w:t xml:space="preserve">253. </w:t>
      </w:r>
      <w:r>
        <w:rPr>
          <w:rFonts w:ascii="微软雅黑" w:hAnsi="微软雅黑"/>
        </w:rPr>
        <w:t>分毛机分选主要利用毛绒在条件下的运动差异。</w:t>
      </w:r>
      <w:r>
        <w:rPr>
          <w:rFonts w:ascii="微软雅黑" w:hAnsi="微软雅黑"/>
          <w:b/>
          <w:color w:val="1E823C"/>
        </w:rPr>
        <w:t xml:space="preserve">  【标准答案：B】</w:t>
      </w:r>
    </w:p>
    <w:p>
      <w:pPr>
        <w:spacing w:after="20"/>
        <w:ind w:left="360"/>
      </w:pPr>
      <w:r>
        <w:rPr>
          <w:rFonts w:ascii="微软雅黑" w:hAnsi="微软雅黑"/>
        </w:rPr>
        <w:t>A. 包装压力</w:t>
      </w:r>
    </w:p>
    <w:p>
      <w:pPr>
        <w:spacing w:after="20"/>
        <w:ind w:left="360"/>
      </w:pPr>
      <w:r>
        <w:rPr>
          <w:rFonts w:ascii="微软雅黑" w:hAnsi="微软雅黑"/>
          <w:b/>
          <w:color w:val="1E823C"/>
        </w:rPr>
        <w:t>B. 气流作用</w:t>
      </w:r>
    </w:p>
    <w:p>
      <w:pPr>
        <w:spacing w:after="20"/>
        <w:ind w:left="360"/>
      </w:pPr>
      <w:r>
        <w:rPr>
          <w:rFonts w:ascii="微软雅黑" w:hAnsi="微软雅黑"/>
        </w:rPr>
        <w:t>C. 缝纫张力</w:t>
      </w:r>
    </w:p>
    <w:p>
      <w:pPr>
        <w:spacing w:after="20"/>
        <w:ind w:left="360"/>
      </w:pPr>
      <w:r>
        <w:rPr>
          <w:rFonts w:ascii="微软雅黑" w:hAnsi="微软雅黑"/>
        </w:rPr>
        <w:t>D. 光照变化</w:t>
      </w:r>
    </w:p>
    <w:p>
      <w:pPr>
        <w:spacing w:after="40" w:line="276" w:lineRule="auto"/>
      </w:pPr>
      <w:r>
        <w:rPr>
          <w:rFonts w:ascii="微软雅黑" w:hAnsi="微软雅黑"/>
          <w:b/>
        </w:rPr>
        <w:t xml:space="preserve">254. </w:t>
      </w:r>
      <w:r>
        <w:rPr>
          <w:rFonts w:ascii="微软雅黑" w:hAnsi="微软雅黑"/>
        </w:rPr>
        <w:t>羽绒水洗工艺参数应优先根据确定和调整。</w:t>
      </w:r>
      <w:r>
        <w:rPr>
          <w:rFonts w:ascii="微软雅黑" w:hAnsi="微软雅黑"/>
          <w:b/>
          <w:color w:val="1E823C"/>
        </w:rPr>
        <w:t xml:space="preserve">  【标准答案：C】</w:t>
      </w:r>
    </w:p>
    <w:p>
      <w:pPr>
        <w:spacing w:after="20"/>
        <w:ind w:left="360"/>
      </w:pPr>
      <w:r>
        <w:rPr>
          <w:rFonts w:ascii="微软雅黑" w:hAnsi="微软雅黑"/>
        </w:rPr>
        <w:t>A. 包装袋的品牌</w:t>
      </w:r>
    </w:p>
    <w:p>
      <w:pPr>
        <w:spacing w:after="20"/>
        <w:ind w:left="360"/>
      </w:pPr>
      <w:r>
        <w:rPr>
          <w:rFonts w:ascii="微软雅黑" w:hAnsi="微软雅黑"/>
        </w:rPr>
        <w:t>B. 产品宣传文案</w:t>
      </w:r>
    </w:p>
    <w:p>
      <w:pPr>
        <w:spacing w:after="20"/>
        <w:ind w:left="360"/>
      </w:pPr>
      <w:r>
        <w:rPr>
          <w:rFonts w:ascii="微软雅黑" w:hAnsi="微软雅黑"/>
          <w:b/>
          <w:color w:val="1E823C"/>
        </w:rPr>
        <w:t>C. 原料状态与目标质量要求</w:t>
      </w:r>
    </w:p>
    <w:p>
      <w:pPr>
        <w:spacing w:after="20"/>
        <w:ind w:left="360"/>
      </w:pPr>
      <w:r>
        <w:rPr>
          <w:rFonts w:ascii="微软雅黑" w:hAnsi="微软雅黑"/>
        </w:rPr>
        <w:t>D. 固定照搬上一批参数</w:t>
      </w:r>
    </w:p>
    <w:p>
      <w:pPr>
        <w:spacing w:after="40" w:line="276" w:lineRule="auto"/>
      </w:pPr>
      <w:r>
        <w:rPr>
          <w:rFonts w:ascii="微软雅黑" w:hAnsi="微软雅黑"/>
          <w:b/>
        </w:rPr>
        <w:t xml:space="preserve">255. </w:t>
      </w:r>
      <w:r>
        <w:rPr>
          <w:rFonts w:ascii="微软雅黑" w:hAnsi="微软雅黑"/>
        </w:rPr>
        <w:t>一批水洗羽绒异味异常，最合理的处理思路是。</w:t>
      </w:r>
      <w:r>
        <w:rPr>
          <w:rFonts w:ascii="微软雅黑" w:hAnsi="微软雅黑"/>
          <w:b/>
          <w:color w:val="1E823C"/>
        </w:rPr>
        <w:t xml:space="preserve">  【标准答案：B】</w:t>
      </w:r>
    </w:p>
    <w:p>
      <w:pPr>
        <w:spacing w:after="20"/>
        <w:ind w:left="360"/>
      </w:pPr>
      <w:r>
        <w:rPr>
          <w:rFonts w:ascii="微软雅黑" w:hAnsi="微软雅黑"/>
        </w:rPr>
        <w:t>A. 仓库停放，延长包装和发货时间</w:t>
      </w:r>
    </w:p>
    <w:p>
      <w:pPr>
        <w:spacing w:after="20"/>
        <w:ind w:left="360"/>
      </w:pPr>
      <w:r>
        <w:rPr>
          <w:rFonts w:ascii="微软雅黑" w:hAnsi="微软雅黑"/>
          <w:b/>
          <w:color w:val="1E823C"/>
        </w:rPr>
        <w:t>B. 同时核查原料、水洗和储存环节</w:t>
      </w:r>
    </w:p>
    <w:p>
      <w:pPr>
        <w:spacing w:after="20"/>
        <w:ind w:left="360"/>
      </w:pPr>
      <w:r>
        <w:rPr>
          <w:rFonts w:ascii="微软雅黑" w:hAnsi="微软雅黑"/>
        </w:rPr>
        <w:t>C. 直接认定全部为鸭绒</w:t>
      </w:r>
    </w:p>
    <w:p>
      <w:pPr>
        <w:spacing w:after="20"/>
        <w:ind w:left="360"/>
      </w:pPr>
      <w:r>
        <w:rPr>
          <w:rFonts w:ascii="微软雅黑" w:hAnsi="微软雅黑"/>
        </w:rPr>
        <w:t>D. 作为原料投入下一批次生产</w:t>
      </w:r>
    </w:p>
    <w:p>
      <w:pPr>
        <w:spacing w:after="40" w:line="276" w:lineRule="auto"/>
      </w:pPr>
      <w:r>
        <w:rPr>
          <w:rFonts w:ascii="微软雅黑" w:hAnsi="微软雅黑"/>
          <w:b/>
        </w:rPr>
        <w:t xml:space="preserve">256. </w:t>
      </w:r>
      <w:r>
        <w:rPr>
          <w:rFonts w:ascii="微软雅黑" w:hAnsi="微软雅黑"/>
        </w:rPr>
        <w:t>高温烘干后的冷却除尘，在加工流程中的作用是。</w:t>
      </w:r>
      <w:r>
        <w:rPr>
          <w:rFonts w:ascii="微软雅黑" w:hAnsi="微软雅黑"/>
          <w:b/>
          <w:color w:val="1E823C"/>
        </w:rPr>
        <w:t xml:space="preserve">  【标准答案：A】</w:t>
      </w:r>
    </w:p>
    <w:p>
      <w:pPr>
        <w:spacing w:after="20"/>
        <w:ind w:left="360"/>
      </w:pPr>
      <w:r>
        <w:rPr>
          <w:rFonts w:ascii="微软雅黑" w:hAnsi="微软雅黑"/>
          <w:b/>
          <w:color w:val="1E823C"/>
        </w:rPr>
        <w:t>A. 配合恢复自然蓬松并去除粉尘</w:t>
      </w:r>
    </w:p>
    <w:p>
      <w:pPr>
        <w:spacing w:after="20"/>
        <w:ind w:left="360"/>
      </w:pPr>
      <w:r>
        <w:rPr>
          <w:rFonts w:ascii="微软雅黑" w:hAnsi="微软雅黑"/>
        </w:rPr>
        <w:t>B. 替代前面的精洗</w:t>
      </w:r>
    </w:p>
    <w:p>
      <w:pPr>
        <w:spacing w:after="20"/>
        <w:ind w:left="360"/>
      </w:pPr>
      <w:r>
        <w:rPr>
          <w:rFonts w:ascii="微软雅黑" w:hAnsi="微软雅黑"/>
        </w:rPr>
        <w:t>C. 让所有规格的绒子含量相同</w:t>
      </w:r>
    </w:p>
    <w:p>
      <w:pPr>
        <w:spacing w:after="20"/>
        <w:ind w:left="360"/>
      </w:pPr>
      <w:r>
        <w:rPr>
          <w:rFonts w:ascii="微软雅黑" w:hAnsi="微软雅黑"/>
        </w:rPr>
        <w:t>D. 把鸭绒转为鹅绒</w:t>
      </w:r>
    </w:p>
    <w:p>
      <w:pPr>
        <w:spacing w:after="40" w:line="276" w:lineRule="auto"/>
      </w:pPr>
      <w:r>
        <w:rPr>
          <w:rFonts w:ascii="微软雅黑" w:hAnsi="微软雅黑"/>
          <w:b/>
        </w:rPr>
        <w:t xml:space="preserve">257. </w:t>
      </w:r>
      <w:r>
        <w:rPr>
          <w:rFonts w:ascii="微软雅黑" w:hAnsi="微软雅黑"/>
        </w:rPr>
        <w:t>企业设置高于产品标准底线的内控要求，主要目的是。</w:t>
      </w:r>
      <w:r>
        <w:rPr>
          <w:rFonts w:ascii="微软雅黑" w:hAnsi="微软雅黑"/>
          <w:b/>
          <w:color w:val="1E823C"/>
        </w:rPr>
        <w:t xml:space="preserve">  【标准答案：D】</w:t>
      </w:r>
    </w:p>
    <w:p>
      <w:pPr>
        <w:spacing w:after="20"/>
        <w:ind w:left="360"/>
      </w:pPr>
      <w:r>
        <w:rPr>
          <w:rFonts w:ascii="微软雅黑" w:hAnsi="微软雅黑"/>
        </w:rPr>
        <w:t>A. 把所有低价材料认定为不合格</w:t>
      </w:r>
    </w:p>
    <w:p>
      <w:pPr>
        <w:spacing w:after="20"/>
        <w:ind w:left="360"/>
      </w:pPr>
      <w:r>
        <w:rPr>
          <w:rFonts w:ascii="微软雅黑" w:hAnsi="微软雅黑"/>
        </w:rPr>
        <w:t>B. 任意改变国家标准的定义</w:t>
      </w:r>
    </w:p>
    <w:p>
      <w:pPr>
        <w:spacing w:after="20"/>
        <w:ind w:left="360"/>
      </w:pPr>
      <w:r>
        <w:rPr>
          <w:rFonts w:ascii="微软雅黑" w:hAnsi="微软雅黑"/>
        </w:rPr>
        <w:t>C. 免除对外标示义务</w:t>
      </w:r>
    </w:p>
    <w:p>
      <w:pPr>
        <w:spacing w:after="20"/>
        <w:ind w:left="360"/>
      </w:pPr>
      <w:r>
        <w:rPr>
          <w:rFonts w:ascii="微软雅黑" w:hAnsi="微软雅黑"/>
          <w:b/>
          <w:color w:val="1E823C"/>
        </w:rPr>
        <w:t>D. 为过程波动及客户需求留出质量余量</w:t>
      </w:r>
    </w:p>
    <w:p>
      <w:pPr>
        <w:spacing w:after="40" w:line="276" w:lineRule="auto"/>
      </w:pPr>
      <w:r>
        <w:rPr>
          <w:rFonts w:ascii="微软雅黑" w:hAnsi="微软雅黑"/>
          <w:b/>
        </w:rPr>
        <w:t xml:space="preserve">258. </w:t>
      </w:r>
      <w:r>
        <w:rPr>
          <w:rFonts w:ascii="微软雅黑" w:hAnsi="微软雅黑"/>
        </w:rPr>
        <w:t>提高水洗强度后产品质量改善，但废水负荷增加，管理层应采用以下评价该方案。</w:t>
      </w:r>
      <w:r>
        <w:rPr>
          <w:rFonts w:ascii="微软雅黑" w:hAnsi="微软雅黑"/>
          <w:b/>
          <w:color w:val="1E823C"/>
        </w:rPr>
        <w:t xml:space="preserve">  【标准答案：C】</w:t>
      </w:r>
    </w:p>
    <w:p>
      <w:pPr>
        <w:spacing w:after="20"/>
        <w:ind w:left="360"/>
      </w:pPr>
      <w:r>
        <w:rPr>
          <w:rFonts w:ascii="微软雅黑" w:hAnsi="微软雅黑"/>
        </w:rPr>
        <w:t>A. 只看洗涤时间是否缩短</w:t>
      </w:r>
    </w:p>
    <w:p>
      <w:pPr>
        <w:spacing w:after="20"/>
        <w:ind w:left="360"/>
      </w:pPr>
      <w:r>
        <w:rPr>
          <w:rFonts w:ascii="微软雅黑" w:hAnsi="微软雅黑"/>
        </w:rPr>
        <w:t>B. 产品合格就可以忽略废水变化</w:t>
      </w:r>
    </w:p>
    <w:p>
      <w:pPr>
        <w:spacing w:after="20"/>
        <w:ind w:left="360"/>
      </w:pPr>
      <w:r>
        <w:rPr>
          <w:rFonts w:ascii="微软雅黑" w:hAnsi="微软雅黑"/>
          <w:b/>
          <w:color w:val="1E823C"/>
        </w:rPr>
        <w:t>C. 综合验证产品收益、耗水耗能和污水处理能力</w:t>
      </w:r>
    </w:p>
    <w:p>
      <w:pPr>
        <w:spacing w:after="20"/>
        <w:ind w:left="360"/>
      </w:pPr>
      <w:r>
        <w:rPr>
          <w:rFonts w:ascii="微软雅黑" w:hAnsi="微软雅黑"/>
        </w:rPr>
        <w:t>D. 若污水处理费用增长则说明此方法不可行</w:t>
      </w:r>
    </w:p>
    <w:p>
      <w:pPr>
        <w:spacing w:after="40" w:line="276" w:lineRule="auto"/>
      </w:pPr>
      <w:r>
        <w:rPr>
          <w:rFonts w:ascii="微软雅黑" w:hAnsi="微软雅黑"/>
          <w:b/>
        </w:rPr>
        <w:t xml:space="preserve">259. </w:t>
      </w:r>
      <w:r>
        <w:rPr>
          <w:rFonts w:ascii="微软雅黑" w:hAnsi="微软雅黑"/>
        </w:rPr>
        <w:t>原料毛100kg，含水率20%，烘干至含水率10%后重量约为。</w:t>
      </w:r>
      <w:r>
        <w:rPr>
          <w:rFonts w:ascii="微软雅黑" w:hAnsi="微软雅黑"/>
          <w:b/>
          <w:color w:val="1E823C"/>
        </w:rPr>
        <w:t xml:space="preserve">  【标准答案：B】</w:t>
      </w:r>
    </w:p>
    <w:p>
      <w:pPr>
        <w:spacing w:after="20"/>
        <w:ind w:left="360"/>
      </w:pPr>
      <w:r>
        <w:rPr>
          <w:rFonts w:ascii="微软雅黑" w:hAnsi="微软雅黑"/>
        </w:rPr>
        <w:t>A. 85kg</w:t>
      </w:r>
    </w:p>
    <w:p>
      <w:pPr>
        <w:spacing w:after="20"/>
        <w:ind w:left="360"/>
      </w:pPr>
      <w:r>
        <w:rPr>
          <w:rFonts w:ascii="微软雅黑" w:hAnsi="微软雅黑"/>
          <w:b/>
          <w:color w:val="1E823C"/>
        </w:rPr>
        <w:t>B. 88.9kg</w:t>
      </w:r>
    </w:p>
    <w:p>
      <w:pPr>
        <w:spacing w:after="20"/>
        <w:ind w:left="360"/>
      </w:pPr>
      <w:r>
        <w:rPr>
          <w:rFonts w:ascii="微软雅黑" w:hAnsi="微软雅黑"/>
        </w:rPr>
        <w:t>C. 90kg</w:t>
      </w:r>
    </w:p>
    <w:p>
      <w:pPr>
        <w:spacing w:after="20"/>
        <w:ind w:left="360"/>
      </w:pPr>
      <w:r>
        <w:rPr>
          <w:rFonts w:ascii="微软雅黑" w:hAnsi="微软雅黑"/>
        </w:rPr>
        <w:t>D. 80kg</w:t>
      </w:r>
    </w:p>
    <w:p>
      <w:pPr>
        <w:spacing w:after="40" w:line="276" w:lineRule="auto"/>
      </w:pPr>
      <w:r>
        <w:rPr>
          <w:rFonts w:ascii="微软雅黑" w:hAnsi="微软雅黑"/>
          <w:b/>
        </w:rPr>
        <w:t xml:space="preserve">260. </w:t>
      </w:r>
      <w:r>
        <w:rPr>
          <w:rFonts w:ascii="微软雅黑" w:hAnsi="微软雅黑"/>
        </w:rPr>
        <w:t>羽绒成品出现腥臭味，下面不属于主要成因的是。</w:t>
      </w:r>
      <w:r>
        <w:rPr>
          <w:rFonts w:ascii="微软雅黑" w:hAnsi="微软雅黑"/>
          <w:b/>
          <w:color w:val="1E823C"/>
        </w:rPr>
        <w:t xml:space="preserve">  【标准答案：D】</w:t>
      </w:r>
    </w:p>
    <w:p>
      <w:pPr>
        <w:spacing w:after="20"/>
        <w:ind w:left="360"/>
      </w:pPr>
      <w:r>
        <w:rPr>
          <w:rFonts w:ascii="微软雅黑" w:hAnsi="微软雅黑"/>
        </w:rPr>
        <w:t>A. 原料变质</w:t>
      </w:r>
    </w:p>
    <w:p>
      <w:pPr>
        <w:spacing w:after="20"/>
        <w:ind w:left="360"/>
      </w:pPr>
      <w:r>
        <w:rPr>
          <w:rFonts w:ascii="微软雅黑" w:hAnsi="微软雅黑"/>
        </w:rPr>
        <w:t>B. 漂洗不净、洗涤剂残留</w:t>
      </w:r>
    </w:p>
    <w:p>
      <w:pPr>
        <w:spacing w:after="20"/>
        <w:ind w:left="360"/>
      </w:pPr>
      <w:r>
        <w:rPr>
          <w:rFonts w:ascii="微软雅黑" w:hAnsi="微软雅黑"/>
        </w:rPr>
        <w:t>C. 烘干不充分</w:t>
      </w:r>
    </w:p>
    <w:p>
      <w:pPr>
        <w:spacing w:after="20"/>
        <w:ind w:left="360"/>
      </w:pPr>
      <w:r>
        <w:rPr>
          <w:rFonts w:ascii="微软雅黑" w:hAnsi="微软雅黑"/>
          <w:b/>
          <w:color w:val="1E823C"/>
        </w:rPr>
        <w:t>D. 冷却时间过长</w:t>
      </w:r>
    </w:p>
    <w:p>
      <w:pPr>
        <w:spacing w:after="40" w:line="276" w:lineRule="auto"/>
      </w:pPr>
      <w:r>
        <w:rPr>
          <w:rFonts w:ascii="微软雅黑" w:hAnsi="微软雅黑"/>
          <w:b/>
        </w:rPr>
        <w:t xml:space="preserve">261. </w:t>
      </w:r>
      <w:r>
        <w:rPr>
          <w:rFonts w:ascii="微软雅黑" w:hAnsi="微软雅黑"/>
        </w:rPr>
        <w:t>离心脱水工序在羽绒加工流程中的位置是。</w:t>
      </w:r>
      <w:r>
        <w:rPr>
          <w:rFonts w:ascii="微软雅黑" w:hAnsi="微软雅黑"/>
          <w:b/>
          <w:color w:val="1E823C"/>
        </w:rPr>
        <w:t xml:space="preserve">  【标准答案：A】</w:t>
      </w:r>
    </w:p>
    <w:p>
      <w:pPr>
        <w:spacing w:after="20"/>
        <w:ind w:left="360"/>
      </w:pPr>
      <w:r>
        <w:rPr>
          <w:rFonts w:ascii="微软雅黑" w:hAnsi="微软雅黑"/>
          <w:b/>
          <w:color w:val="1E823C"/>
        </w:rPr>
        <w:t>A. 水洗漂洗之后，烘干之前</w:t>
      </w:r>
    </w:p>
    <w:p>
      <w:pPr>
        <w:spacing w:after="20"/>
        <w:ind w:left="360"/>
      </w:pPr>
      <w:r>
        <w:rPr>
          <w:rFonts w:ascii="微软雅黑" w:hAnsi="微软雅黑"/>
        </w:rPr>
        <w:t>B. 预分拣之后，水洗之前</w:t>
      </w:r>
    </w:p>
    <w:p>
      <w:pPr>
        <w:spacing w:after="20"/>
        <w:ind w:left="360"/>
      </w:pPr>
      <w:r>
        <w:rPr>
          <w:rFonts w:ascii="微软雅黑" w:hAnsi="微软雅黑"/>
        </w:rPr>
        <w:t>C. 烘干之后，风选之前</w:t>
      </w:r>
    </w:p>
    <w:p>
      <w:pPr>
        <w:spacing w:after="20"/>
        <w:ind w:left="360"/>
      </w:pPr>
      <w:r>
        <w:rPr>
          <w:rFonts w:ascii="微软雅黑" w:hAnsi="微软雅黑"/>
        </w:rPr>
        <w:t>D. 分筛之后，检验之前</w:t>
      </w:r>
    </w:p>
    <w:p>
      <w:pPr>
        <w:spacing w:after="40" w:line="276" w:lineRule="auto"/>
      </w:pPr>
      <w:r>
        <w:rPr>
          <w:rFonts w:ascii="微软雅黑" w:hAnsi="微软雅黑"/>
          <w:b/>
        </w:rPr>
        <w:t xml:space="preserve">262. </w:t>
      </w:r>
      <w:r>
        <w:rPr>
          <w:rFonts w:ascii="微软雅黑" w:hAnsi="微软雅黑"/>
        </w:rPr>
        <w:t>原毛收集袋上仍有上一批标签，准备装入新批原毛时，最先应做好的工作是。</w:t>
      </w:r>
      <w:r>
        <w:rPr>
          <w:rFonts w:ascii="微软雅黑" w:hAnsi="微软雅黑"/>
          <w:b/>
          <w:color w:val="1E823C"/>
        </w:rPr>
        <w:t xml:space="preserve">  【标准答案：B】</w:t>
      </w:r>
    </w:p>
    <w:p>
      <w:pPr>
        <w:spacing w:after="20"/>
        <w:ind w:left="360"/>
      </w:pPr>
      <w:r>
        <w:rPr>
          <w:rFonts w:ascii="微软雅黑" w:hAnsi="微软雅黑"/>
        </w:rPr>
        <w:t>A. 保留旧标签，凭收集人员记忆区分</w:t>
      </w:r>
    </w:p>
    <w:p>
      <w:pPr>
        <w:spacing w:after="20"/>
        <w:ind w:left="360"/>
      </w:pPr>
      <w:r>
        <w:rPr>
          <w:rFonts w:ascii="微软雅黑" w:hAnsi="微软雅黑"/>
          <w:b/>
          <w:color w:val="1E823C"/>
        </w:rPr>
        <w:t>B. 核查袋子清洁状态，撤换旧标识并登记新批号</w:t>
      </w:r>
    </w:p>
    <w:p>
      <w:pPr>
        <w:spacing w:after="20"/>
        <w:ind w:left="360"/>
      </w:pPr>
      <w:r>
        <w:rPr>
          <w:rFonts w:ascii="微软雅黑" w:hAnsi="微软雅黑"/>
        </w:rPr>
        <w:t>C. 先装满原毛，等出厂时再统一换标签</w:t>
      </w:r>
    </w:p>
    <w:p>
      <w:pPr>
        <w:spacing w:after="20"/>
        <w:ind w:left="360"/>
      </w:pPr>
      <w:r>
        <w:rPr>
          <w:rFonts w:ascii="微软雅黑" w:hAnsi="微软雅黑"/>
        </w:rPr>
        <w:t>D. 仅改变扎口方式，不改变原标签内容</w:t>
      </w:r>
    </w:p>
    <w:p>
      <w:pPr>
        <w:spacing w:after="40" w:line="276" w:lineRule="auto"/>
      </w:pPr>
      <w:r>
        <w:rPr>
          <w:rFonts w:ascii="微软雅黑" w:hAnsi="微软雅黑"/>
          <w:b/>
        </w:rPr>
        <w:t xml:space="preserve">263. </w:t>
      </w:r>
      <w:r>
        <w:rPr>
          <w:rFonts w:ascii="微软雅黑" w:hAnsi="微软雅黑"/>
        </w:rPr>
        <w:t>收集同地原毛中，一部分刚收集，另一部分已暂存数日。组织本次收购初筛更合适的方式是。</w:t>
      </w:r>
      <w:r>
        <w:rPr>
          <w:rFonts w:ascii="微软雅黑" w:hAnsi="微软雅黑"/>
          <w:b/>
          <w:color w:val="1E823C"/>
        </w:rPr>
        <w:t xml:space="preserve">  【标准答案：C】</w:t>
      </w:r>
    </w:p>
    <w:p>
      <w:pPr>
        <w:spacing w:after="20"/>
        <w:ind w:left="360"/>
      </w:pPr>
      <w:r>
        <w:rPr>
          <w:rFonts w:ascii="微软雅黑" w:hAnsi="微软雅黑"/>
        </w:rPr>
        <w:t>A. 按产地合并，只检查最新收集的袋子</w:t>
      </w:r>
    </w:p>
    <w:p>
      <w:pPr>
        <w:spacing w:after="20"/>
        <w:ind w:left="360"/>
      </w:pPr>
      <w:r>
        <w:rPr>
          <w:rFonts w:ascii="微软雅黑" w:hAnsi="微软雅黑"/>
        </w:rPr>
        <w:t>B. 按包装袋颜色分组，每色只查看一个袋口</w:t>
      </w:r>
    </w:p>
    <w:p>
      <w:pPr>
        <w:spacing w:after="20"/>
        <w:ind w:left="360"/>
      </w:pPr>
      <w:r>
        <w:rPr>
          <w:rFonts w:ascii="微软雅黑" w:hAnsi="微软雅黑"/>
          <w:b/>
          <w:color w:val="1E823C"/>
        </w:rPr>
        <w:t>C. 按收集与暂存条件分组，分别检查各组</w:t>
      </w:r>
    </w:p>
    <w:p>
      <w:pPr>
        <w:spacing w:after="20"/>
        <w:ind w:left="360"/>
      </w:pPr>
      <w:r>
        <w:rPr>
          <w:rFonts w:ascii="微软雅黑" w:hAnsi="微软雅黑"/>
        </w:rPr>
        <w:t>D. 先混匀全部来料，再判断哪部分暂存过久少工序误认。 A.分别记录已完成的工序，并与来料批次关联 B.把两种工序统一改为“前处理完成”一栏 C.只记录最近一次操作，不记录之前工序 D.按供方产品名称自动填“精洗”，不核对工序</w:t>
      </w:r>
    </w:p>
    <w:p>
      <w:pPr>
        <w:spacing w:after="40" w:line="276" w:lineRule="auto"/>
      </w:pPr>
      <w:r>
        <w:rPr>
          <w:rFonts w:ascii="微软雅黑" w:hAnsi="微软雅黑"/>
          <w:b/>
        </w:rPr>
        <w:t xml:space="preserve">264. </w:t>
      </w:r>
      <w:r>
        <w:rPr>
          <w:rFonts w:ascii="微软雅黑" w:hAnsi="微软雅黑"/>
        </w:rPr>
        <w:t>原毛接收表把“已脱水”和“已精洗”放在同一个勾选栏，采用以下方式能减少工序误认。</w:t>
      </w:r>
      <w:r>
        <w:rPr>
          <w:rFonts w:ascii="微软雅黑" w:hAnsi="微软雅黑"/>
          <w:b/>
          <w:color w:val="1E823C"/>
        </w:rPr>
        <w:t xml:space="preserve">  【标准答案：A】</w:t>
      </w:r>
    </w:p>
    <w:p>
      <w:pPr>
        <w:spacing w:after="20"/>
        <w:ind w:left="360"/>
      </w:pPr>
      <w:r>
        <w:rPr>
          <w:rFonts w:ascii="微软雅黑" w:hAnsi="微软雅黑"/>
          <w:b/>
          <w:color w:val="1E823C"/>
        </w:rPr>
        <w:t>A. 分别记录已完成的工序，并与来料批次关联</w:t>
      </w:r>
    </w:p>
    <w:p>
      <w:pPr>
        <w:spacing w:after="20"/>
        <w:ind w:left="360"/>
      </w:pPr>
      <w:r>
        <w:rPr>
          <w:rFonts w:ascii="微软雅黑" w:hAnsi="微软雅黑"/>
        </w:rPr>
        <w:t>B. 把两种工序统一改为“前处理完成”一栏</w:t>
      </w:r>
    </w:p>
    <w:p>
      <w:pPr>
        <w:spacing w:after="20"/>
        <w:ind w:left="360"/>
      </w:pPr>
      <w:r>
        <w:rPr>
          <w:rFonts w:ascii="微软雅黑" w:hAnsi="微软雅黑"/>
        </w:rPr>
        <w:t>C. 只记录最近一次操作，不记录之前工序</w:t>
      </w:r>
    </w:p>
    <w:p>
      <w:pPr>
        <w:spacing w:after="20"/>
        <w:ind w:left="360"/>
      </w:pPr>
      <w:r>
        <w:rPr>
          <w:rFonts w:ascii="微软雅黑" w:hAnsi="微软雅黑"/>
        </w:rPr>
        <w:t>D. 按供方产品名称自动填“精洗”，不核对工序</w:t>
      </w:r>
    </w:p>
    <w:p>
      <w:pPr>
        <w:spacing w:after="40" w:line="276" w:lineRule="auto"/>
      </w:pPr>
      <w:r>
        <w:rPr>
          <w:rFonts w:ascii="微软雅黑" w:hAnsi="微软雅黑"/>
          <w:b/>
        </w:rPr>
        <w:t xml:space="preserve">265. </w:t>
      </w:r>
      <w:r>
        <w:rPr>
          <w:rFonts w:ascii="微软雅黑" w:hAnsi="微软雅黑"/>
        </w:rPr>
        <w:t>企业拟更换羽绒洗涤剂，供方只提供其客户的成品羽绒报告。投产前最应补做。</w:t>
      </w:r>
      <w:r>
        <w:rPr>
          <w:rFonts w:ascii="微软雅黑" w:hAnsi="微软雅黑"/>
          <w:b/>
          <w:color w:val="1E823C"/>
        </w:rPr>
        <w:t xml:space="preserve">  【标准答案：C】</w:t>
      </w:r>
    </w:p>
    <w:p>
      <w:pPr>
        <w:spacing w:after="20"/>
        <w:ind w:left="360"/>
      </w:pPr>
      <w:r>
        <w:rPr>
          <w:rFonts w:ascii="微软雅黑" w:hAnsi="微软雅黑"/>
        </w:rPr>
        <w:t>A. 沿用原洗剂用量，等大批生产后观察</w:t>
      </w:r>
    </w:p>
    <w:p>
      <w:pPr>
        <w:spacing w:after="20"/>
        <w:ind w:left="360"/>
      </w:pPr>
      <w:r>
        <w:rPr>
          <w:rFonts w:ascii="微软雅黑" w:hAnsi="微软雅黑"/>
        </w:rPr>
        <w:t>B. 仅比较标称浓度，按同体积直接替换</w:t>
      </w:r>
    </w:p>
    <w:p>
      <w:pPr>
        <w:spacing w:after="20"/>
        <w:ind w:left="360"/>
      </w:pPr>
      <w:r>
        <w:rPr>
          <w:rFonts w:ascii="微软雅黑" w:hAnsi="微软雅黑"/>
          <w:b/>
          <w:color w:val="1E823C"/>
        </w:rPr>
        <w:t>C. 核查拟用洗剂成分与批次，按本厂工艺试洗验证</w:t>
      </w:r>
    </w:p>
    <w:p>
      <w:pPr>
        <w:spacing w:after="20"/>
        <w:ind w:left="360"/>
      </w:pPr>
      <w:r>
        <w:rPr>
          <w:rFonts w:ascii="微软雅黑" w:hAnsi="微软雅黑"/>
        </w:rPr>
        <w:t>D. 把客户成品报告直接作为本厂所有新批次的依据</w:t>
      </w:r>
    </w:p>
    <w:p>
      <w:pPr>
        <w:spacing w:after="40" w:line="276" w:lineRule="auto"/>
      </w:pPr>
      <w:r>
        <w:rPr>
          <w:rFonts w:ascii="微软雅黑" w:hAnsi="微软雅黑"/>
          <w:b/>
        </w:rPr>
        <w:t xml:space="preserve">266. </w:t>
      </w:r>
      <w:r>
        <w:rPr>
          <w:rFonts w:ascii="微软雅黑" w:hAnsi="微软雅黑"/>
        </w:rPr>
        <w:t>维修后分毛管道连接顺序有变，正式投料前采用以下方式确认各收集厢对应的毛绒规格更可靠。</w:t>
      </w:r>
      <w:r>
        <w:rPr>
          <w:rFonts w:ascii="微软雅黑" w:hAnsi="微软雅黑"/>
          <w:b/>
          <w:color w:val="1E823C"/>
        </w:rPr>
        <w:t xml:space="preserve">  【标准答案：D】</w:t>
      </w:r>
    </w:p>
    <w:p>
      <w:pPr>
        <w:spacing w:after="20"/>
        <w:ind w:left="360"/>
      </w:pPr>
      <w:r>
        <w:rPr>
          <w:rFonts w:ascii="微软雅黑" w:hAnsi="微软雅黑"/>
        </w:rPr>
        <w:t>A. 完全沿用维修前的厢号，不检查实际去向</w:t>
      </w:r>
    </w:p>
    <w:p>
      <w:pPr>
        <w:spacing w:after="20"/>
        <w:ind w:left="360"/>
      </w:pPr>
      <w:r>
        <w:rPr>
          <w:rFonts w:ascii="微软雅黑" w:hAnsi="微软雅黑"/>
        </w:rPr>
        <w:t>B. 按维修前各厢产量比例，推定本次出料规格</w:t>
      </w:r>
    </w:p>
    <w:p>
      <w:pPr>
        <w:spacing w:after="20"/>
        <w:ind w:left="360"/>
      </w:pPr>
      <w:r>
        <w:rPr>
          <w:rFonts w:ascii="微软雅黑" w:hAnsi="微软雅黑"/>
        </w:rPr>
        <w:t>C. 只校验风机转速，不核查管道实际出口</w:t>
      </w:r>
    </w:p>
    <w:p>
      <w:pPr>
        <w:spacing w:after="20"/>
        <w:ind w:left="360"/>
      </w:pPr>
      <w:r>
        <w:rPr>
          <w:rFonts w:ascii="微软雅黑" w:hAnsi="微软雅黑"/>
          <w:b/>
          <w:color w:val="1E823C"/>
        </w:rPr>
        <w:t>D. 核对管道去向并试运行，分厢取样确认成分</w:t>
      </w:r>
    </w:p>
    <w:p>
      <w:pPr>
        <w:spacing w:after="40" w:line="276" w:lineRule="auto"/>
      </w:pPr>
      <w:r>
        <w:rPr>
          <w:rFonts w:ascii="微软雅黑" w:hAnsi="微软雅黑"/>
          <w:b/>
        </w:rPr>
        <w:t xml:space="preserve">267. </w:t>
      </w:r>
      <w:r>
        <w:rPr>
          <w:rFonts w:ascii="微软雅黑" w:hAnsi="微软雅黑"/>
        </w:rPr>
        <w:t>一车拆解毛30袋，每袋毛重21kg、皮重1kg；5袋待查不得投料。其余均分5缸，单缸计划净投料重量为。</w:t>
      </w:r>
      <w:r>
        <w:rPr>
          <w:rFonts w:ascii="微软雅黑" w:hAnsi="微软雅黑"/>
          <w:b/>
          <w:color w:val="1E823C"/>
        </w:rPr>
        <w:t xml:space="preserve">  【标准答案：B】</w:t>
      </w:r>
    </w:p>
    <w:p>
      <w:pPr>
        <w:spacing w:after="20"/>
        <w:ind w:left="360"/>
      </w:pPr>
      <w:r>
        <w:rPr>
          <w:rFonts w:ascii="微软雅黑" w:hAnsi="微软雅黑"/>
        </w:rPr>
        <w:t>A. 105kg</w:t>
      </w:r>
    </w:p>
    <w:p>
      <w:pPr>
        <w:spacing w:after="20"/>
        <w:ind w:left="360"/>
      </w:pPr>
      <w:r>
        <w:rPr>
          <w:rFonts w:ascii="微软雅黑" w:hAnsi="微软雅黑"/>
          <w:b/>
          <w:color w:val="1E823C"/>
        </w:rPr>
        <w:t>B. 100kg</w:t>
      </w:r>
    </w:p>
    <w:p>
      <w:pPr>
        <w:spacing w:after="20"/>
        <w:ind w:left="360"/>
      </w:pPr>
      <w:r>
        <w:rPr>
          <w:rFonts w:ascii="微软雅黑" w:hAnsi="微软雅黑"/>
        </w:rPr>
        <w:t>C. 120kg</w:t>
      </w:r>
    </w:p>
    <w:p>
      <w:pPr>
        <w:spacing w:after="20"/>
        <w:ind w:left="360"/>
      </w:pPr>
      <w:r>
        <w:rPr>
          <w:rFonts w:ascii="微软雅黑" w:hAnsi="微软雅黑"/>
        </w:rPr>
        <w:t>D. 126kg</w:t>
      </w:r>
    </w:p>
    <w:p>
      <w:pPr>
        <w:spacing w:after="40" w:line="276" w:lineRule="auto"/>
      </w:pPr>
      <w:r>
        <w:rPr>
          <w:rFonts w:ascii="微软雅黑" w:hAnsi="微软雅黑"/>
          <w:b/>
        </w:rPr>
        <w:t xml:space="preserve">268. </w:t>
      </w:r>
      <w:r>
        <w:rPr>
          <w:rFonts w:ascii="微软雅黑" w:hAnsi="微软雅黑"/>
        </w:rPr>
        <w:t>羽绒水洗后先进行机械脱水，对后续烘干最直接的作用是。</w:t>
      </w:r>
      <w:r>
        <w:rPr>
          <w:rFonts w:ascii="微软雅黑" w:hAnsi="微软雅黑"/>
          <w:b/>
          <w:color w:val="1E823C"/>
        </w:rPr>
        <w:t xml:space="preserve">  【标准答案：C】</w:t>
      </w:r>
    </w:p>
    <w:p>
      <w:pPr>
        <w:spacing w:after="20"/>
        <w:ind w:left="360"/>
      </w:pPr>
      <w:r>
        <w:rPr>
          <w:rFonts w:ascii="微软雅黑" w:hAnsi="微软雅黑"/>
        </w:rPr>
        <w:t>A. 完成后续烘干需要去除的全部水分</w:t>
      </w:r>
    </w:p>
    <w:p>
      <w:pPr>
        <w:spacing w:after="20"/>
        <w:ind w:left="360"/>
      </w:pPr>
      <w:r>
        <w:rPr>
          <w:rFonts w:ascii="微软雅黑" w:hAnsi="微软雅黑"/>
        </w:rPr>
        <w:t>B. 替代漂洗去除洗剂残留的全部作用</w:t>
      </w:r>
    </w:p>
    <w:p>
      <w:pPr>
        <w:spacing w:after="20"/>
        <w:ind w:left="360"/>
      </w:pPr>
      <w:r>
        <w:rPr>
          <w:rFonts w:ascii="微软雅黑" w:hAnsi="微软雅黑"/>
          <w:b/>
          <w:color w:val="1E823C"/>
        </w:rPr>
        <w:t>C. 减少进入烘干工序的水量</w:t>
      </w:r>
    </w:p>
    <w:p>
      <w:pPr>
        <w:spacing w:after="20"/>
        <w:ind w:left="360"/>
      </w:pPr>
      <w:r>
        <w:rPr>
          <w:rFonts w:ascii="微软雅黑" w:hAnsi="微软雅黑"/>
        </w:rPr>
        <w:t>D. 直接完成毛片与绒子的分档</w:t>
      </w:r>
    </w:p>
    <w:p>
      <w:pPr>
        <w:spacing w:after="40" w:line="276" w:lineRule="auto"/>
      </w:pPr>
      <w:r>
        <w:rPr>
          <w:rFonts w:ascii="微软雅黑" w:hAnsi="微软雅黑"/>
          <w:b/>
        </w:rPr>
        <w:t xml:space="preserve">269. </w:t>
      </w:r>
      <w:r>
        <w:rPr>
          <w:rFonts w:ascii="微软雅黑" w:hAnsi="微软雅黑"/>
        </w:rPr>
        <w:t>水洗后怀疑羽绒有洗剂残留，应重点核查的工序记录是。</w:t>
      </w:r>
      <w:r>
        <w:rPr>
          <w:rFonts w:ascii="微软雅黑" w:hAnsi="微软雅黑"/>
          <w:b/>
          <w:color w:val="1E823C"/>
        </w:rPr>
        <w:t xml:space="preserve">  【标准答案：B】</w:t>
      </w:r>
    </w:p>
    <w:p>
      <w:pPr>
        <w:spacing w:after="20"/>
        <w:ind w:left="360"/>
      </w:pPr>
      <w:r>
        <w:rPr>
          <w:rFonts w:ascii="微软雅黑" w:hAnsi="微软雅黑"/>
        </w:rPr>
        <w:t>A. 精分厢号及各厢毛片产量</w:t>
      </w:r>
    </w:p>
    <w:p>
      <w:pPr>
        <w:spacing w:after="20"/>
        <w:ind w:left="360"/>
      </w:pPr>
      <w:r>
        <w:rPr>
          <w:rFonts w:ascii="微软雅黑" w:hAnsi="微软雅黑"/>
          <w:b/>
          <w:color w:val="1E823C"/>
        </w:rPr>
        <w:t>B. 漂洗次数、进排水与实际执行情况</w:t>
      </w:r>
    </w:p>
    <w:p>
      <w:pPr>
        <w:spacing w:after="20"/>
        <w:ind w:left="360"/>
      </w:pPr>
      <w:r>
        <w:rPr>
          <w:rFonts w:ascii="微软雅黑" w:hAnsi="微软雅黑"/>
        </w:rPr>
        <w:t>C. 除铁装置清理出的金属重量</w:t>
      </w:r>
    </w:p>
    <w:p>
      <w:pPr>
        <w:spacing w:after="20"/>
        <w:ind w:left="360"/>
      </w:pPr>
      <w:r>
        <w:rPr>
          <w:rFonts w:ascii="微软雅黑" w:hAnsi="微软雅黑"/>
        </w:rPr>
        <w:t>D. 烘干温度、时间与出料含水情况</w:t>
      </w:r>
    </w:p>
    <w:p>
      <w:pPr>
        <w:spacing w:after="40" w:line="276" w:lineRule="auto"/>
      </w:pPr>
      <w:r>
        <w:rPr>
          <w:rFonts w:ascii="微软雅黑" w:hAnsi="微软雅黑"/>
          <w:b/>
        </w:rPr>
        <w:t xml:space="preserve">270. </w:t>
      </w:r>
      <w:r>
        <w:rPr>
          <w:rFonts w:ascii="微软雅黑" w:hAnsi="微软雅黑"/>
        </w:rPr>
        <w:t>拆解羽绒旧料产生的衣皮、布条和线头，在现场防止衣皮、布条和线头中重新混入毛绒的有效措施为。</w:t>
      </w:r>
      <w:r>
        <w:rPr>
          <w:rFonts w:ascii="微软雅黑" w:hAnsi="微软雅黑"/>
          <w:b/>
          <w:color w:val="1E823C"/>
        </w:rPr>
        <w:t xml:space="preserve">  【标准答案：A】</w:t>
      </w:r>
    </w:p>
    <w:p>
      <w:pPr>
        <w:spacing w:after="20"/>
        <w:ind w:left="360"/>
      </w:pPr>
      <w:r>
        <w:rPr>
          <w:rFonts w:ascii="微软雅黑" w:hAnsi="微软雅黑"/>
          <w:b/>
          <w:color w:val="1E823C"/>
        </w:rPr>
        <w:t>A. 与拆出毛绒分开收集、标识并及时转移</w:t>
      </w:r>
    </w:p>
    <w:p>
      <w:pPr>
        <w:spacing w:after="20"/>
        <w:ind w:left="360"/>
      </w:pPr>
      <w:r>
        <w:rPr>
          <w:rFonts w:ascii="微软雅黑" w:hAnsi="微软雅黑"/>
        </w:rPr>
        <w:t>B. 先堆在毛绒袋口旁，装满后一起处理</w:t>
      </w:r>
    </w:p>
    <w:p>
      <w:pPr>
        <w:spacing w:after="20"/>
        <w:ind w:left="360"/>
      </w:pPr>
      <w:r>
        <w:rPr>
          <w:rFonts w:ascii="微软雅黑" w:hAnsi="微软雅黑"/>
        </w:rPr>
        <w:t>C. 与毛绒按同一袋号混装，交水洗厂再区分</w:t>
      </w:r>
    </w:p>
    <w:p>
      <w:pPr>
        <w:spacing w:after="20"/>
        <w:ind w:left="360"/>
      </w:pPr>
      <w:r>
        <w:rPr>
          <w:rFonts w:ascii="微软雅黑" w:hAnsi="微软雅黑"/>
        </w:rPr>
        <w:t>D. 用衣皮垫在毛绒暂存容器内部重复使用</w:t>
      </w:r>
    </w:p>
    <w:p>
      <w:pPr>
        <w:spacing w:after="40" w:line="276" w:lineRule="auto"/>
      </w:pPr>
      <w:r>
        <w:rPr>
          <w:rFonts w:ascii="微软雅黑" w:hAnsi="微软雅黑"/>
          <w:b/>
        </w:rPr>
        <w:t xml:space="preserve">271. </w:t>
      </w:r>
      <w:r>
        <w:rPr>
          <w:rFonts w:ascii="微软雅黑" w:hAnsi="微软雅黑"/>
        </w:rPr>
        <w:t>预分出的毛梗还堆在羽绒投料口旁，下一步进行以下处理能减少它们重新进入主料。</w:t>
      </w:r>
      <w:r>
        <w:rPr>
          <w:rFonts w:ascii="微软雅黑" w:hAnsi="微软雅黑"/>
          <w:b/>
          <w:color w:val="1E823C"/>
        </w:rPr>
        <w:t xml:space="preserve">  【标准答案：D】</w:t>
      </w:r>
    </w:p>
    <w:p>
      <w:pPr>
        <w:spacing w:after="20"/>
        <w:ind w:left="360"/>
      </w:pPr>
      <w:r>
        <w:rPr>
          <w:rFonts w:ascii="微软雅黑" w:hAnsi="微软雅黑"/>
        </w:rPr>
        <w:t>A. 称重后直接并入下一批粗洗原料</w:t>
      </w:r>
    </w:p>
    <w:p>
      <w:pPr>
        <w:spacing w:after="20"/>
        <w:ind w:left="360"/>
      </w:pPr>
      <w:r>
        <w:rPr>
          <w:rFonts w:ascii="微软雅黑" w:hAnsi="微软雅黑"/>
        </w:rPr>
        <w:t>B. 装入无标识开口袋，继续放在投料口旁</w:t>
      </w:r>
    </w:p>
    <w:p>
      <w:pPr>
        <w:spacing w:after="20"/>
        <w:ind w:left="360"/>
      </w:pPr>
      <w:r>
        <w:rPr>
          <w:rFonts w:ascii="微软雅黑" w:hAnsi="微软雅黑"/>
        </w:rPr>
        <w:t>C. 移到成品袋之间，以袋体作临时围挡</w:t>
      </w:r>
    </w:p>
    <w:p>
      <w:pPr>
        <w:spacing w:after="20"/>
        <w:ind w:left="360"/>
      </w:pPr>
      <w:r>
        <w:rPr>
          <w:rFonts w:ascii="微软雅黑" w:hAnsi="微软雅黑"/>
          <w:b/>
          <w:color w:val="1E823C"/>
        </w:rPr>
        <w:t>D. 转入专用收集容器，登记并移离投料区域</w:t>
      </w:r>
    </w:p>
    <w:p>
      <w:pPr>
        <w:spacing w:after="40" w:line="276" w:lineRule="auto"/>
      </w:pPr>
      <w:r>
        <w:rPr>
          <w:rFonts w:ascii="微软雅黑" w:hAnsi="微软雅黑"/>
          <w:b/>
        </w:rPr>
        <w:t xml:space="preserve">272. </w:t>
      </w:r>
      <w:r>
        <w:rPr>
          <w:rFonts w:ascii="微软雅黑" w:hAnsi="微软雅黑"/>
        </w:rPr>
        <w:t>原毛、洗剂和操作程序均未变，更换水源后连续几缸羽绒清洁度下降，首轮核查应优先关注。</w:t>
      </w:r>
      <w:r>
        <w:rPr>
          <w:rFonts w:ascii="微软雅黑" w:hAnsi="微软雅黑"/>
          <w:b/>
          <w:color w:val="1E823C"/>
        </w:rPr>
        <w:t xml:space="preserve">  【标准答案：B】</w:t>
      </w:r>
    </w:p>
    <w:p>
      <w:pPr>
        <w:spacing w:after="20"/>
        <w:ind w:left="360"/>
      </w:pPr>
      <w:r>
        <w:rPr>
          <w:rFonts w:ascii="微软雅黑" w:hAnsi="微软雅黑"/>
        </w:rPr>
        <w:t>A. 优先更换原毛来源，不核查新水源</w:t>
      </w:r>
    </w:p>
    <w:p>
      <w:pPr>
        <w:spacing w:after="20"/>
        <w:ind w:left="360"/>
      </w:pPr>
      <w:r>
        <w:rPr>
          <w:rFonts w:ascii="微软雅黑" w:hAnsi="微软雅黑"/>
          <w:b/>
          <w:color w:val="1E823C"/>
        </w:rPr>
        <w:t>B. 检查新水源水质及水处理设备状态</w:t>
      </w:r>
    </w:p>
    <w:p>
      <w:pPr>
        <w:spacing w:after="20"/>
        <w:ind w:left="360"/>
      </w:pPr>
      <w:r>
        <w:rPr>
          <w:rFonts w:ascii="微软雅黑" w:hAnsi="微软雅黑"/>
        </w:rPr>
        <w:t>C. 先增加洗剂用量，不检验供水质量</w:t>
      </w:r>
    </w:p>
    <w:p>
      <w:pPr>
        <w:spacing w:after="20"/>
        <w:ind w:left="360"/>
      </w:pPr>
      <w:r>
        <w:rPr>
          <w:rFonts w:ascii="微软雅黑" w:hAnsi="微软雅黑"/>
        </w:rPr>
        <w:t>D. 只重复末端除灰，不检查供水变化</w:t>
      </w:r>
    </w:p>
    <w:p>
      <w:pPr>
        <w:spacing w:after="40" w:line="276" w:lineRule="auto"/>
      </w:pPr>
      <w:r>
        <w:rPr>
          <w:rFonts w:ascii="微软雅黑" w:hAnsi="微软雅黑"/>
          <w:b/>
        </w:rPr>
        <w:t xml:space="preserve">273. </w:t>
      </w:r>
      <w:r>
        <w:rPr>
          <w:rFonts w:ascii="微软雅黑" w:hAnsi="微软雅黑"/>
        </w:rPr>
        <w:t>同批原毛分两缸水洗，超量装载缸洗净效果较差。下一轮试验采取以下措施最有助于验证装载量的影响。</w:t>
      </w:r>
      <w:r>
        <w:rPr>
          <w:rFonts w:ascii="微软雅黑" w:hAnsi="微软雅黑"/>
          <w:b/>
          <w:color w:val="1E823C"/>
        </w:rPr>
        <w:t xml:space="preserve">  【标准答案：C】</w:t>
      </w:r>
    </w:p>
    <w:p>
      <w:pPr>
        <w:spacing w:after="20"/>
        <w:ind w:left="360"/>
      </w:pPr>
      <w:r>
        <w:rPr>
          <w:rFonts w:ascii="微软雅黑" w:hAnsi="微软雅黑"/>
        </w:rPr>
        <w:t>A. 同时更换水源、洗剂和原料再比较</w:t>
      </w:r>
    </w:p>
    <w:p>
      <w:pPr>
        <w:spacing w:after="20"/>
        <w:ind w:left="360"/>
      </w:pPr>
      <w:r>
        <w:rPr>
          <w:rFonts w:ascii="微软雅黑" w:hAnsi="微软雅黑"/>
        </w:rPr>
        <w:t>B. 继续增加装载量，用成品总重量评价</w:t>
      </w:r>
    </w:p>
    <w:p>
      <w:pPr>
        <w:spacing w:after="20"/>
        <w:ind w:left="360"/>
      </w:pPr>
      <w:r>
        <w:rPr>
          <w:rFonts w:ascii="微软雅黑" w:hAnsi="微软雅黑"/>
          <w:b/>
          <w:color w:val="1E823C"/>
        </w:rPr>
        <w:t>C. 恢复已验证装载量，其余条件一致并对比检测</w:t>
      </w:r>
    </w:p>
    <w:p>
      <w:pPr>
        <w:spacing w:after="20"/>
        <w:ind w:left="360"/>
      </w:pPr>
      <w:r>
        <w:rPr>
          <w:rFonts w:ascii="微软雅黑" w:hAnsi="微软雅黑"/>
        </w:rPr>
        <w:t>D. 按每缸产出总重判断洗净效果，不检验样品</w:t>
      </w:r>
    </w:p>
    <w:p>
      <w:pPr>
        <w:spacing w:after="40" w:line="276" w:lineRule="auto"/>
      </w:pPr>
      <w:r>
        <w:rPr>
          <w:rFonts w:ascii="微软雅黑" w:hAnsi="微软雅黑"/>
          <w:b/>
        </w:rPr>
        <w:t xml:space="preserve">274. </w:t>
      </w:r>
      <w:r>
        <w:rPr>
          <w:rFonts w:ascii="微软雅黑" w:hAnsi="微软雅黑"/>
        </w:rPr>
        <w:t>精分出口的羽绒夹带长毛片增多，原料和拼配均未变，有针对性的优先排查项目是。</w:t>
      </w:r>
      <w:r>
        <w:rPr>
          <w:rFonts w:ascii="微软雅黑" w:hAnsi="微软雅黑"/>
          <w:b/>
          <w:color w:val="1E823C"/>
        </w:rPr>
        <w:t xml:space="preserve">  【标准答案：A】</w:t>
      </w:r>
    </w:p>
    <w:p>
      <w:pPr>
        <w:spacing w:after="20"/>
        <w:ind w:left="360"/>
      </w:pPr>
      <w:r>
        <w:rPr>
          <w:rFonts w:ascii="微软雅黑" w:hAnsi="微软雅黑"/>
          <w:b/>
          <w:color w:val="1E823C"/>
        </w:rPr>
        <w:t>A. 分毛风门设置及该出口的分选效果</w:t>
      </w:r>
    </w:p>
    <w:p>
      <w:pPr>
        <w:spacing w:after="20"/>
        <w:ind w:left="360"/>
      </w:pPr>
      <w:r>
        <w:rPr>
          <w:rFonts w:ascii="微软雅黑" w:hAnsi="微软雅黑"/>
        </w:rPr>
        <w:t>B. 烘干温度设置及热风循环情况</w:t>
      </w:r>
    </w:p>
    <w:p>
      <w:pPr>
        <w:spacing w:after="20"/>
        <w:ind w:left="360"/>
      </w:pPr>
      <w:r>
        <w:rPr>
          <w:rFonts w:ascii="微软雅黑" w:hAnsi="微软雅黑"/>
        </w:rPr>
        <w:t>C. 漂洗次数及末次排水泡沫情况</w:t>
      </w:r>
    </w:p>
    <w:p>
      <w:pPr>
        <w:spacing w:after="20"/>
        <w:ind w:left="360"/>
      </w:pPr>
      <w:r>
        <w:rPr>
          <w:rFonts w:ascii="微软雅黑" w:hAnsi="微软雅黑"/>
        </w:rPr>
        <w:t>D. 下游装袋时的压包程度及封口速度</w:t>
      </w:r>
    </w:p>
    <w:p>
      <w:pPr>
        <w:spacing w:after="40" w:line="276" w:lineRule="auto"/>
      </w:pPr>
      <w:r>
        <w:rPr>
          <w:rFonts w:ascii="微软雅黑" w:hAnsi="微软雅黑"/>
          <w:b/>
        </w:rPr>
        <w:t xml:space="preserve">275. </w:t>
      </w:r>
      <w:r>
        <w:rPr>
          <w:rFonts w:ascii="微软雅黑" w:hAnsi="微软雅黑"/>
        </w:rPr>
        <w:t>上游羽绒质量稳定，设备改造后冷却机出口短飞丝增多，应优先检查。</w:t>
      </w:r>
      <w:r>
        <w:rPr>
          <w:rFonts w:ascii="微软雅黑" w:hAnsi="微软雅黑"/>
          <w:b/>
          <w:color w:val="1E823C"/>
        </w:rPr>
        <w:t xml:space="preserve">  【标准答案：C】</w:t>
      </w:r>
    </w:p>
    <w:p>
      <w:pPr>
        <w:spacing w:after="20"/>
        <w:ind w:left="360"/>
      </w:pPr>
      <w:r>
        <w:rPr>
          <w:rFonts w:ascii="微软雅黑" w:hAnsi="微软雅黑"/>
        </w:rPr>
        <w:t>A. 原料进厂时的净重与包装皮重</w:t>
      </w:r>
    </w:p>
    <w:p>
      <w:pPr>
        <w:spacing w:after="20"/>
        <w:ind w:left="360"/>
      </w:pPr>
      <w:r>
        <w:rPr>
          <w:rFonts w:ascii="微软雅黑" w:hAnsi="微软雅黑"/>
        </w:rPr>
        <w:t>B. 洗毛机的洗剂浓度及漂洗次数</w:t>
      </w:r>
    </w:p>
    <w:p>
      <w:pPr>
        <w:spacing w:after="20"/>
        <w:ind w:left="360"/>
      </w:pPr>
      <w:r>
        <w:rPr>
          <w:rFonts w:ascii="微软雅黑" w:hAnsi="微软雅黑"/>
          <w:b/>
          <w:color w:val="1E823C"/>
        </w:rPr>
        <w:t>C. 冷却机筛网安装、完好性及除尘工况</w:t>
      </w:r>
    </w:p>
    <w:p>
      <w:pPr>
        <w:spacing w:after="20"/>
        <w:ind w:left="360"/>
      </w:pPr>
      <w:r>
        <w:rPr>
          <w:rFonts w:ascii="微软雅黑" w:hAnsi="微软雅黑"/>
        </w:rPr>
        <w:t>D. 包装机的压包程度及封口速度</w:t>
      </w:r>
    </w:p>
    <w:p>
      <w:pPr>
        <w:spacing w:after="40" w:line="276" w:lineRule="auto"/>
      </w:pPr>
      <w:r>
        <w:rPr>
          <w:rFonts w:ascii="微软雅黑" w:hAnsi="微软雅黑"/>
          <w:b/>
        </w:rPr>
        <w:t xml:space="preserve">276. </w:t>
      </w:r>
      <w:r>
        <w:rPr>
          <w:rFonts w:ascii="微软雅黑" w:hAnsi="微软雅黑"/>
        </w:rPr>
        <w:t>羽绒分毛线的除尘滤袋已破损，但风机电流正常，合适的处理是。</w:t>
      </w:r>
      <w:r>
        <w:rPr>
          <w:rFonts w:ascii="微软雅黑" w:hAnsi="微软雅黑"/>
          <w:b/>
          <w:color w:val="1E823C"/>
        </w:rPr>
        <w:t xml:space="preserve">  【标准答案：D】</w:t>
      </w:r>
    </w:p>
    <w:p>
      <w:pPr>
        <w:spacing w:after="20"/>
        <w:ind w:left="360"/>
      </w:pPr>
      <w:r>
        <w:rPr>
          <w:rFonts w:ascii="微软雅黑" w:hAnsi="微软雅黑"/>
        </w:rPr>
        <w:t>A. 把电流正常作为除尘有效的充分依据</w:t>
      </w:r>
    </w:p>
    <w:p>
      <w:pPr>
        <w:spacing w:after="20"/>
        <w:ind w:left="360"/>
      </w:pPr>
      <w:r>
        <w:rPr>
          <w:rFonts w:ascii="微软雅黑" w:hAnsi="微软雅黑"/>
        </w:rPr>
        <w:t>B. 仅增加风量，不再检查滤袋</w:t>
      </w:r>
    </w:p>
    <w:p>
      <w:pPr>
        <w:spacing w:after="20"/>
        <w:ind w:left="360"/>
      </w:pPr>
      <w:r>
        <w:rPr>
          <w:rFonts w:ascii="微软雅黑" w:hAnsi="微软雅黑"/>
        </w:rPr>
        <w:t>C. 加大末端地面清扫频次，以此替代滤袋维修</w:t>
      </w:r>
    </w:p>
    <w:p>
      <w:pPr>
        <w:spacing w:after="20"/>
        <w:ind w:left="360"/>
      </w:pPr>
      <w:r>
        <w:rPr>
          <w:rFonts w:ascii="微软雅黑" w:hAnsi="微软雅黑"/>
          <w:b/>
          <w:color w:val="1E823C"/>
        </w:rPr>
        <w:t>D. 按安全程序停机处理破损滤袋，恢复后确认除尘效果</w:t>
      </w:r>
    </w:p>
    <w:p>
      <w:pPr>
        <w:spacing w:after="40" w:line="276" w:lineRule="auto"/>
      </w:pPr>
      <w:r>
        <w:rPr>
          <w:rFonts w:ascii="微软雅黑" w:hAnsi="微软雅黑"/>
          <w:b/>
        </w:rPr>
        <w:t xml:space="preserve">277. </w:t>
      </w:r>
      <w:r>
        <w:rPr>
          <w:rFonts w:ascii="微软雅黑" w:hAnsi="微软雅黑"/>
        </w:rPr>
        <w:t>等量料除尘后，甲得450kg、粉尘2%，乙得430kg、粉尘1%。同水分且其余均可用，乙比甲少可用料。</w:t>
      </w:r>
      <w:r>
        <w:rPr>
          <w:rFonts w:ascii="微软雅黑" w:hAnsi="微软雅黑"/>
          <w:b/>
          <w:color w:val="1E823C"/>
        </w:rPr>
        <w:t xml:space="preserve">  【标准答案：A】</w:t>
      </w:r>
    </w:p>
    <w:p>
      <w:pPr>
        <w:spacing w:after="20"/>
        <w:ind w:left="360"/>
      </w:pPr>
      <w:r>
        <w:rPr>
          <w:rFonts w:ascii="微软雅黑" w:hAnsi="微软雅黑"/>
          <w:b/>
          <w:color w:val="1E823C"/>
        </w:rPr>
        <w:t>A. 15.3kg</w:t>
      </w:r>
    </w:p>
    <w:p>
      <w:pPr>
        <w:spacing w:after="20"/>
        <w:ind w:left="360"/>
      </w:pPr>
      <w:r>
        <w:rPr>
          <w:rFonts w:ascii="微软雅黑" w:hAnsi="微软雅黑"/>
        </w:rPr>
        <w:t>B. 20.0kg</w:t>
      </w:r>
    </w:p>
    <w:p>
      <w:pPr>
        <w:spacing w:after="20"/>
        <w:ind w:left="360"/>
      </w:pPr>
      <w:r>
        <w:rPr>
          <w:rFonts w:ascii="微软雅黑" w:hAnsi="微软雅黑"/>
        </w:rPr>
        <w:t>C. 24.7kg</w:t>
      </w:r>
    </w:p>
    <w:p>
      <w:pPr>
        <w:spacing w:after="20"/>
        <w:ind w:left="360"/>
      </w:pPr>
      <w:r>
        <w:rPr>
          <w:rFonts w:ascii="微软雅黑" w:hAnsi="微软雅黑"/>
        </w:rPr>
        <w:t>D. 4.7kg</w:t>
      </w:r>
    </w:p>
    <w:p>
      <w:pPr>
        <w:spacing w:after="40" w:line="276" w:lineRule="auto"/>
      </w:pPr>
      <w:r>
        <w:rPr>
          <w:rFonts w:ascii="微软雅黑" w:hAnsi="微软雅黑"/>
          <w:b/>
        </w:rPr>
        <w:t xml:space="preserve">278. </w:t>
      </w:r>
      <w:r>
        <w:rPr>
          <w:rFonts w:ascii="微软雅黑" w:hAnsi="微软雅黑"/>
        </w:rPr>
        <w:t>羽绒装袋后，袋口夹着浮绒准备缝封。封包前最合适的动作是。</w:t>
      </w:r>
      <w:r>
        <w:rPr>
          <w:rFonts w:ascii="微软雅黑" w:hAnsi="微软雅黑"/>
          <w:b/>
          <w:color w:val="1E823C"/>
        </w:rPr>
        <w:t xml:space="preserve">  【标准答案：D】</w:t>
      </w:r>
    </w:p>
    <w:p>
      <w:pPr>
        <w:spacing w:after="20"/>
        <w:ind w:left="360"/>
      </w:pPr>
      <w:r>
        <w:rPr>
          <w:rFonts w:ascii="微软雅黑" w:hAnsi="微软雅黑"/>
        </w:rPr>
        <w:t>A. 直接缝封，以较大针距越过夹绒部位</w:t>
      </w:r>
    </w:p>
    <w:p>
      <w:pPr>
        <w:spacing w:after="20"/>
        <w:ind w:left="360"/>
      </w:pPr>
      <w:r>
        <w:rPr>
          <w:rFonts w:ascii="微软雅黑" w:hAnsi="微软雅黑"/>
        </w:rPr>
        <w:t>B. 用胶带盖住浮绒，不检查袋口实际闭合</w:t>
      </w:r>
    </w:p>
    <w:p>
      <w:pPr>
        <w:spacing w:after="20"/>
        <w:ind w:left="360"/>
      </w:pPr>
      <w:r>
        <w:rPr>
          <w:rFonts w:ascii="微软雅黑" w:hAnsi="微软雅黑"/>
        </w:rPr>
        <w:t>C. 先贴合格标签，最后由装车人员补封口</w:t>
      </w:r>
    </w:p>
    <w:p>
      <w:pPr>
        <w:spacing w:after="20"/>
        <w:ind w:left="360"/>
      </w:pPr>
      <w:r>
        <w:rPr>
          <w:rFonts w:ascii="微软雅黑" w:hAnsi="微软雅黑"/>
          <w:b/>
          <w:color w:val="1E823C"/>
        </w:rPr>
        <w:t>D. 清理袋口浮绒，按包装工艺完成封口并检查完整性</w:t>
      </w:r>
    </w:p>
    <w:p>
      <w:pPr>
        <w:spacing w:after="40" w:line="276" w:lineRule="auto"/>
      </w:pPr>
      <w:r>
        <w:rPr>
          <w:rFonts w:ascii="微软雅黑" w:hAnsi="微软雅黑"/>
          <w:b/>
        </w:rPr>
        <w:t xml:space="preserve">279. </w:t>
      </w:r>
      <w:r>
        <w:rPr>
          <w:rFonts w:ascii="微软雅黑" w:hAnsi="微软雅黑"/>
        </w:rPr>
        <w:t>一批成品羽绒分装多袋，企业希望能定位装错规格的某一袋，有效的记录是。</w:t>
      </w:r>
      <w:r>
        <w:rPr>
          <w:rFonts w:ascii="微软雅黑" w:hAnsi="微软雅黑"/>
          <w:b/>
          <w:color w:val="1E823C"/>
        </w:rPr>
        <w:t xml:space="preserve">  【标准答案：C】</w:t>
      </w:r>
    </w:p>
    <w:p>
      <w:pPr>
        <w:spacing w:after="20"/>
        <w:ind w:left="360"/>
      </w:pPr>
      <w:r>
        <w:rPr>
          <w:rFonts w:ascii="微软雅黑" w:hAnsi="微软雅黑"/>
        </w:rPr>
        <w:t>A. 当日总袋数与各批平均袋重</w:t>
      </w:r>
    </w:p>
    <w:p>
      <w:pPr>
        <w:spacing w:after="20"/>
        <w:ind w:left="360"/>
      </w:pPr>
      <w:r>
        <w:rPr>
          <w:rFonts w:ascii="微软雅黑" w:hAnsi="微软雅黑"/>
        </w:rPr>
        <w:t>B. 每袋包装时间与操作人员，不记装料批号</w:t>
      </w:r>
    </w:p>
    <w:p>
      <w:pPr>
        <w:spacing w:after="20"/>
        <w:ind w:left="360"/>
      </w:pPr>
      <w:r>
        <w:rPr>
          <w:rFonts w:ascii="微软雅黑" w:hAnsi="微软雅黑"/>
          <w:b/>
          <w:color w:val="1E823C"/>
        </w:rPr>
        <w:t>C. 每袋袋号对应的装料批号、规格和净重</w:t>
      </w:r>
    </w:p>
    <w:p>
      <w:pPr>
        <w:spacing w:after="20"/>
        <w:ind w:left="360"/>
      </w:pPr>
      <w:r>
        <w:rPr>
          <w:rFonts w:ascii="微软雅黑" w:hAnsi="微软雅黑"/>
        </w:rPr>
        <w:t>D. 每袋净重与库位，不记物料规格</w:t>
      </w:r>
    </w:p>
    <w:p>
      <w:pPr>
        <w:spacing w:after="40" w:line="276" w:lineRule="auto"/>
      </w:pPr>
      <w:r>
        <w:rPr>
          <w:rFonts w:ascii="微软雅黑" w:hAnsi="微软雅黑"/>
          <w:b/>
        </w:rPr>
        <w:t xml:space="preserve">280. </w:t>
      </w:r>
      <w:r>
        <w:rPr>
          <w:rFonts w:ascii="微软雅黑" w:hAnsi="微软雅黑"/>
        </w:rPr>
        <w:t>羽绒库中同规格的待检料和已放行料相邻存放，生产领料时优先核对。</w:t>
      </w:r>
      <w:r>
        <w:rPr>
          <w:rFonts w:ascii="微软雅黑" w:hAnsi="微软雅黑"/>
          <w:b/>
          <w:color w:val="1E823C"/>
        </w:rPr>
        <w:t xml:space="preserve">  【标准答案：C】</w:t>
      </w:r>
    </w:p>
    <w:p>
      <w:pPr>
        <w:spacing w:after="20"/>
        <w:ind w:left="360"/>
      </w:pPr>
      <w:r>
        <w:rPr>
          <w:rFonts w:ascii="微软雅黑" w:hAnsi="微软雅黑"/>
        </w:rPr>
        <w:t>A. 袋上目标绒子含量是否相同</w:t>
      </w:r>
    </w:p>
    <w:p>
      <w:pPr>
        <w:spacing w:after="20"/>
        <w:ind w:left="360"/>
      </w:pPr>
      <w:r>
        <w:rPr>
          <w:rFonts w:ascii="微软雅黑" w:hAnsi="微软雅黑"/>
        </w:rPr>
        <w:t>B. 各袋品种颜色和约定净重是否一致</w:t>
      </w:r>
    </w:p>
    <w:p>
      <w:pPr>
        <w:spacing w:after="20"/>
        <w:ind w:left="360"/>
      </w:pPr>
      <w:r>
        <w:rPr>
          <w:rFonts w:ascii="微软雅黑" w:hAnsi="微软雅黑"/>
          <w:b/>
          <w:color w:val="1E823C"/>
        </w:rPr>
        <w:t>C. 袋号对应的批次及当前放行状态</w:t>
      </w:r>
    </w:p>
    <w:p>
      <w:pPr>
        <w:spacing w:after="20"/>
        <w:ind w:left="360"/>
      </w:pPr>
      <w:r>
        <w:rPr>
          <w:rFonts w:ascii="微软雅黑" w:hAnsi="微软雅黑"/>
        </w:rPr>
        <w:t>D. 入库日期是否早于本次领料日期</w:t>
      </w:r>
    </w:p>
    <w:p>
      <w:pPr>
        <w:spacing w:after="40" w:line="276" w:lineRule="auto"/>
      </w:pPr>
      <w:r>
        <w:rPr>
          <w:rFonts w:ascii="微软雅黑" w:hAnsi="微软雅黑"/>
          <w:b/>
        </w:rPr>
        <w:t xml:space="preserve">281. </w:t>
      </w:r>
      <w:r>
        <w:rPr>
          <w:rFonts w:ascii="微软雅黑" w:hAnsi="微软雅黑"/>
        </w:rPr>
        <w:t>羽绒盘点重量减少，包装完好且无转出记录。先按以下区分实物短少与称量口径差异。</w:t>
      </w:r>
      <w:r>
        <w:rPr>
          <w:rFonts w:ascii="微软雅黑" w:hAnsi="微软雅黑"/>
          <w:b/>
          <w:color w:val="1E823C"/>
        </w:rPr>
        <w:t xml:space="preserve">  【标准答案：B】</w:t>
      </w:r>
    </w:p>
    <w:p>
      <w:pPr>
        <w:spacing w:after="20"/>
        <w:ind w:left="360"/>
      </w:pPr>
      <w:r>
        <w:rPr>
          <w:rFonts w:ascii="微软雅黑" w:hAnsi="微软雅黑"/>
        </w:rPr>
        <w:t>A. 按自然损耗率冲销全部差额，不核对称量条件</w:t>
      </w:r>
    </w:p>
    <w:p>
      <w:pPr>
        <w:spacing w:after="20"/>
        <w:ind w:left="360"/>
      </w:pPr>
      <w:r>
        <w:rPr>
          <w:rFonts w:ascii="微软雅黑" w:hAnsi="微软雅黑"/>
          <w:b/>
          <w:color w:val="1E823C"/>
        </w:rPr>
        <w:t>B. 复核衡器、皮重及两次称量的含水口径</w:t>
      </w:r>
    </w:p>
    <w:p>
      <w:pPr>
        <w:spacing w:after="20"/>
        <w:ind w:left="360"/>
      </w:pPr>
      <w:r>
        <w:rPr>
          <w:rFonts w:ascii="微软雅黑" w:hAnsi="微软雅黑"/>
        </w:rPr>
        <w:t>C. 按原袋数乘采购时平均毛重，替代重新称量</w:t>
      </w:r>
    </w:p>
    <w:p>
      <w:pPr>
        <w:spacing w:after="20"/>
        <w:ind w:left="360"/>
      </w:pPr>
      <w:r>
        <w:rPr>
          <w:rFonts w:ascii="微软雅黑" w:hAnsi="微软雅黑"/>
        </w:rPr>
        <w:t>D. 直接把两次称量结果平均，用平均数作库存</w:t>
      </w:r>
    </w:p>
    <w:p>
      <w:pPr>
        <w:spacing w:after="40" w:line="276" w:lineRule="auto"/>
      </w:pPr>
      <w:r>
        <w:rPr>
          <w:rFonts w:ascii="微软雅黑" w:hAnsi="微软雅黑"/>
          <w:b/>
        </w:rPr>
        <w:t xml:space="preserve">282. </w:t>
      </w:r>
      <w:r>
        <w:rPr>
          <w:rFonts w:ascii="微软雅黑" w:hAnsi="微软雅黑"/>
        </w:rPr>
        <w:t>运输拆解毛与精洗成品，承运单品名都只写“羽绒”。为便于下游分区接收，承运单应补上。</w:t>
      </w:r>
      <w:r>
        <w:rPr>
          <w:rFonts w:ascii="微软雅黑" w:hAnsi="微软雅黑"/>
          <w:b/>
          <w:color w:val="1E823C"/>
        </w:rPr>
        <w:t xml:space="preserve">  【标准答案：B】</w:t>
      </w:r>
    </w:p>
    <w:p>
      <w:pPr>
        <w:spacing w:after="20"/>
        <w:ind w:left="360"/>
      </w:pPr>
      <w:r>
        <w:rPr>
          <w:rFonts w:ascii="微软雅黑" w:hAnsi="微软雅黑"/>
        </w:rPr>
        <w:t>A. 各袋颜色及车辆装载方向</w:t>
      </w:r>
    </w:p>
    <w:p>
      <w:pPr>
        <w:spacing w:after="20"/>
        <w:ind w:left="360"/>
      </w:pPr>
      <w:r>
        <w:rPr>
          <w:rFonts w:ascii="微软雅黑" w:hAnsi="微软雅黑"/>
          <w:b/>
          <w:color w:val="1E823C"/>
        </w:rPr>
        <w:t>B. 各批加工状态、袋号及对应数量</w:t>
      </w:r>
    </w:p>
    <w:p>
      <w:pPr>
        <w:spacing w:after="20"/>
        <w:ind w:left="360"/>
      </w:pPr>
      <w:r>
        <w:rPr>
          <w:rFonts w:ascii="微软雅黑" w:hAnsi="微软雅黑"/>
        </w:rPr>
        <w:t>C. 同车货物合计净重，不区分批次</w:t>
      </w:r>
    </w:p>
    <w:p>
      <w:pPr>
        <w:spacing w:after="20"/>
        <w:ind w:left="360"/>
      </w:pPr>
      <w:r>
        <w:rPr>
          <w:rFonts w:ascii="微软雅黑" w:hAnsi="微软雅黑"/>
        </w:rPr>
        <w:t>D. 各供应商名称及发货月份</w:t>
      </w:r>
    </w:p>
    <w:p>
      <w:pPr>
        <w:spacing w:after="40" w:line="276" w:lineRule="auto"/>
      </w:pPr>
      <w:r>
        <w:rPr>
          <w:rFonts w:ascii="微软雅黑" w:hAnsi="微软雅黑"/>
          <w:b/>
        </w:rPr>
        <w:t xml:space="preserve">283. </w:t>
      </w:r>
      <w:r>
        <w:rPr>
          <w:rFonts w:ascii="微软雅黑" w:hAnsi="微软雅黑"/>
        </w:rPr>
        <w:t>羽绒装车前发现车厢地板潮湿，即使包装完整，适宜的装运安排是。</w:t>
      </w:r>
      <w:r>
        <w:rPr>
          <w:rFonts w:ascii="微软雅黑" w:hAnsi="微软雅黑"/>
          <w:b/>
          <w:color w:val="1E823C"/>
        </w:rPr>
        <w:t xml:space="preserve">  【标准答案：C】</w:t>
      </w:r>
    </w:p>
    <w:p>
      <w:pPr>
        <w:spacing w:after="20"/>
        <w:ind w:left="360"/>
      </w:pPr>
      <w:r>
        <w:rPr>
          <w:rFonts w:ascii="微软雅黑" w:hAnsi="微软雅黑"/>
        </w:rPr>
        <w:t>A. 直接装车，依靠原包装隔开湿地板</w:t>
      </w:r>
    </w:p>
    <w:p>
      <w:pPr>
        <w:spacing w:after="20"/>
        <w:ind w:left="360"/>
      </w:pPr>
      <w:r>
        <w:rPr>
          <w:rFonts w:ascii="微软雅黑" w:hAnsi="微软雅黑"/>
        </w:rPr>
        <w:t>B. 只在湿地板铺旧纸板，未经检查立即装车</w:t>
      </w:r>
    </w:p>
    <w:p>
      <w:pPr>
        <w:spacing w:after="20"/>
        <w:ind w:left="360"/>
      </w:pPr>
      <w:r>
        <w:rPr>
          <w:rFonts w:ascii="微软雅黑" w:hAnsi="微软雅黑"/>
          <w:b/>
          <w:color w:val="1E823C"/>
        </w:rPr>
        <w:t>C. 先清理并干燥车厢，确认适宜后再装货</w:t>
      </w:r>
    </w:p>
    <w:p>
      <w:pPr>
        <w:spacing w:after="20"/>
        <w:ind w:left="360"/>
      </w:pPr>
      <w:r>
        <w:rPr>
          <w:rFonts w:ascii="微软雅黑" w:hAnsi="微软雅黑"/>
        </w:rPr>
        <w:t>D. 潮湿处装粗洗毛，精洗成品紧邻装载</w:t>
      </w:r>
    </w:p>
    <w:p>
      <w:pPr>
        <w:spacing w:after="40" w:line="276" w:lineRule="auto"/>
      </w:pPr>
      <w:r>
        <w:rPr>
          <w:rFonts w:ascii="微软雅黑" w:hAnsi="微软雅黑"/>
          <w:b/>
        </w:rPr>
        <w:t xml:space="preserve">284. </w:t>
      </w:r>
      <w:r>
        <w:rPr>
          <w:rFonts w:ascii="微软雅黑" w:hAnsi="微软雅黑"/>
        </w:rPr>
        <w:t>GB/T17685-2026中新增的烷基酚及烷基酚聚氧乙烯醚（AP/APEO）项目，考核对象为。</w:t>
      </w:r>
      <w:r>
        <w:rPr>
          <w:rFonts w:ascii="微软雅黑" w:hAnsi="微软雅黑"/>
          <w:b/>
          <w:color w:val="1E823C"/>
        </w:rPr>
        <w:t xml:space="preserve">  【标准答案：C】</w:t>
      </w:r>
    </w:p>
    <w:p>
      <w:pPr>
        <w:spacing w:after="20"/>
        <w:ind w:left="360"/>
      </w:pPr>
      <w:r>
        <w:rPr>
          <w:rFonts w:ascii="微软雅黑" w:hAnsi="微软雅黑"/>
        </w:rPr>
        <w:t>A. 羽绒服装产品</w:t>
      </w:r>
    </w:p>
    <w:p>
      <w:pPr>
        <w:spacing w:after="20"/>
        <w:ind w:left="360"/>
      </w:pPr>
      <w:r>
        <w:rPr>
          <w:rFonts w:ascii="微软雅黑" w:hAnsi="微软雅黑"/>
        </w:rPr>
        <w:t>B. 羽绒羽毛及其他纤维混合产品</w:t>
      </w:r>
    </w:p>
    <w:p>
      <w:pPr>
        <w:spacing w:after="20"/>
        <w:ind w:left="360"/>
      </w:pPr>
      <w:r>
        <w:rPr>
          <w:rFonts w:ascii="微软雅黑" w:hAnsi="微软雅黑"/>
          <w:b/>
          <w:color w:val="1E823C"/>
        </w:rPr>
        <w:t>C. 羽绒羽毛产品不包括再利用羽绒羽毛</w:t>
      </w:r>
    </w:p>
    <w:p>
      <w:pPr>
        <w:spacing w:after="20"/>
        <w:ind w:left="360"/>
      </w:pPr>
      <w:r>
        <w:rPr>
          <w:rFonts w:ascii="微软雅黑" w:hAnsi="微软雅黑"/>
        </w:rPr>
        <w:t>D. 羽绒羽毛产品包括再利用羽绒羽毛</w:t>
      </w:r>
    </w:p>
    <w:p>
      <w:pPr>
        <w:spacing w:after="40" w:line="276" w:lineRule="auto"/>
      </w:pPr>
      <w:r>
        <w:rPr>
          <w:rFonts w:ascii="微软雅黑" w:hAnsi="微软雅黑"/>
          <w:b/>
        </w:rPr>
        <w:t xml:space="preserve">285. </w:t>
      </w:r>
      <w:r>
        <w:rPr>
          <w:rFonts w:ascii="微软雅黑" w:hAnsi="微软雅黑"/>
        </w:rPr>
        <w:t>GB/T17685-2026规定的烷基酚聚氧乙烯醚APEO中，n的取值范围是。</w:t>
      </w:r>
      <w:r>
        <w:rPr>
          <w:rFonts w:ascii="微软雅黑" w:hAnsi="微软雅黑"/>
          <w:b/>
          <w:color w:val="1E823C"/>
        </w:rPr>
        <w:t xml:space="preserve">  【标准答案：D】</w:t>
      </w:r>
    </w:p>
    <w:p>
      <w:pPr>
        <w:spacing w:after="20"/>
        <w:ind w:left="360"/>
      </w:pPr>
      <w:r>
        <w:rPr>
          <w:rFonts w:ascii="微软雅黑" w:hAnsi="微软雅黑"/>
        </w:rPr>
        <w:t>A. 9</w:t>
      </w:r>
    </w:p>
    <w:p>
      <w:pPr>
        <w:spacing w:after="20"/>
        <w:ind w:left="360"/>
      </w:pPr>
      <w:r>
        <w:rPr>
          <w:rFonts w:ascii="微软雅黑" w:hAnsi="微软雅黑"/>
        </w:rPr>
        <w:t>B. 10</w:t>
      </w:r>
    </w:p>
    <w:p>
      <w:pPr>
        <w:spacing w:after="20"/>
        <w:ind w:left="360"/>
      </w:pPr>
      <w:r>
        <w:rPr>
          <w:rFonts w:ascii="微软雅黑" w:hAnsi="微软雅黑"/>
        </w:rPr>
        <w:t>C. 9~10</w:t>
      </w:r>
    </w:p>
    <w:p>
      <w:pPr>
        <w:spacing w:after="20"/>
        <w:ind w:left="360"/>
      </w:pPr>
      <w:r>
        <w:rPr>
          <w:rFonts w:ascii="微软雅黑" w:hAnsi="微软雅黑"/>
          <w:b/>
          <w:color w:val="1E823C"/>
        </w:rPr>
        <w:t>D. 2~16</w:t>
      </w:r>
    </w:p>
    <w:p>
      <w:pPr>
        <w:spacing w:after="40" w:line="276" w:lineRule="auto"/>
      </w:pPr>
      <w:r>
        <w:rPr>
          <w:rFonts w:ascii="微软雅黑" w:hAnsi="微软雅黑"/>
          <w:b/>
        </w:rPr>
        <w:t xml:space="preserve">286. </w:t>
      </w:r>
      <w:r>
        <w:rPr>
          <w:rFonts w:ascii="微软雅黑" w:hAnsi="微软雅黑"/>
        </w:rPr>
        <w:t>GB/T17685-2026中烷基酚（AP）的限量要求为。</w:t>
      </w:r>
      <w:r>
        <w:rPr>
          <w:rFonts w:ascii="微软雅黑" w:hAnsi="微软雅黑"/>
          <w:b/>
          <w:color w:val="1E823C"/>
        </w:rPr>
        <w:t xml:space="preserve">  【标准答案：A】</w:t>
      </w:r>
    </w:p>
    <w:p>
      <w:pPr>
        <w:spacing w:after="20"/>
        <w:ind w:left="360"/>
      </w:pPr>
      <w:r>
        <w:rPr>
          <w:rFonts w:ascii="微软雅黑" w:hAnsi="微软雅黑"/>
          <w:b/>
          <w:color w:val="1E823C"/>
        </w:rPr>
        <w:t>A. &lt;10 mg/kg</w:t>
      </w:r>
    </w:p>
    <w:p>
      <w:pPr>
        <w:spacing w:after="20"/>
        <w:ind w:left="360"/>
      </w:pPr>
      <w:r>
        <w:rPr>
          <w:rFonts w:ascii="微软雅黑" w:hAnsi="微软雅黑"/>
        </w:rPr>
        <w:t>B. ≤ 10 mg/kg</w:t>
      </w:r>
    </w:p>
    <w:p>
      <w:pPr>
        <w:spacing w:after="20"/>
        <w:ind w:left="360"/>
      </w:pPr>
      <w:r>
        <w:rPr>
          <w:rFonts w:ascii="微软雅黑" w:hAnsi="微软雅黑"/>
        </w:rPr>
        <w:t>C. &lt;100 mg/kg</w:t>
      </w:r>
    </w:p>
    <w:p>
      <w:pPr>
        <w:spacing w:after="20"/>
        <w:ind w:left="360"/>
      </w:pPr>
      <w:r>
        <w:rPr>
          <w:rFonts w:ascii="微软雅黑" w:hAnsi="微软雅黑"/>
        </w:rPr>
        <w:t>D. ≤ 100 mg/kg</w:t>
      </w:r>
    </w:p>
    <w:p>
      <w:pPr>
        <w:spacing w:after="40" w:line="276" w:lineRule="auto"/>
      </w:pPr>
      <w:r>
        <w:rPr>
          <w:rFonts w:ascii="微软雅黑" w:hAnsi="微软雅黑"/>
          <w:b/>
        </w:rPr>
        <w:t xml:space="preserve">287. </w:t>
      </w:r>
      <w:r>
        <w:rPr>
          <w:rFonts w:ascii="微软雅黑" w:hAnsi="微软雅黑"/>
        </w:rPr>
        <w:t>GB/T17685-2026中烷基酚（AP）和烷基酚聚氧乙烯醚（APEO）的总量限量要求为。</w:t>
      </w:r>
      <w:r>
        <w:rPr>
          <w:rFonts w:ascii="微软雅黑" w:hAnsi="微软雅黑"/>
          <w:b/>
          <w:color w:val="1E823C"/>
        </w:rPr>
        <w:t xml:space="preserve">  【标准答案：C】</w:t>
      </w:r>
    </w:p>
    <w:p>
      <w:pPr>
        <w:spacing w:after="20"/>
        <w:ind w:left="360"/>
      </w:pPr>
      <w:r>
        <w:rPr>
          <w:rFonts w:ascii="微软雅黑" w:hAnsi="微软雅黑"/>
        </w:rPr>
        <w:t>A. &lt;10mg/kg</w:t>
      </w:r>
    </w:p>
    <w:p>
      <w:pPr>
        <w:spacing w:after="20"/>
        <w:ind w:left="360"/>
      </w:pPr>
      <w:r>
        <w:rPr>
          <w:rFonts w:ascii="微软雅黑" w:hAnsi="微软雅黑"/>
        </w:rPr>
        <w:t>B. ≤ 10 mg/kg</w:t>
      </w:r>
    </w:p>
    <w:p>
      <w:pPr>
        <w:spacing w:after="20"/>
        <w:ind w:left="360"/>
      </w:pPr>
      <w:r>
        <w:rPr>
          <w:rFonts w:ascii="微软雅黑" w:hAnsi="微软雅黑"/>
          <w:b/>
          <w:color w:val="1E823C"/>
        </w:rPr>
        <w:t>C. &lt;100 mg/kg</w:t>
      </w:r>
    </w:p>
    <w:p>
      <w:pPr>
        <w:spacing w:after="20"/>
        <w:ind w:left="360"/>
      </w:pPr>
      <w:r>
        <w:rPr>
          <w:rFonts w:ascii="微软雅黑" w:hAnsi="微软雅黑"/>
        </w:rPr>
        <w:t>D. ≤ 100 mg/kg</w:t>
      </w:r>
    </w:p>
    <w:p>
      <w:pPr>
        <w:spacing w:after="40" w:line="276" w:lineRule="auto"/>
      </w:pPr>
      <w:r>
        <w:rPr>
          <w:rFonts w:ascii="微软雅黑" w:hAnsi="微软雅黑"/>
          <w:b/>
        </w:rPr>
        <w:t xml:space="preserve">288. </w:t>
      </w:r>
      <w:r>
        <w:rPr>
          <w:rFonts w:ascii="微软雅黑" w:hAnsi="微软雅黑"/>
        </w:rPr>
        <w:t>GB/T17685-2026标准中，烷基酚及烷基酚聚氧乙烯醚检测所引用的方法标准是。</w:t>
      </w:r>
      <w:r>
        <w:rPr>
          <w:rFonts w:ascii="微软雅黑" w:hAnsi="微软雅黑"/>
          <w:b/>
          <w:color w:val="1E823C"/>
        </w:rPr>
        <w:t xml:space="preserve">  【标准答案：B】</w:t>
      </w:r>
    </w:p>
    <w:p>
      <w:pPr>
        <w:spacing w:after="20"/>
        <w:ind w:left="360"/>
      </w:pPr>
      <w:r>
        <w:rPr>
          <w:rFonts w:ascii="微软雅黑" w:hAnsi="微软雅黑"/>
        </w:rPr>
        <w:t>A. GB/T 20388-2016</w:t>
      </w:r>
    </w:p>
    <w:p>
      <w:pPr>
        <w:spacing w:after="20"/>
        <w:ind w:left="360"/>
      </w:pPr>
      <w:r>
        <w:rPr>
          <w:rFonts w:ascii="微软雅黑" w:hAnsi="微软雅黑"/>
          <w:b/>
          <w:color w:val="1E823C"/>
        </w:rPr>
        <w:t>B. GB/T 23322-2018</w:t>
      </w:r>
    </w:p>
    <w:p>
      <w:pPr>
        <w:spacing w:after="20"/>
        <w:ind w:left="360"/>
      </w:pPr>
      <w:r>
        <w:rPr>
          <w:rFonts w:ascii="微软雅黑" w:hAnsi="微软雅黑"/>
        </w:rPr>
        <w:t>C. GB/T 17592-2024</w:t>
      </w:r>
    </w:p>
    <w:p>
      <w:pPr>
        <w:spacing w:after="20"/>
        <w:ind w:left="360"/>
      </w:pPr>
      <w:r>
        <w:rPr>
          <w:rFonts w:ascii="微软雅黑" w:hAnsi="微软雅黑"/>
        </w:rPr>
        <w:t>D. GB/T 2912.1-2009</w:t>
      </w:r>
    </w:p>
    <w:p>
      <w:pPr>
        <w:spacing w:after="40" w:line="276" w:lineRule="auto"/>
      </w:pPr>
      <w:r>
        <w:rPr>
          <w:rFonts w:ascii="微软雅黑" w:hAnsi="微软雅黑"/>
          <w:b/>
        </w:rPr>
        <w:t xml:space="preserve">289. </w:t>
      </w:r>
      <w:r>
        <w:rPr>
          <w:rFonts w:ascii="微软雅黑" w:hAnsi="微软雅黑"/>
        </w:rPr>
        <w:t>GB/T17685-2026标准中，烷基酚及烷基酚聚氧乙烯醚检测时规定的提取溶剂是。</w:t>
      </w:r>
      <w:r>
        <w:rPr>
          <w:rFonts w:ascii="微软雅黑" w:hAnsi="微软雅黑"/>
          <w:b/>
          <w:color w:val="1E823C"/>
        </w:rPr>
        <w:t xml:space="preserve">  【标准答案：A】</w:t>
      </w:r>
    </w:p>
    <w:p>
      <w:pPr>
        <w:spacing w:after="20"/>
        <w:ind w:left="360"/>
      </w:pPr>
      <w:r>
        <w:rPr>
          <w:rFonts w:ascii="微软雅黑" w:hAnsi="微软雅黑"/>
          <w:b/>
          <w:color w:val="1E823C"/>
        </w:rPr>
        <w:t>A. 甲醇</w:t>
      </w:r>
    </w:p>
    <w:p>
      <w:pPr>
        <w:spacing w:after="20"/>
        <w:ind w:left="360"/>
      </w:pPr>
      <w:r>
        <w:rPr>
          <w:rFonts w:ascii="微软雅黑" w:hAnsi="微软雅黑"/>
        </w:rPr>
        <w:t>B. 乙腈</w:t>
      </w:r>
    </w:p>
    <w:p>
      <w:pPr>
        <w:spacing w:after="20"/>
        <w:ind w:left="360"/>
      </w:pPr>
      <w:r>
        <w:rPr>
          <w:rFonts w:ascii="微软雅黑" w:hAnsi="微软雅黑"/>
        </w:rPr>
        <w:t>C. 丙酮</w:t>
      </w:r>
    </w:p>
    <w:p>
      <w:pPr>
        <w:spacing w:after="20"/>
        <w:ind w:left="360"/>
      </w:pPr>
      <w:r>
        <w:rPr>
          <w:rFonts w:ascii="微软雅黑" w:hAnsi="微软雅黑"/>
        </w:rPr>
        <w:t>D. 正己烷</w:t>
      </w:r>
    </w:p>
    <w:p>
      <w:pPr>
        <w:spacing w:after="40" w:line="276" w:lineRule="auto"/>
      </w:pPr>
      <w:r>
        <w:rPr>
          <w:rFonts w:ascii="微软雅黑" w:hAnsi="微软雅黑"/>
          <w:b/>
        </w:rPr>
        <w:t xml:space="preserve">290. </w:t>
      </w:r>
      <w:r>
        <w:rPr>
          <w:rFonts w:ascii="微软雅黑" w:hAnsi="微软雅黑"/>
        </w:rPr>
        <w:t>GB/T17685-2026中规定烷基酚及烷基酚聚氧乙烯醚项目的核心仪器方法为。</w:t>
      </w:r>
      <w:r>
        <w:rPr>
          <w:rFonts w:ascii="微软雅黑" w:hAnsi="微软雅黑"/>
          <w:b/>
          <w:color w:val="1E823C"/>
        </w:rPr>
        <w:t xml:space="preserve">  【标准答案：C】</w:t>
      </w:r>
    </w:p>
    <w:p>
      <w:pPr>
        <w:spacing w:after="20"/>
        <w:ind w:left="360"/>
      </w:pPr>
      <w:r>
        <w:rPr>
          <w:rFonts w:ascii="微软雅黑" w:hAnsi="微软雅黑"/>
        </w:rPr>
        <w:t>A. 高效液相色谱法（HPLC）</w:t>
      </w:r>
    </w:p>
    <w:p>
      <w:pPr>
        <w:spacing w:after="20"/>
        <w:ind w:left="360"/>
      </w:pPr>
      <w:r>
        <w:rPr>
          <w:rFonts w:ascii="微软雅黑" w:hAnsi="微软雅黑"/>
        </w:rPr>
        <w:t>B. 亲水作用色谱法（HILIC）</w:t>
      </w:r>
    </w:p>
    <w:p>
      <w:pPr>
        <w:spacing w:after="20"/>
        <w:ind w:left="360"/>
      </w:pPr>
      <w:r>
        <w:rPr>
          <w:rFonts w:ascii="微软雅黑" w:hAnsi="微软雅黑"/>
          <w:b/>
          <w:color w:val="1E823C"/>
        </w:rPr>
        <w:t>C. 液相色谱-质谱法（LC-MS）</w:t>
      </w:r>
    </w:p>
    <w:p>
      <w:pPr>
        <w:spacing w:after="20"/>
        <w:ind w:left="360"/>
      </w:pPr>
      <w:r>
        <w:rPr>
          <w:rFonts w:ascii="微软雅黑" w:hAnsi="微软雅黑"/>
        </w:rPr>
        <w:t>D. 液相色谱-串联质谱法（LC-MS/MS）</w:t>
      </w:r>
    </w:p>
    <w:p>
      <w:pPr>
        <w:spacing w:after="40" w:line="276" w:lineRule="auto"/>
      </w:pPr>
      <w:r>
        <w:rPr>
          <w:rFonts w:ascii="微软雅黑" w:hAnsi="微软雅黑"/>
          <w:b/>
        </w:rPr>
        <w:t xml:space="preserve">291. </w:t>
      </w:r>
      <w:r>
        <w:rPr>
          <w:rFonts w:ascii="微软雅黑" w:hAnsi="微软雅黑"/>
        </w:rPr>
        <w:t>GB/T17685-2026规定烷基酚及烷基酚聚氧乙烯醚检测中质谱的扫描模式为。</w:t>
      </w:r>
      <w:r>
        <w:rPr>
          <w:rFonts w:ascii="微软雅黑" w:hAnsi="微软雅黑"/>
          <w:b/>
          <w:color w:val="1E823C"/>
        </w:rPr>
        <w:t xml:space="preserve">  【标准答案：B】</w:t>
      </w:r>
    </w:p>
    <w:p>
      <w:pPr>
        <w:spacing w:after="20"/>
        <w:ind w:left="360"/>
      </w:pPr>
      <w:r>
        <w:rPr>
          <w:rFonts w:ascii="微软雅黑" w:hAnsi="微软雅黑"/>
        </w:rPr>
        <w:t>A. 全扫描（FullScan）模式</w:t>
      </w:r>
    </w:p>
    <w:p>
      <w:pPr>
        <w:spacing w:after="20"/>
        <w:ind w:left="360"/>
      </w:pPr>
      <w:r>
        <w:rPr>
          <w:rFonts w:ascii="微软雅黑" w:hAnsi="微软雅黑"/>
          <w:b/>
          <w:color w:val="1E823C"/>
        </w:rPr>
        <w:t>B. 选择离子监测（SIM）模式</w:t>
      </w:r>
    </w:p>
    <w:p>
      <w:pPr>
        <w:spacing w:after="20"/>
        <w:ind w:left="360"/>
      </w:pPr>
      <w:r>
        <w:rPr>
          <w:rFonts w:ascii="微软雅黑" w:hAnsi="微软雅黑"/>
        </w:rPr>
        <w:t>C. 多反应监测（MRM）模式</w:t>
      </w:r>
    </w:p>
    <w:p>
      <w:pPr>
        <w:spacing w:after="20"/>
        <w:ind w:left="360"/>
      </w:pPr>
      <w:r>
        <w:rPr>
          <w:rFonts w:ascii="微软雅黑" w:hAnsi="微软雅黑"/>
        </w:rPr>
        <w:t>D. 子离子扫描（Product Ion Scan）模式</w:t>
      </w:r>
    </w:p>
    <w:p>
      <w:pPr>
        <w:spacing w:after="40" w:line="276" w:lineRule="auto"/>
      </w:pPr>
      <w:r>
        <w:rPr>
          <w:rFonts w:ascii="微软雅黑" w:hAnsi="微软雅黑"/>
          <w:b/>
        </w:rPr>
        <w:t xml:space="preserve">292. </w:t>
      </w:r>
      <w:r>
        <w:rPr>
          <w:rFonts w:ascii="微软雅黑" w:hAnsi="微软雅黑"/>
        </w:rPr>
        <w:t>GB/T17685-2026相较于上一版标准，关于烷基酚及烷基酚聚氧乙烯醚项目的变化为。</w:t>
      </w:r>
      <w:r>
        <w:rPr>
          <w:rFonts w:ascii="微软雅黑" w:hAnsi="微软雅黑"/>
          <w:b/>
          <w:color w:val="1E823C"/>
        </w:rPr>
        <w:t xml:space="preserve">  【标准答案：B】</w:t>
      </w:r>
    </w:p>
    <w:p>
      <w:pPr>
        <w:spacing w:after="20"/>
        <w:ind w:left="360"/>
      </w:pPr>
      <w:r>
        <w:rPr>
          <w:rFonts w:ascii="微软雅黑" w:hAnsi="微软雅黑"/>
        </w:rPr>
        <w:t>A. 放宽限量要求</w:t>
      </w:r>
    </w:p>
    <w:p>
      <w:pPr>
        <w:spacing w:after="20"/>
        <w:ind w:left="360"/>
      </w:pPr>
      <w:r>
        <w:rPr>
          <w:rFonts w:ascii="微软雅黑" w:hAnsi="微软雅黑"/>
          <w:b/>
          <w:color w:val="1E823C"/>
        </w:rPr>
        <w:t>B. 首次新增AP/APnEO限量及检测要求</w:t>
      </w:r>
    </w:p>
    <w:p>
      <w:pPr>
        <w:spacing w:after="20"/>
        <w:ind w:left="360"/>
      </w:pPr>
      <w:r>
        <w:rPr>
          <w:rFonts w:ascii="微软雅黑" w:hAnsi="微软雅黑"/>
        </w:rPr>
        <w:t>C. 删除原有管控条款</w:t>
      </w:r>
    </w:p>
    <w:p>
      <w:pPr>
        <w:spacing w:after="20"/>
        <w:ind w:left="360"/>
      </w:pPr>
      <w:r>
        <w:rPr>
          <w:rFonts w:ascii="微软雅黑" w:hAnsi="微软雅黑"/>
        </w:rPr>
        <w:t>D. 修改原有检测设备要求</w:t>
      </w:r>
    </w:p>
    <w:p>
      <w:pPr>
        <w:spacing w:after="40" w:line="276" w:lineRule="auto"/>
      </w:pPr>
      <w:r>
        <w:rPr>
          <w:rFonts w:ascii="微软雅黑" w:hAnsi="微软雅黑"/>
          <w:b/>
        </w:rPr>
        <w:t xml:space="preserve">293. </w:t>
      </w:r>
      <w:r>
        <w:rPr>
          <w:rFonts w:ascii="微软雅黑" w:hAnsi="微软雅黑"/>
        </w:rPr>
        <w:t>GB/T17685-2026关于烷基酚及烷基酚聚氧乙烯醚项目对回收率的要求为。</w:t>
      </w:r>
      <w:r>
        <w:rPr>
          <w:rFonts w:ascii="微软雅黑" w:hAnsi="微软雅黑"/>
          <w:b/>
          <w:color w:val="1E823C"/>
        </w:rPr>
        <w:t xml:space="preserve">  【标准答案：C】</w:t>
      </w:r>
    </w:p>
    <w:p>
      <w:pPr>
        <w:spacing w:after="20"/>
        <w:ind w:left="360"/>
      </w:pPr>
      <w:r>
        <w:rPr>
          <w:rFonts w:ascii="微软雅黑" w:hAnsi="微软雅黑"/>
        </w:rPr>
        <w:t>A. 无要求</w:t>
      </w:r>
    </w:p>
    <w:p>
      <w:pPr>
        <w:spacing w:after="20"/>
        <w:ind w:left="360"/>
      </w:pPr>
      <w:r>
        <w:rPr>
          <w:rFonts w:ascii="微软雅黑" w:hAnsi="微软雅黑"/>
        </w:rPr>
        <w:t>B. &gt;70%</w:t>
      </w:r>
    </w:p>
    <w:p>
      <w:pPr>
        <w:spacing w:after="20"/>
        <w:ind w:left="360"/>
      </w:pPr>
      <w:r>
        <w:rPr>
          <w:rFonts w:ascii="微软雅黑" w:hAnsi="微软雅黑"/>
          <w:b/>
          <w:color w:val="1E823C"/>
        </w:rPr>
        <w:t>C. 80%~110%</w:t>
      </w:r>
    </w:p>
    <w:p>
      <w:pPr>
        <w:spacing w:after="20"/>
        <w:ind w:left="360"/>
      </w:pPr>
      <w:r>
        <w:rPr>
          <w:rFonts w:ascii="微软雅黑" w:hAnsi="微软雅黑"/>
        </w:rPr>
        <w:t>D. 80%~120%</w:t>
      </w:r>
    </w:p>
    <w:p>
      <w:pPr>
        <w:spacing w:after="40" w:line="276" w:lineRule="auto"/>
      </w:pPr>
      <w:r>
        <w:rPr>
          <w:rFonts w:ascii="微软雅黑" w:hAnsi="微软雅黑"/>
          <w:b/>
        </w:rPr>
        <w:t xml:space="preserve">294. </w:t>
      </w:r>
      <w:r>
        <w:rPr>
          <w:rFonts w:ascii="微软雅黑" w:hAnsi="微软雅黑"/>
        </w:rPr>
        <w:t>GB/T10288-2026中规定，进行时，需要将成团的羽绒拆解成单核绒朵。</w:t>
      </w:r>
      <w:r>
        <w:rPr>
          <w:rFonts w:ascii="微软雅黑" w:hAnsi="微软雅黑"/>
          <w:b/>
          <w:color w:val="1E823C"/>
        </w:rPr>
        <w:t xml:space="preserve">  【标准答案：A】</w:t>
      </w:r>
    </w:p>
    <w:p>
      <w:pPr>
        <w:spacing w:after="20"/>
        <w:ind w:left="360"/>
      </w:pPr>
      <w:r>
        <w:rPr>
          <w:rFonts w:ascii="微软雅黑" w:hAnsi="微软雅黑"/>
          <w:b/>
          <w:color w:val="1E823C"/>
        </w:rPr>
        <w:t>A. 成分分析初步分拣</w:t>
      </w:r>
    </w:p>
    <w:p>
      <w:pPr>
        <w:spacing w:after="20"/>
        <w:ind w:left="360"/>
      </w:pPr>
      <w:r>
        <w:rPr>
          <w:rFonts w:ascii="微软雅黑" w:hAnsi="微软雅黑"/>
        </w:rPr>
        <w:t>B. 成分分析第二步分拣</w:t>
      </w:r>
    </w:p>
    <w:p>
      <w:pPr>
        <w:spacing w:after="20"/>
        <w:ind w:left="360"/>
      </w:pPr>
      <w:r>
        <w:rPr>
          <w:rFonts w:ascii="微软雅黑" w:hAnsi="微软雅黑"/>
        </w:rPr>
        <w:t>C. 种类鉴定</w:t>
      </w:r>
    </w:p>
    <w:p>
      <w:pPr>
        <w:spacing w:after="20"/>
        <w:ind w:left="360"/>
      </w:pPr>
      <w:r>
        <w:rPr>
          <w:rFonts w:ascii="微软雅黑" w:hAnsi="微软雅黑"/>
        </w:rPr>
        <w:t>D. 粉尘测试</w:t>
      </w:r>
    </w:p>
    <w:p>
      <w:pPr>
        <w:spacing w:after="40" w:line="276" w:lineRule="auto"/>
      </w:pPr>
      <w:r>
        <w:rPr>
          <w:rFonts w:ascii="微软雅黑" w:hAnsi="微软雅黑"/>
          <w:b/>
        </w:rPr>
        <w:t xml:space="preserve">295. </w:t>
      </w:r>
      <w:r>
        <w:rPr>
          <w:rFonts w:ascii="微软雅黑" w:hAnsi="微软雅黑"/>
        </w:rPr>
        <w:t>对于再利用羽绒羽毛的成分分析，初步分拣时还应分拣出置于单独的烧杯中。在计算杂质含量时应将其质量也归入到杂质质量中，再按相应公式计算。</w:t>
      </w:r>
      <w:r>
        <w:rPr>
          <w:rFonts w:ascii="微软雅黑" w:hAnsi="微软雅黑"/>
          <w:b/>
          <w:color w:val="1E823C"/>
        </w:rPr>
        <w:t xml:space="preserve">  【标准答案：A】</w:t>
      </w:r>
    </w:p>
    <w:p>
      <w:pPr>
        <w:spacing w:after="20"/>
        <w:ind w:left="360"/>
      </w:pPr>
      <w:r>
        <w:rPr>
          <w:rFonts w:ascii="微软雅黑" w:hAnsi="微软雅黑"/>
          <w:b/>
          <w:color w:val="1E823C"/>
        </w:rPr>
        <w:t>A. 其他纤维</w:t>
      </w:r>
    </w:p>
    <w:p>
      <w:pPr>
        <w:spacing w:after="20"/>
        <w:ind w:left="360"/>
      </w:pPr>
      <w:r>
        <w:rPr>
          <w:rFonts w:ascii="微软雅黑" w:hAnsi="微软雅黑"/>
        </w:rPr>
        <w:t>B. 异色毛绒</w:t>
      </w:r>
    </w:p>
    <w:p>
      <w:pPr>
        <w:spacing w:after="20"/>
        <w:ind w:left="360"/>
      </w:pPr>
      <w:r>
        <w:rPr>
          <w:rFonts w:ascii="微软雅黑" w:hAnsi="微软雅黑"/>
        </w:rPr>
        <w:t>C. 绒丝+羽丝</w:t>
      </w:r>
    </w:p>
    <w:p>
      <w:pPr>
        <w:spacing w:after="20"/>
        <w:ind w:left="360"/>
      </w:pPr>
      <w:r>
        <w:rPr>
          <w:rFonts w:ascii="微软雅黑" w:hAnsi="微软雅黑"/>
        </w:rPr>
        <w:t>D. 纤羽</w:t>
      </w:r>
    </w:p>
    <w:p>
      <w:pPr>
        <w:spacing w:after="40" w:line="276" w:lineRule="auto"/>
      </w:pPr>
      <w:r>
        <w:rPr>
          <w:rFonts w:ascii="微软雅黑" w:hAnsi="微软雅黑"/>
          <w:b/>
        </w:rPr>
        <w:t xml:space="preserve">296. </w:t>
      </w:r>
      <w:r>
        <w:rPr>
          <w:rFonts w:ascii="微软雅黑" w:hAnsi="微软雅黑"/>
        </w:rPr>
        <w:t>GB/T10288-2026中规定，进行成分分析第二步分拣时，用镊子小心地夹住绒核。</w:t>
      </w:r>
      <w:r>
        <w:rPr>
          <w:rFonts w:ascii="微软雅黑" w:hAnsi="微软雅黑"/>
          <w:b/>
          <w:color w:val="1E823C"/>
        </w:rPr>
        <w:t xml:space="preserve">  【标准答案：D】</w:t>
      </w:r>
    </w:p>
    <w:p>
      <w:pPr>
        <w:spacing w:after="20"/>
        <w:ind w:left="360"/>
      </w:pPr>
      <w:r>
        <w:rPr>
          <w:rFonts w:ascii="微软雅黑" w:hAnsi="微软雅黑"/>
        </w:rPr>
        <w:t>A. 头部</w:t>
      </w:r>
    </w:p>
    <w:p>
      <w:pPr>
        <w:spacing w:after="20"/>
        <w:ind w:left="360"/>
      </w:pPr>
      <w:r>
        <w:rPr>
          <w:rFonts w:ascii="微软雅黑" w:hAnsi="微软雅黑"/>
        </w:rPr>
        <w:t>B. 底部</w:t>
      </w:r>
    </w:p>
    <w:p>
      <w:pPr>
        <w:spacing w:after="20"/>
        <w:ind w:left="360"/>
      </w:pPr>
      <w:r>
        <w:rPr>
          <w:rFonts w:ascii="微软雅黑" w:hAnsi="微软雅黑"/>
        </w:rPr>
        <w:t>C. 中部</w:t>
      </w:r>
    </w:p>
    <w:p>
      <w:pPr>
        <w:spacing w:after="20"/>
        <w:ind w:left="360"/>
      </w:pPr>
      <w:r>
        <w:rPr>
          <w:rFonts w:ascii="微软雅黑" w:hAnsi="微软雅黑"/>
          <w:b/>
          <w:color w:val="1E823C"/>
        </w:rPr>
        <w:t>D. 根部</w:t>
      </w:r>
    </w:p>
    <w:p>
      <w:pPr>
        <w:spacing w:after="40" w:line="276" w:lineRule="auto"/>
      </w:pPr>
      <w:r>
        <w:rPr>
          <w:rFonts w:ascii="微软雅黑" w:hAnsi="微软雅黑"/>
          <w:b/>
        </w:rPr>
        <w:t xml:space="preserve">297. </w:t>
      </w:r>
      <w:r>
        <w:rPr>
          <w:rFonts w:ascii="微软雅黑" w:hAnsi="微软雅黑"/>
        </w:rPr>
        <w:t>GB/T10288-2026中规定，进行成分分析第二步分拣时，用镊子夹住绒核后，应上下轻摇次（上下来回算1次），将附着物抖落。</w:t>
      </w:r>
      <w:r>
        <w:rPr>
          <w:rFonts w:ascii="微软雅黑" w:hAnsi="微软雅黑"/>
          <w:b/>
          <w:color w:val="1E823C"/>
        </w:rPr>
        <w:t xml:space="preserve">  【标准答案：D】</w:t>
      </w:r>
    </w:p>
    <w:p>
      <w:pPr>
        <w:spacing w:after="20"/>
        <w:ind w:left="360"/>
      </w:pPr>
      <w:r>
        <w:rPr>
          <w:rFonts w:ascii="微软雅黑" w:hAnsi="微软雅黑"/>
        </w:rPr>
        <w:t>A. 2</w:t>
      </w:r>
    </w:p>
    <w:p>
      <w:pPr>
        <w:spacing w:after="20"/>
        <w:ind w:left="360"/>
      </w:pPr>
      <w:r>
        <w:rPr>
          <w:rFonts w:ascii="微软雅黑" w:hAnsi="微软雅黑"/>
        </w:rPr>
        <w:t>B. 3</w:t>
      </w:r>
    </w:p>
    <w:p>
      <w:pPr>
        <w:spacing w:after="20"/>
        <w:ind w:left="360"/>
      </w:pPr>
      <w:r>
        <w:rPr>
          <w:rFonts w:ascii="微软雅黑" w:hAnsi="微软雅黑"/>
        </w:rPr>
        <w:t>C. 4</w:t>
      </w:r>
    </w:p>
    <w:p>
      <w:pPr>
        <w:spacing w:after="20"/>
        <w:ind w:left="360"/>
      </w:pPr>
      <w:r>
        <w:rPr>
          <w:rFonts w:ascii="微软雅黑" w:hAnsi="微软雅黑"/>
          <w:b/>
          <w:color w:val="1E823C"/>
        </w:rPr>
        <w:t>D. 5</w:t>
      </w:r>
    </w:p>
    <w:p>
      <w:pPr>
        <w:spacing w:after="40" w:line="276" w:lineRule="auto"/>
      </w:pPr>
      <w:r>
        <w:rPr>
          <w:rFonts w:ascii="微软雅黑" w:hAnsi="微软雅黑"/>
          <w:b/>
        </w:rPr>
        <w:t xml:space="preserve">298. </w:t>
      </w:r>
      <w:r>
        <w:rPr>
          <w:rFonts w:ascii="微软雅黑" w:hAnsi="微软雅黑"/>
        </w:rPr>
        <w:t>按GB/T10288-2026进行羽毛绒成分分析过程中，绒丝、羽丝和陆禽毛中的陆禽丝是指成分分析过程中能用镊子夹起来的部分，长度通常大于。</w:t>
      </w:r>
      <w:r>
        <w:rPr>
          <w:rFonts w:ascii="微软雅黑" w:hAnsi="微软雅黑"/>
          <w:b/>
          <w:color w:val="1E823C"/>
        </w:rPr>
        <w:t xml:space="preserve">  【标准答案：B】</w:t>
      </w:r>
    </w:p>
    <w:p>
      <w:pPr>
        <w:spacing w:after="20"/>
        <w:ind w:left="360"/>
      </w:pPr>
      <w:r>
        <w:rPr>
          <w:rFonts w:ascii="微软雅黑" w:hAnsi="微软雅黑"/>
        </w:rPr>
        <w:t>A. 2mm</w:t>
      </w:r>
    </w:p>
    <w:p>
      <w:pPr>
        <w:spacing w:after="20"/>
        <w:ind w:left="360"/>
      </w:pPr>
      <w:r>
        <w:rPr>
          <w:rFonts w:ascii="微软雅黑" w:hAnsi="微软雅黑"/>
          <w:b/>
          <w:color w:val="1E823C"/>
        </w:rPr>
        <w:t>B. 4mm</w:t>
      </w:r>
    </w:p>
    <w:p>
      <w:pPr>
        <w:spacing w:after="20"/>
        <w:ind w:left="360"/>
      </w:pPr>
      <w:r>
        <w:rPr>
          <w:rFonts w:ascii="微软雅黑" w:hAnsi="微软雅黑"/>
        </w:rPr>
        <w:t>C. 0.5cm</w:t>
      </w:r>
    </w:p>
    <w:p>
      <w:pPr>
        <w:spacing w:after="20"/>
        <w:ind w:left="360"/>
      </w:pPr>
      <w:r>
        <w:rPr>
          <w:rFonts w:ascii="微软雅黑" w:hAnsi="微软雅黑"/>
        </w:rPr>
        <w:t>D. 1.0cm</w:t>
      </w:r>
    </w:p>
    <w:p>
      <w:pPr>
        <w:spacing w:after="40" w:line="276" w:lineRule="auto"/>
      </w:pPr>
      <w:r>
        <w:rPr>
          <w:rFonts w:ascii="微软雅黑" w:hAnsi="微软雅黑"/>
          <w:b/>
        </w:rPr>
        <w:t xml:space="preserve">299. </w:t>
      </w:r>
      <w:r>
        <w:rPr>
          <w:rFonts w:ascii="微软雅黑" w:hAnsi="微软雅黑"/>
        </w:rPr>
        <w:t>GB/T10288-2026中，成分分析最终结果报告中规定：如绒子平行样差异超过，增加平行样，以3份试样算术平均值作为最终结果。</w:t>
      </w:r>
      <w:r>
        <w:rPr>
          <w:rFonts w:ascii="微软雅黑" w:hAnsi="微软雅黑"/>
          <w:b/>
          <w:color w:val="1E823C"/>
        </w:rPr>
        <w:t xml:space="preserve">  【标准答案：D】</w:t>
      </w:r>
    </w:p>
    <w:p>
      <w:pPr>
        <w:spacing w:after="20"/>
        <w:ind w:left="360"/>
      </w:pPr>
      <w:r>
        <w:rPr>
          <w:rFonts w:ascii="微软雅黑" w:hAnsi="微软雅黑"/>
        </w:rPr>
        <w:t>A. 1%</w:t>
      </w:r>
    </w:p>
    <w:p>
      <w:pPr>
        <w:spacing w:after="20"/>
        <w:ind w:left="360"/>
      </w:pPr>
      <w:r>
        <w:rPr>
          <w:rFonts w:ascii="微软雅黑" w:hAnsi="微软雅黑"/>
        </w:rPr>
        <w:t>B. 3%</w:t>
      </w:r>
    </w:p>
    <w:p>
      <w:pPr>
        <w:spacing w:after="20"/>
        <w:ind w:left="360"/>
      </w:pPr>
      <w:r>
        <w:rPr>
          <w:rFonts w:ascii="微软雅黑" w:hAnsi="微软雅黑"/>
        </w:rPr>
        <w:t>C. 5%</w:t>
      </w:r>
    </w:p>
    <w:p>
      <w:pPr>
        <w:spacing w:after="20"/>
        <w:ind w:left="360"/>
      </w:pPr>
      <w:r>
        <w:rPr>
          <w:rFonts w:ascii="微软雅黑" w:hAnsi="微软雅黑"/>
          <w:b/>
          <w:color w:val="1E823C"/>
        </w:rPr>
        <w:t>D. 2%</w:t>
      </w:r>
    </w:p>
    <w:p>
      <w:pPr>
        <w:spacing w:after="40" w:line="276" w:lineRule="auto"/>
      </w:pPr>
      <w:r>
        <w:rPr>
          <w:rFonts w:ascii="微软雅黑" w:hAnsi="微软雅黑"/>
          <w:b/>
        </w:rPr>
        <w:t xml:space="preserve">300. </w:t>
      </w:r>
      <w:r>
        <w:rPr>
          <w:rFonts w:ascii="微软雅黑" w:hAnsi="微软雅黑"/>
        </w:rPr>
        <w:t>GB/T10288-2026中，成分分析最终报告结果时，绒子含量结果修约至。</w:t>
      </w:r>
      <w:r>
        <w:rPr>
          <w:rFonts w:ascii="微软雅黑" w:hAnsi="微软雅黑"/>
          <w:b/>
          <w:color w:val="1E823C"/>
        </w:rPr>
        <w:t xml:space="preserve">  【标准答案：B】</w:t>
      </w:r>
    </w:p>
    <w:p>
      <w:pPr>
        <w:spacing w:after="20"/>
        <w:ind w:left="360"/>
      </w:pPr>
      <w:r>
        <w:rPr>
          <w:rFonts w:ascii="微软雅黑" w:hAnsi="微软雅黑"/>
        </w:rPr>
        <w:t>A. 整数</w:t>
      </w:r>
    </w:p>
    <w:p>
      <w:pPr>
        <w:spacing w:after="20"/>
        <w:ind w:left="360"/>
      </w:pPr>
      <w:r>
        <w:rPr>
          <w:rFonts w:ascii="微软雅黑" w:hAnsi="微软雅黑"/>
          <w:b/>
          <w:color w:val="1E823C"/>
        </w:rPr>
        <w:t>B. 0.1%</w:t>
      </w:r>
    </w:p>
    <w:p>
      <w:pPr>
        <w:spacing w:after="20"/>
        <w:ind w:left="360"/>
      </w:pPr>
      <w:r>
        <w:rPr>
          <w:rFonts w:ascii="微软雅黑" w:hAnsi="微软雅黑"/>
        </w:rPr>
        <w:t>C. 0.01%</w:t>
      </w:r>
    </w:p>
    <w:p>
      <w:pPr>
        <w:spacing w:after="20"/>
        <w:ind w:left="360"/>
      </w:pPr>
      <w:r>
        <w:rPr>
          <w:rFonts w:ascii="微软雅黑" w:hAnsi="微软雅黑"/>
        </w:rPr>
        <w:t>D. 0.001%</w:t>
      </w:r>
    </w:p>
    <w:p>
      <w:pPr>
        <w:spacing w:after="40" w:line="276" w:lineRule="auto"/>
      </w:pPr>
      <w:r>
        <w:rPr>
          <w:rFonts w:ascii="微软雅黑" w:hAnsi="微软雅黑"/>
          <w:b/>
        </w:rPr>
        <w:t xml:space="preserve">301. </w:t>
      </w:r>
      <w:r>
        <w:rPr>
          <w:rFonts w:ascii="微软雅黑" w:hAnsi="微软雅黑"/>
        </w:rPr>
        <w:t>按GB/T10288-2026进行成分分析第二步分拣时，采用“四角对分法”取g以上的代表性试样。</w:t>
      </w:r>
      <w:r>
        <w:rPr>
          <w:rFonts w:ascii="微软雅黑" w:hAnsi="微软雅黑"/>
          <w:b/>
          <w:color w:val="1E823C"/>
        </w:rPr>
        <w:t xml:space="preserve">  【标准答案：B】</w:t>
      </w:r>
    </w:p>
    <w:p>
      <w:pPr>
        <w:spacing w:after="20"/>
        <w:ind w:left="360"/>
      </w:pPr>
      <w:r>
        <w:rPr>
          <w:rFonts w:ascii="微软雅黑" w:hAnsi="微软雅黑"/>
        </w:rPr>
        <w:t>A. 0.1</w:t>
      </w:r>
    </w:p>
    <w:p>
      <w:pPr>
        <w:spacing w:after="20"/>
        <w:ind w:left="360"/>
      </w:pPr>
      <w:r>
        <w:rPr>
          <w:rFonts w:ascii="微软雅黑" w:hAnsi="微软雅黑"/>
          <w:b/>
          <w:color w:val="1E823C"/>
        </w:rPr>
        <w:t>B. 0.2</w:t>
      </w:r>
    </w:p>
    <w:p>
      <w:pPr>
        <w:spacing w:after="20"/>
        <w:ind w:left="360"/>
      </w:pPr>
      <w:r>
        <w:rPr>
          <w:rFonts w:ascii="微软雅黑" w:hAnsi="微软雅黑"/>
        </w:rPr>
        <w:t>C. 1</w:t>
      </w:r>
    </w:p>
    <w:p>
      <w:pPr>
        <w:spacing w:after="20"/>
        <w:ind w:left="360"/>
      </w:pPr>
      <w:r>
        <w:rPr>
          <w:rFonts w:ascii="微软雅黑" w:hAnsi="微软雅黑"/>
        </w:rPr>
        <w:t>D. 2</w:t>
      </w:r>
    </w:p>
    <w:p>
      <w:pPr>
        <w:spacing w:after="40" w:line="276" w:lineRule="auto"/>
      </w:pPr>
      <w:r>
        <w:rPr>
          <w:rFonts w:ascii="微软雅黑" w:hAnsi="微软雅黑"/>
          <w:b/>
        </w:rPr>
        <w:t xml:space="preserve">302. </w:t>
      </w:r>
      <w:r>
        <w:rPr>
          <w:rFonts w:ascii="微软雅黑" w:hAnsi="微软雅黑"/>
        </w:rPr>
        <w:t>GB/T10288-2026 中，气味项目测试采用的是。</w:t>
      </w:r>
      <w:r>
        <w:rPr>
          <w:rFonts w:ascii="微软雅黑" w:hAnsi="微软雅黑"/>
          <w:b/>
          <w:color w:val="1E823C"/>
        </w:rPr>
        <w:t xml:space="preserve">  【标准答案：A】</w:t>
      </w:r>
    </w:p>
    <w:p>
      <w:pPr>
        <w:spacing w:after="20"/>
        <w:ind w:left="360"/>
      </w:pPr>
      <w:r>
        <w:rPr>
          <w:rFonts w:ascii="微软雅黑" w:hAnsi="微软雅黑"/>
          <w:b/>
          <w:color w:val="1E823C"/>
        </w:rPr>
        <w:t>A. 定温干式嗅辨法</w:t>
      </w:r>
    </w:p>
    <w:p>
      <w:pPr>
        <w:spacing w:after="20"/>
        <w:ind w:left="360"/>
      </w:pPr>
      <w:r>
        <w:rPr>
          <w:rFonts w:ascii="微软雅黑" w:hAnsi="微软雅黑"/>
        </w:rPr>
        <w:t>B. 定温湿态嗅辨法</w:t>
      </w:r>
    </w:p>
    <w:p>
      <w:pPr>
        <w:spacing w:after="20"/>
        <w:ind w:left="360"/>
      </w:pPr>
      <w:r>
        <w:rPr>
          <w:rFonts w:ascii="微软雅黑" w:hAnsi="微软雅黑"/>
        </w:rPr>
        <w:t>C. 室温静置嗅辨法</w:t>
      </w:r>
    </w:p>
    <w:p>
      <w:pPr>
        <w:spacing w:after="20"/>
        <w:ind w:left="360"/>
      </w:pPr>
      <w:r>
        <w:rPr>
          <w:rFonts w:ascii="微软雅黑" w:hAnsi="微软雅黑"/>
        </w:rPr>
        <w:t>D. 湿态激发嗅辨法</w:t>
      </w:r>
    </w:p>
    <w:p>
      <w:pPr>
        <w:spacing w:after="40" w:line="276" w:lineRule="auto"/>
      </w:pPr>
      <w:r>
        <w:rPr>
          <w:rFonts w:ascii="微软雅黑" w:hAnsi="微软雅黑"/>
          <w:b/>
        </w:rPr>
        <w:t xml:space="preserve">303. </w:t>
      </w:r>
      <w:r>
        <w:rPr>
          <w:rFonts w:ascii="微软雅黑" w:hAnsi="微软雅黑"/>
        </w:rPr>
        <w:t>两根绒枝相连的组分在GB/T17685-2026中计入成分。</w:t>
      </w:r>
      <w:r>
        <w:rPr>
          <w:rFonts w:ascii="微软雅黑" w:hAnsi="微软雅黑"/>
          <w:b/>
          <w:color w:val="1E823C"/>
        </w:rPr>
        <w:t xml:space="preserve">  【标准答案：D】</w:t>
      </w:r>
    </w:p>
    <w:p>
      <w:pPr>
        <w:spacing w:after="20"/>
        <w:ind w:left="360"/>
      </w:pPr>
      <w:r>
        <w:rPr>
          <w:rFonts w:ascii="微软雅黑" w:hAnsi="微软雅黑"/>
        </w:rPr>
        <w:t>A. 朵绒</w:t>
      </w:r>
    </w:p>
    <w:p>
      <w:pPr>
        <w:spacing w:after="20"/>
        <w:ind w:left="360"/>
      </w:pPr>
      <w:r>
        <w:rPr>
          <w:rFonts w:ascii="微软雅黑" w:hAnsi="微软雅黑"/>
        </w:rPr>
        <w:t>B. 未成熟绒</w:t>
      </w:r>
    </w:p>
    <w:p>
      <w:pPr>
        <w:spacing w:after="20"/>
        <w:ind w:left="360"/>
      </w:pPr>
      <w:r>
        <w:rPr>
          <w:rFonts w:ascii="微软雅黑" w:hAnsi="微软雅黑"/>
        </w:rPr>
        <w:t>C. 损伤绒</w:t>
      </w:r>
    </w:p>
    <w:p>
      <w:pPr>
        <w:spacing w:after="20"/>
        <w:ind w:left="360"/>
      </w:pPr>
      <w:r>
        <w:rPr>
          <w:rFonts w:ascii="微软雅黑" w:hAnsi="微软雅黑"/>
          <w:b/>
          <w:color w:val="1E823C"/>
        </w:rPr>
        <w:t>D. 绒丝</w:t>
      </w:r>
    </w:p>
    <w:p>
      <w:pPr>
        <w:spacing w:after="40" w:line="276" w:lineRule="auto"/>
      </w:pPr>
      <w:r>
        <w:rPr>
          <w:rFonts w:ascii="微软雅黑" w:hAnsi="微软雅黑"/>
          <w:b/>
        </w:rPr>
        <w:t xml:space="preserve">304. </w:t>
      </w:r>
      <w:r>
        <w:rPr>
          <w:rFonts w:ascii="微软雅黑" w:hAnsi="微软雅黑"/>
        </w:rPr>
        <w:t>鸡丝在GB/T17685-2026中计入成分。</w:t>
      </w:r>
      <w:r>
        <w:rPr>
          <w:rFonts w:ascii="微软雅黑" w:hAnsi="微软雅黑"/>
          <w:b/>
          <w:color w:val="1E823C"/>
        </w:rPr>
        <w:t xml:space="preserve">  【标准答案：A】</w:t>
      </w:r>
    </w:p>
    <w:p>
      <w:pPr>
        <w:spacing w:after="20"/>
        <w:ind w:left="360"/>
      </w:pPr>
      <w:r>
        <w:rPr>
          <w:rFonts w:ascii="微软雅黑" w:hAnsi="微软雅黑"/>
          <w:b/>
          <w:color w:val="1E823C"/>
        </w:rPr>
        <w:t>A. 陆禽毛</w:t>
      </w:r>
    </w:p>
    <w:p>
      <w:pPr>
        <w:spacing w:after="20"/>
        <w:ind w:left="360"/>
      </w:pPr>
      <w:r>
        <w:rPr>
          <w:rFonts w:ascii="微软雅黑" w:hAnsi="微软雅黑"/>
        </w:rPr>
        <w:t>B. 绒丝</w:t>
      </w:r>
    </w:p>
    <w:p>
      <w:pPr>
        <w:spacing w:after="20"/>
        <w:ind w:left="360"/>
      </w:pPr>
      <w:r>
        <w:rPr>
          <w:rFonts w:ascii="微软雅黑" w:hAnsi="微软雅黑"/>
        </w:rPr>
        <w:t>C. 羽丝</w:t>
      </w:r>
    </w:p>
    <w:p>
      <w:pPr>
        <w:spacing w:after="20"/>
        <w:ind w:left="360"/>
      </w:pPr>
      <w:r>
        <w:rPr>
          <w:rFonts w:ascii="微软雅黑" w:hAnsi="微软雅黑"/>
        </w:rPr>
        <w:t>D. 杂质</w:t>
      </w:r>
    </w:p>
    <w:p>
      <w:pPr>
        <w:spacing w:after="40" w:line="276" w:lineRule="auto"/>
      </w:pPr>
      <w:r>
        <w:rPr>
          <w:rFonts w:ascii="微软雅黑" w:hAnsi="微软雅黑"/>
          <w:b/>
        </w:rPr>
        <w:t xml:space="preserve">305. </w:t>
      </w:r>
      <w:r>
        <w:rPr>
          <w:rFonts w:ascii="微软雅黑" w:hAnsi="微软雅黑"/>
        </w:rPr>
        <w:t>损伤的陆禽毛在GB/T17685-2026中计入成分。</w:t>
      </w:r>
      <w:r>
        <w:rPr>
          <w:rFonts w:ascii="微软雅黑" w:hAnsi="微软雅黑"/>
          <w:b/>
          <w:color w:val="1E823C"/>
        </w:rPr>
        <w:t xml:space="preserve">  【标准答案：B】</w:t>
      </w:r>
    </w:p>
    <w:p>
      <w:pPr>
        <w:spacing w:after="20"/>
        <w:ind w:left="360"/>
      </w:pPr>
      <w:r>
        <w:rPr>
          <w:rFonts w:ascii="微软雅黑" w:hAnsi="微软雅黑"/>
        </w:rPr>
        <w:t>A. 损伤毛</w:t>
      </w:r>
    </w:p>
    <w:p>
      <w:pPr>
        <w:spacing w:after="20"/>
        <w:ind w:left="360"/>
      </w:pPr>
      <w:r>
        <w:rPr>
          <w:rFonts w:ascii="微软雅黑" w:hAnsi="微软雅黑"/>
          <w:b/>
          <w:color w:val="1E823C"/>
        </w:rPr>
        <w:t>B. 陆禽毛</w:t>
      </w:r>
    </w:p>
    <w:p>
      <w:pPr>
        <w:spacing w:after="20"/>
        <w:ind w:left="360"/>
      </w:pPr>
      <w:r>
        <w:rPr>
          <w:rFonts w:ascii="微软雅黑" w:hAnsi="微软雅黑"/>
        </w:rPr>
        <w:t>C. 纤羽</w:t>
      </w:r>
    </w:p>
    <w:p>
      <w:pPr>
        <w:spacing w:after="20"/>
        <w:ind w:left="360"/>
      </w:pPr>
      <w:r>
        <w:rPr>
          <w:rFonts w:ascii="微软雅黑" w:hAnsi="微软雅黑"/>
        </w:rPr>
        <w:t>D. 杂质</w:t>
      </w:r>
    </w:p>
    <w:p>
      <w:pPr>
        <w:spacing w:after="40" w:line="276" w:lineRule="auto"/>
      </w:pPr>
      <w:r>
        <w:rPr>
          <w:rFonts w:ascii="微软雅黑" w:hAnsi="微软雅黑"/>
          <w:b/>
        </w:rPr>
        <w:t xml:space="preserve">306. </w:t>
      </w:r>
      <w:r>
        <w:rPr>
          <w:rFonts w:ascii="微软雅黑" w:hAnsi="微软雅黑"/>
        </w:rPr>
        <w:t>纤羽在 GB/T17685-2026 中计入成分。</w:t>
      </w:r>
      <w:r>
        <w:rPr>
          <w:rFonts w:ascii="微软雅黑" w:hAnsi="微软雅黑"/>
          <w:b/>
          <w:color w:val="1E823C"/>
        </w:rPr>
        <w:t xml:space="preserve">  【标准答案：A】</w:t>
      </w:r>
    </w:p>
    <w:p>
      <w:pPr>
        <w:spacing w:after="20"/>
        <w:ind w:left="360"/>
      </w:pPr>
      <w:r>
        <w:rPr>
          <w:rFonts w:ascii="微软雅黑" w:hAnsi="微软雅黑"/>
          <w:b/>
          <w:color w:val="1E823C"/>
        </w:rPr>
        <w:t>A. 毛片</w:t>
      </w:r>
    </w:p>
    <w:p>
      <w:pPr>
        <w:spacing w:after="20"/>
        <w:ind w:left="360"/>
      </w:pPr>
      <w:r>
        <w:rPr>
          <w:rFonts w:ascii="微软雅黑" w:hAnsi="微软雅黑"/>
        </w:rPr>
        <w:t>B. 头颈毛</w:t>
      </w:r>
    </w:p>
    <w:p>
      <w:pPr>
        <w:spacing w:after="20"/>
        <w:ind w:left="360"/>
      </w:pPr>
      <w:r>
        <w:rPr>
          <w:rFonts w:ascii="微软雅黑" w:hAnsi="微软雅黑"/>
        </w:rPr>
        <w:t>C. 未成熟毛</w:t>
      </w:r>
    </w:p>
    <w:p>
      <w:pPr>
        <w:spacing w:after="20"/>
        <w:ind w:left="360"/>
      </w:pPr>
      <w:r>
        <w:rPr>
          <w:rFonts w:ascii="微软雅黑" w:hAnsi="微软雅黑"/>
        </w:rPr>
        <w:t>D. 羽丝</w:t>
      </w:r>
    </w:p>
    <w:p>
      <w:pPr>
        <w:spacing w:after="40" w:line="276" w:lineRule="auto"/>
      </w:pPr>
      <w:r>
        <w:rPr>
          <w:rFonts w:ascii="微软雅黑" w:hAnsi="微软雅黑"/>
          <w:b/>
        </w:rPr>
        <w:t xml:space="preserve">307. </w:t>
      </w:r>
      <w:r>
        <w:rPr>
          <w:rFonts w:ascii="微软雅黑" w:hAnsi="微软雅黑"/>
        </w:rPr>
        <w:t>GB/T17685-2026中，对于绒子的定义为：水禽体表底层自然生长的，由一个绒核放射出及以上的绒枝，包含朵绒、未成熟绒、类似绒（毛型绒）和损伤绒。</w:t>
      </w:r>
      <w:r>
        <w:rPr>
          <w:rFonts w:ascii="微软雅黑" w:hAnsi="微软雅黑"/>
          <w:b/>
          <w:color w:val="1E823C"/>
        </w:rPr>
        <w:t xml:space="preserve">  【标准答案：C】</w:t>
      </w:r>
    </w:p>
    <w:p>
      <w:pPr>
        <w:spacing w:after="20"/>
        <w:ind w:left="360"/>
      </w:pPr>
      <w:r>
        <w:rPr>
          <w:rFonts w:ascii="微软雅黑" w:hAnsi="微软雅黑"/>
        </w:rPr>
        <w:t>A. 一根</w:t>
      </w:r>
    </w:p>
    <w:p>
      <w:pPr>
        <w:spacing w:after="20"/>
        <w:ind w:left="360"/>
      </w:pPr>
      <w:r>
        <w:rPr>
          <w:rFonts w:ascii="微软雅黑" w:hAnsi="微软雅黑"/>
        </w:rPr>
        <w:t>B. 两根</w:t>
      </w:r>
    </w:p>
    <w:p>
      <w:pPr>
        <w:spacing w:after="20"/>
        <w:ind w:left="360"/>
      </w:pPr>
      <w:r>
        <w:rPr>
          <w:rFonts w:ascii="微软雅黑" w:hAnsi="微软雅黑"/>
          <w:b/>
          <w:color w:val="1E823C"/>
        </w:rPr>
        <w:t>C. 三根</w:t>
      </w:r>
    </w:p>
    <w:p>
      <w:pPr>
        <w:spacing w:after="20"/>
        <w:ind w:left="360"/>
      </w:pPr>
      <w:r>
        <w:rPr>
          <w:rFonts w:ascii="微软雅黑" w:hAnsi="微软雅黑"/>
        </w:rPr>
        <w:t>D. 四根</w:t>
      </w:r>
    </w:p>
    <w:p>
      <w:pPr>
        <w:spacing w:after="40" w:line="276" w:lineRule="auto"/>
      </w:pPr>
      <w:r>
        <w:rPr>
          <w:rFonts w:ascii="微软雅黑" w:hAnsi="微软雅黑"/>
          <w:b/>
        </w:rPr>
        <w:t xml:space="preserve">308. </w:t>
      </w:r>
      <w:r>
        <w:rPr>
          <w:rFonts w:ascii="微软雅黑" w:hAnsi="微软雅黑"/>
        </w:rPr>
        <w:t>GB/T17685-2026中，对于长毛片的定义为：长度的毛片。</w:t>
      </w:r>
      <w:r>
        <w:rPr>
          <w:rFonts w:ascii="微软雅黑" w:hAnsi="微软雅黑"/>
          <w:b/>
          <w:color w:val="1E823C"/>
        </w:rPr>
        <w:t xml:space="preserve">  【标准答案：A】</w:t>
      </w:r>
    </w:p>
    <w:p>
      <w:pPr>
        <w:spacing w:after="20"/>
        <w:ind w:left="360"/>
      </w:pPr>
      <w:r>
        <w:rPr>
          <w:rFonts w:ascii="微软雅黑" w:hAnsi="微软雅黑"/>
          <w:b/>
          <w:color w:val="1E823C"/>
        </w:rPr>
        <w:t>A. ≥7cm 且&lt;12cm</w:t>
      </w:r>
    </w:p>
    <w:p>
      <w:pPr>
        <w:spacing w:after="20"/>
        <w:ind w:left="360"/>
      </w:pPr>
      <w:r>
        <w:rPr>
          <w:rFonts w:ascii="微软雅黑" w:hAnsi="微软雅黑"/>
        </w:rPr>
        <w:t>B. ≥7cm</w:t>
      </w:r>
    </w:p>
    <w:p>
      <w:pPr>
        <w:spacing w:after="20"/>
        <w:ind w:left="360"/>
      </w:pPr>
      <w:r>
        <w:rPr>
          <w:rFonts w:ascii="微软雅黑" w:hAnsi="微软雅黑"/>
        </w:rPr>
        <w:t>C. ≥12cm或羽根长度≥1.0cm</w:t>
      </w:r>
    </w:p>
    <w:p>
      <w:pPr>
        <w:spacing w:after="20"/>
        <w:ind w:left="360"/>
      </w:pPr>
      <w:r>
        <w:rPr>
          <w:rFonts w:ascii="微软雅黑" w:hAnsi="微软雅黑"/>
        </w:rPr>
        <w:t>D. 鸭毛片≥7cm、鹅毛片≥8cm</w:t>
      </w:r>
    </w:p>
    <w:p>
      <w:pPr>
        <w:spacing w:after="40" w:line="276" w:lineRule="auto"/>
      </w:pPr>
      <w:r>
        <w:rPr>
          <w:rFonts w:ascii="微软雅黑" w:hAnsi="微软雅黑"/>
          <w:b/>
        </w:rPr>
        <w:t xml:space="preserve">309. </w:t>
      </w:r>
      <w:r>
        <w:rPr>
          <w:rFonts w:ascii="微软雅黑" w:hAnsi="微软雅黑"/>
        </w:rPr>
        <w:t>GB/T17685-2026中，对于大毛片的定义为的毛片。</w:t>
      </w:r>
      <w:r>
        <w:rPr>
          <w:rFonts w:ascii="微软雅黑" w:hAnsi="微软雅黑"/>
          <w:b/>
          <w:color w:val="1E823C"/>
        </w:rPr>
        <w:t xml:space="preserve">  【标准答案：D】</w:t>
      </w:r>
    </w:p>
    <w:p>
      <w:pPr>
        <w:spacing w:after="20"/>
        <w:ind w:left="360"/>
      </w:pPr>
      <w:r>
        <w:rPr>
          <w:rFonts w:ascii="微软雅黑" w:hAnsi="微软雅黑"/>
        </w:rPr>
        <w:t>A. 鸭毛片≥7cm、鹅毛片≥8cm</w:t>
      </w:r>
    </w:p>
    <w:p>
      <w:pPr>
        <w:spacing w:after="20"/>
        <w:ind w:left="360"/>
      </w:pPr>
      <w:r>
        <w:rPr>
          <w:rFonts w:ascii="微软雅黑" w:hAnsi="微软雅黑"/>
        </w:rPr>
        <w:t>B. ≥7cm</w:t>
      </w:r>
    </w:p>
    <w:p>
      <w:pPr>
        <w:spacing w:after="20"/>
        <w:ind w:left="360"/>
      </w:pPr>
      <w:r>
        <w:rPr>
          <w:rFonts w:ascii="微软雅黑" w:hAnsi="微软雅黑"/>
        </w:rPr>
        <w:t>C. ≥12cm 且羽根长度≥1.2cm</w:t>
      </w:r>
    </w:p>
    <w:p>
      <w:pPr>
        <w:spacing w:after="20"/>
        <w:ind w:left="360"/>
      </w:pPr>
      <w:r>
        <w:rPr>
          <w:rFonts w:ascii="微软雅黑" w:hAnsi="微软雅黑"/>
          <w:b/>
          <w:color w:val="1E823C"/>
        </w:rPr>
        <w:t>D. ≥12cm或羽根长度≥1.0cm</w:t>
      </w:r>
    </w:p>
    <w:p>
      <w:pPr>
        <w:spacing w:after="40" w:line="276" w:lineRule="auto"/>
      </w:pPr>
      <w:r>
        <w:rPr>
          <w:rFonts w:ascii="微软雅黑" w:hAnsi="微软雅黑"/>
          <w:b/>
        </w:rPr>
        <w:t xml:space="preserve">310. </w:t>
      </w:r>
      <w:r>
        <w:rPr>
          <w:rFonts w:ascii="微软雅黑" w:hAnsi="微软雅黑"/>
        </w:rPr>
        <w:t>GB/T17685-2026中定义的小毛片是指长度的毛片。</w:t>
      </w:r>
      <w:r>
        <w:rPr>
          <w:rFonts w:ascii="微软雅黑" w:hAnsi="微软雅黑"/>
          <w:b/>
          <w:color w:val="1E823C"/>
        </w:rPr>
        <w:t xml:space="preserve">  【标准答案：A】</w:t>
      </w:r>
    </w:p>
    <w:p>
      <w:pPr>
        <w:spacing w:after="20"/>
        <w:ind w:left="360"/>
      </w:pPr>
      <w:r>
        <w:rPr>
          <w:rFonts w:ascii="微软雅黑" w:hAnsi="微软雅黑"/>
          <w:b/>
          <w:color w:val="1E823C"/>
        </w:rPr>
        <w:t>A. &lt;7cm</w:t>
      </w:r>
    </w:p>
    <w:p>
      <w:pPr>
        <w:spacing w:after="20"/>
        <w:ind w:left="360"/>
      </w:pPr>
      <w:r>
        <w:rPr>
          <w:rFonts w:ascii="微软雅黑" w:hAnsi="微软雅黑"/>
        </w:rPr>
        <w:t>B. ≤7cm</w:t>
      </w:r>
    </w:p>
    <w:p>
      <w:pPr>
        <w:spacing w:after="20"/>
        <w:ind w:left="360"/>
      </w:pPr>
      <w:r>
        <w:rPr>
          <w:rFonts w:ascii="微软雅黑" w:hAnsi="微软雅黑"/>
        </w:rPr>
        <w:t>C. ≤5cm</w:t>
      </w:r>
    </w:p>
    <w:p>
      <w:pPr>
        <w:spacing w:after="20"/>
        <w:ind w:left="360"/>
      </w:pPr>
      <w:r>
        <w:rPr>
          <w:rFonts w:ascii="微软雅黑" w:hAnsi="微软雅黑"/>
        </w:rPr>
        <w:t>D. &lt;5cm</w:t>
      </w:r>
    </w:p>
    <w:p>
      <w:pPr>
        <w:spacing w:after="40" w:line="276" w:lineRule="auto"/>
      </w:pPr>
      <w:r>
        <w:rPr>
          <w:rFonts w:ascii="微软雅黑" w:hAnsi="微软雅黑"/>
          <w:b/>
        </w:rPr>
        <w:t xml:space="preserve">311. </w:t>
      </w:r>
      <w:r>
        <w:rPr>
          <w:rFonts w:ascii="微软雅黑" w:hAnsi="微软雅黑"/>
        </w:rPr>
        <w:t>GB/T17685-2026中，杂质的定义是：羽绒羽毛中的等各种异物。</w:t>
      </w:r>
      <w:r>
        <w:rPr>
          <w:rFonts w:ascii="微软雅黑" w:hAnsi="微软雅黑"/>
          <w:b/>
          <w:color w:val="1E823C"/>
        </w:rPr>
        <w:t xml:space="preserve">  【标准答案：D】</w:t>
      </w:r>
    </w:p>
    <w:p>
      <w:pPr>
        <w:spacing w:after="20"/>
        <w:ind w:left="360"/>
      </w:pPr>
      <w:r>
        <w:rPr>
          <w:rFonts w:ascii="微软雅黑" w:hAnsi="微软雅黑"/>
        </w:rPr>
        <w:t>A. 脚皮、沙土</w:t>
      </w:r>
    </w:p>
    <w:p>
      <w:pPr>
        <w:spacing w:after="20"/>
        <w:ind w:left="360"/>
      </w:pPr>
      <w:r>
        <w:rPr>
          <w:rFonts w:ascii="微软雅黑" w:hAnsi="微软雅黑"/>
        </w:rPr>
        <w:t>B. 皮屑、小血管</w:t>
      </w:r>
    </w:p>
    <w:p>
      <w:pPr>
        <w:spacing w:after="20"/>
        <w:ind w:left="360"/>
      </w:pPr>
      <w:r>
        <w:rPr>
          <w:rFonts w:ascii="微软雅黑" w:hAnsi="微软雅黑"/>
        </w:rPr>
        <w:t>C. 其他纤维</w:t>
      </w:r>
    </w:p>
    <w:p>
      <w:pPr>
        <w:spacing w:after="20"/>
        <w:ind w:left="360"/>
      </w:pPr>
      <w:r>
        <w:rPr>
          <w:rFonts w:ascii="微软雅黑" w:hAnsi="微软雅黑"/>
          <w:b/>
          <w:color w:val="1E823C"/>
        </w:rPr>
        <w:t>D. 以上都是</w:t>
      </w:r>
    </w:p>
    <w:p>
      <w:pPr>
        <w:spacing w:after="40" w:line="276" w:lineRule="auto"/>
      </w:pPr>
      <w:r>
        <w:rPr>
          <w:rFonts w:ascii="微软雅黑" w:hAnsi="微软雅黑"/>
          <w:b/>
        </w:rPr>
        <w:t xml:space="preserve">312. </w:t>
      </w:r>
      <w:r>
        <w:rPr>
          <w:rFonts w:ascii="微软雅黑" w:hAnsi="微软雅黑"/>
        </w:rPr>
        <w:t>GB/T17685-2026中定义的损伤毛是指虫蛀、霉烂以及加工时机械损伤的毛片，其折断毛和损伤面积超过总面积的。</w:t>
      </w:r>
      <w:r>
        <w:rPr>
          <w:rFonts w:ascii="微软雅黑" w:hAnsi="微软雅黑"/>
          <w:b/>
          <w:color w:val="1E823C"/>
        </w:rPr>
        <w:t xml:space="preserve">  【标准答案：B】</w:t>
      </w:r>
    </w:p>
    <w:p>
      <w:pPr>
        <w:spacing w:after="20"/>
        <w:ind w:left="360"/>
      </w:pPr>
      <w:r>
        <w:rPr>
          <w:rFonts w:ascii="微软雅黑" w:hAnsi="微软雅黑"/>
        </w:rPr>
        <w:t>A. 三分之二</w:t>
      </w:r>
    </w:p>
    <w:p>
      <w:pPr>
        <w:spacing w:after="20"/>
        <w:ind w:left="360"/>
      </w:pPr>
      <w:r>
        <w:rPr>
          <w:rFonts w:ascii="微软雅黑" w:hAnsi="微软雅黑"/>
          <w:b/>
          <w:color w:val="1E823C"/>
        </w:rPr>
        <w:t>B. 三分之一</w:t>
      </w:r>
    </w:p>
    <w:p>
      <w:pPr>
        <w:spacing w:after="20"/>
        <w:ind w:left="360"/>
      </w:pPr>
      <w:r>
        <w:rPr>
          <w:rFonts w:ascii="微软雅黑" w:hAnsi="微软雅黑"/>
        </w:rPr>
        <w:t>C. 一半</w:t>
      </w:r>
    </w:p>
    <w:p>
      <w:pPr>
        <w:spacing w:after="20"/>
        <w:ind w:left="360"/>
      </w:pPr>
      <w:r>
        <w:rPr>
          <w:rFonts w:ascii="微软雅黑" w:hAnsi="微软雅黑"/>
        </w:rPr>
        <w:t>D. 80%料，经过加工处理后首次用于制品填充的精洗羽绒羽毛。 A.精洗羽绒羽毛B.粗洗羽绒羽毛C.原生羽绒羽毛1 D.再利用羽绒羽毛</w:t>
      </w:r>
    </w:p>
    <w:p>
      <w:pPr>
        <w:spacing w:after="40" w:line="276" w:lineRule="auto"/>
      </w:pPr>
      <w:r>
        <w:rPr>
          <w:rFonts w:ascii="微软雅黑" w:hAnsi="微软雅黑"/>
          <w:b/>
        </w:rPr>
        <w:t xml:space="preserve">313. </w:t>
      </w:r>
      <w:r>
        <w:rPr>
          <w:rFonts w:ascii="微软雅黑" w:hAnsi="微软雅黑"/>
        </w:rPr>
        <w:t>以下是以鹅鸭等水禽的屠宰坏节或由水禽身体自然脱落收集的羽绒羽毛为原料，经过加工处理后首次用于制品填充的精洗羽绒羽毛。</w:t>
      </w:r>
      <w:r>
        <w:rPr>
          <w:rFonts w:ascii="微软雅黑" w:hAnsi="微软雅黑"/>
          <w:b/>
          <w:color w:val="1E823C"/>
        </w:rPr>
        <w:t xml:space="preserve">  【标准答案：C】</w:t>
      </w:r>
    </w:p>
    <w:p>
      <w:pPr>
        <w:spacing w:after="20"/>
        <w:ind w:left="360"/>
      </w:pPr>
      <w:r>
        <w:rPr>
          <w:rFonts w:ascii="微软雅黑" w:hAnsi="微软雅黑"/>
        </w:rPr>
        <w:t>A. 精洗羽绒羽毛</w:t>
      </w:r>
    </w:p>
    <w:p>
      <w:pPr>
        <w:spacing w:after="20"/>
        <w:ind w:left="360"/>
      </w:pPr>
      <w:r>
        <w:rPr>
          <w:rFonts w:ascii="微软雅黑" w:hAnsi="微软雅黑"/>
        </w:rPr>
        <w:t>B. 粗洗羽绒羽毛</w:t>
      </w:r>
    </w:p>
    <w:p>
      <w:pPr>
        <w:spacing w:after="20"/>
        <w:ind w:left="360"/>
      </w:pPr>
      <w:r>
        <w:rPr>
          <w:rFonts w:ascii="微软雅黑" w:hAnsi="微软雅黑"/>
          <w:b/>
          <w:color w:val="1E823C"/>
        </w:rPr>
        <w:t>C. 原生羽绒羽毛</w:t>
      </w:r>
    </w:p>
    <w:p>
      <w:pPr>
        <w:spacing w:after="20"/>
        <w:ind w:left="360"/>
      </w:pPr>
      <w:r>
        <w:rPr>
          <w:rFonts w:ascii="微软雅黑" w:hAnsi="微软雅黑"/>
        </w:rPr>
        <w:t>D. 再利用羽绒羽毛</w:t>
      </w:r>
    </w:p>
    <w:p>
      <w:pPr>
        <w:spacing w:after="40" w:line="276" w:lineRule="auto"/>
      </w:pPr>
      <w:r>
        <w:rPr>
          <w:rFonts w:ascii="微软雅黑" w:hAnsi="微软雅黑"/>
          <w:b/>
        </w:rPr>
        <w:t xml:space="preserve">314. </w:t>
      </w:r>
      <w:r>
        <w:rPr>
          <w:rFonts w:ascii="微软雅黑" w:hAnsi="微软雅黑"/>
        </w:rPr>
        <w:t>以下是以回收羽绒羽毛为原料，经水洗、高温烘干、精分等再加工处理后，用于再次填充利用的精洗羽绒羽毛。</w:t>
      </w:r>
      <w:r>
        <w:rPr>
          <w:rFonts w:ascii="微软雅黑" w:hAnsi="微软雅黑"/>
          <w:b/>
          <w:color w:val="1E823C"/>
        </w:rPr>
        <w:t xml:space="preserve">  【标准答案：C】</w:t>
      </w:r>
    </w:p>
    <w:p>
      <w:pPr>
        <w:spacing w:after="20"/>
        <w:ind w:left="360"/>
      </w:pPr>
      <w:r>
        <w:rPr>
          <w:rFonts w:ascii="微软雅黑" w:hAnsi="微软雅黑"/>
        </w:rPr>
        <w:t>A. 精洗羽绒羽毛</w:t>
      </w:r>
    </w:p>
    <w:p>
      <w:pPr>
        <w:spacing w:after="20"/>
        <w:ind w:left="360"/>
      </w:pPr>
      <w:r>
        <w:rPr>
          <w:rFonts w:ascii="微软雅黑" w:hAnsi="微软雅黑"/>
        </w:rPr>
        <w:t>B. 回收羽绒羽毛</w:t>
      </w:r>
    </w:p>
    <w:p>
      <w:pPr>
        <w:spacing w:after="20"/>
        <w:ind w:left="360"/>
      </w:pPr>
      <w:r>
        <w:rPr>
          <w:rFonts w:ascii="微软雅黑" w:hAnsi="微软雅黑"/>
          <w:b/>
          <w:color w:val="1E823C"/>
        </w:rPr>
        <w:t>C. 再利用羽绒羽毛</w:t>
      </w:r>
    </w:p>
    <w:p>
      <w:pPr>
        <w:spacing w:after="20"/>
        <w:ind w:left="360"/>
      </w:pPr>
      <w:r>
        <w:rPr>
          <w:rFonts w:ascii="微软雅黑" w:hAnsi="微软雅黑"/>
        </w:rPr>
        <w:t>D. 原生羽绒羽毛</w:t>
      </w:r>
    </w:p>
    <w:p>
      <w:pPr>
        <w:spacing w:after="40" w:line="276" w:lineRule="auto"/>
      </w:pPr>
      <w:r>
        <w:rPr>
          <w:rFonts w:ascii="微软雅黑" w:hAnsi="微软雅黑"/>
          <w:b/>
        </w:rPr>
        <w:t xml:space="preserve">315. </w:t>
      </w:r>
      <w:r>
        <w:rPr>
          <w:rFonts w:ascii="微软雅黑" w:hAnsi="微软雅黑"/>
        </w:rPr>
        <w:t>GB/T17685-2026中，再利用羽绒羽毛的其他纤维含量要求为。</w:t>
      </w:r>
      <w:r>
        <w:rPr>
          <w:rFonts w:ascii="微软雅黑" w:hAnsi="微软雅黑"/>
          <w:b/>
          <w:color w:val="1E823C"/>
        </w:rPr>
        <w:t xml:space="preserve">  【标准答案：C】</w:t>
      </w:r>
    </w:p>
    <w:p>
      <w:pPr>
        <w:spacing w:after="20"/>
        <w:ind w:left="360"/>
      </w:pPr>
      <w:r>
        <w:rPr>
          <w:rFonts w:ascii="微软雅黑" w:hAnsi="微软雅黑"/>
        </w:rPr>
        <w:t>A. ≤2.0%</w:t>
      </w:r>
    </w:p>
    <w:p>
      <w:pPr>
        <w:spacing w:after="20"/>
        <w:ind w:left="360"/>
      </w:pPr>
      <w:r>
        <w:rPr>
          <w:rFonts w:ascii="微软雅黑" w:hAnsi="微软雅黑"/>
        </w:rPr>
        <w:t>B. ≤1.0%</w:t>
      </w:r>
    </w:p>
    <w:p>
      <w:pPr>
        <w:spacing w:after="20"/>
        <w:ind w:left="360"/>
      </w:pPr>
      <w:r>
        <w:rPr>
          <w:rFonts w:ascii="微软雅黑" w:hAnsi="微软雅黑"/>
          <w:b/>
          <w:color w:val="1E823C"/>
        </w:rPr>
        <w:t>C. ≤0.5%</w:t>
      </w:r>
    </w:p>
    <w:p>
      <w:pPr>
        <w:spacing w:after="20"/>
        <w:ind w:left="360"/>
      </w:pPr>
      <w:r>
        <w:rPr>
          <w:rFonts w:ascii="微软雅黑" w:hAnsi="微软雅黑"/>
        </w:rPr>
        <w:t>D. ≤0.2%</w:t>
      </w:r>
    </w:p>
    <w:p>
      <w:pPr>
        <w:spacing w:after="40" w:line="276" w:lineRule="auto"/>
      </w:pPr>
      <w:r>
        <w:rPr>
          <w:rFonts w:ascii="微软雅黑" w:hAnsi="微软雅黑"/>
          <w:b/>
        </w:rPr>
        <w:t xml:space="preserve">316. </w:t>
      </w:r>
      <w:r>
        <w:rPr>
          <w:rFonts w:ascii="微软雅黑" w:hAnsi="微软雅黑"/>
        </w:rPr>
        <w:t>GB/T17685-2026中，对于标称75%绒子含量的原生羽绒羽毛，绒丝+羽丝的指标要求为。</w:t>
      </w:r>
      <w:r>
        <w:rPr>
          <w:rFonts w:ascii="微软雅黑" w:hAnsi="微软雅黑"/>
          <w:b/>
          <w:color w:val="1E823C"/>
        </w:rPr>
        <w:t xml:space="preserve">  【标准答案：C】</w:t>
      </w:r>
    </w:p>
    <w:p>
      <w:pPr>
        <w:spacing w:after="20"/>
        <w:ind w:left="360"/>
      </w:pPr>
      <w:r>
        <w:rPr>
          <w:rFonts w:ascii="微软雅黑" w:hAnsi="微软雅黑"/>
        </w:rPr>
        <w:t>A. ≤5.0%</w:t>
      </w:r>
    </w:p>
    <w:p>
      <w:pPr>
        <w:spacing w:after="20"/>
        <w:ind w:left="360"/>
      </w:pPr>
      <w:r>
        <w:rPr>
          <w:rFonts w:ascii="微软雅黑" w:hAnsi="微软雅黑"/>
        </w:rPr>
        <w:t>B. ≤10.0%</w:t>
      </w:r>
    </w:p>
    <w:p>
      <w:pPr>
        <w:spacing w:after="20"/>
        <w:ind w:left="360"/>
      </w:pPr>
      <w:r>
        <w:rPr>
          <w:rFonts w:ascii="微软雅黑" w:hAnsi="微软雅黑"/>
          <w:b/>
          <w:color w:val="1E823C"/>
        </w:rPr>
        <w:t>C. ≤15.0%</w:t>
      </w:r>
    </w:p>
    <w:p>
      <w:pPr>
        <w:spacing w:after="20"/>
        <w:ind w:left="360"/>
      </w:pPr>
      <w:r>
        <w:rPr>
          <w:rFonts w:ascii="微软雅黑" w:hAnsi="微软雅黑"/>
        </w:rPr>
        <w:t>D. ≤20.0%</w:t>
      </w:r>
    </w:p>
    <w:p>
      <w:pPr>
        <w:spacing w:after="40" w:line="276" w:lineRule="auto"/>
      </w:pPr>
      <w:r>
        <w:rPr>
          <w:rFonts w:ascii="微软雅黑" w:hAnsi="微软雅黑"/>
          <w:b/>
        </w:rPr>
        <w:t xml:space="preserve">317. </w:t>
      </w:r>
      <w:r>
        <w:rPr>
          <w:rFonts w:ascii="微软雅黑" w:hAnsi="微软雅黑"/>
        </w:rPr>
        <w:t>GB/T17685-2026中，对于标称80%绒子含量的再利用羽绒羽毛，绒丝+羽丝的指标要求为。</w:t>
      </w:r>
      <w:r>
        <w:rPr>
          <w:rFonts w:ascii="微软雅黑" w:hAnsi="微软雅黑"/>
          <w:b/>
          <w:color w:val="1E823C"/>
        </w:rPr>
        <w:t xml:space="preserve">  【标准答案：D】</w:t>
      </w:r>
    </w:p>
    <w:p>
      <w:pPr>
        <w:spacing w:after="20"/>
        <w:ind w:left="360"/>
      </w:pPr>
      <w:r>
        <w:rPr>
          <w:rFonts w:ascii="微软雅黑" w:hAnsi="微软雅黑"/>
        </w:rPr>
        <w:t>A. ≤5.0%</w:t>
      </w:r>
    </w:p>
    <w:p>
      <w:pPr>
        <w:spacing w:after="20"/>
        <w:ind w:left="360"/>
      </w:pPr>
      <w:r>
        <w:rPr>
          <w:rFonts w:ascii="微软雅黑" w:hAnsi="微软雅黑"/>
        </w:rPr>
        <w:t>B. ≤10.0%</w:t>
      </w:r>
    </w:p>
    <w:p>
      <w:pPr>
        <w:spacing w:after="20"/>
        <w:ind w:left="360"/>
      </w:pPr>
      <w:r>
        <w:rPr>
          <w:rFonts w:ascii="微软雅黑" w:hAnsi="微软雅黑"/>
        </w:rPr>
        <w:t>C. ≤15.0%</w:t>
      </w:r>
    </w:p>
    <w:p>
      <w:pPr>
        <w:spacing w:after="20"/>
        <w:ind w:left="360"/>
      </w:pPr>
      <w:r>
        <w:rPr>
          <w:rFonts w:ascii="微软雅黑" w:hAnsi="微软雅黑"/>
          <w:b/>
          <w:color w:val="1E823C"/>
        </w:rPr>
        <w:t>D. ≤20.0%</w:t>
      </w:r>
    </w:p>
    <w:p>
      <w:pPr>
        <w:spacing w:after="40" w:line="276" w:lineRule="auto"/>
      </w:pPr>
      <w:r>
        <w:rPr>
          <w:rFonts w:ascii="微软雅黑" w:hAnsi="微软雅黑"/>
          <w:b/>
        </w:rPr>
        <w:t xml:space="preserve">318. </w:t>
      </w:r>
      <w:r>
        <w:rPr>
          <w:rFonts w:ascii="微软雅黑" w:hAnsi="微软雅黑"/>
        </w:rPr>
        <w:t>GB/T17685-2026中，精洗羽绒羽毛对于气味的要求是。</w:t>
      </w:r>
      <w:r>
        <w:rPr>
          <w:rFonts w:ascii="微软雅黑" w:hAnsi="微软雅黑"/>
          <w:b/>
          <w:color w:val="1E823C"/>
        </w:rPr>
        <w:t xml:space="preserve">  【标准答案：D】</w:t>
      </w:r>
    </w:p>
    <w:p>
      <w:pPr>
        <w:spacing w:after="20"/>
        <w:ind w:left="360"/>
      </w:pPr>
      <w:r>
        <w:rPr>
          <w:rFonts w:ascii="微软雅黑" w:hAnsi="微软雅黑"/>
        </w:rPr>
        <w:t>A. ≥2级</w:t>
      </w:r>
    </w:p>
    <w:p>
      <w:pPr>
        <w:spacing w:after="20"/>
        <w:ind w:left="360"/>
      </w:pPr>
      <w:r>
        <w:rPr>
          <w:rFonts w:ascii="微软雅黑" w:hAnsi="微软雅黑"/>
        </w:rPr>
        <w:t>B. ≥3级</w:t>
      </w:r>
    </w:p>
    <w:p>
      <w:pPr>
        <w:spacing w:after="20"/>
        <w:ind w:left="360"/>
      </w:pPr>
      <w:r>
        <w:rPr>
          <w:rFonts w:ascii="微软雅黑" w:hAnsi="微软雅黑"/>
        </w:rPr>
        <w:t>C. 合格</w:t>
      </w:r>
    </w:p>
    <w:p>
      <w:pPr>
        <w:spacing w:after="20"/>
        <w:ind w:left="360"/>
      </w:pPr>
      <w:r>
        <w:rPr>
          <w:rFonts w:ascii="微软雅黑" w:hAnsi="微软雅黑"/>
          <w:b/>
          <w:color w:val="1E823C"/>
        </w:rPr>
        <w:t>D. 无明显的、令人讨厌的气味</w:t>
      </w:r>
    </w:p>
    <w:p>
      <w:pPr>
        <w:spacing w:after="40" w:line="276" w:lineRule="auto"/>
      </w:pPr>
      <w:r>
        <w:rPr>
          <w:rFonts w:ascii="微软雅黑" w:hAnsi="微软雅黑"/>
          <w:b/>
        </w:rPr>
        <w:t xml:space="preserve">319. </w:t>
      </w:r>
      <w:r>
        <w:rPr>
          <w:rFonts w:ascii="微软雅黑" w:hAnsi="微软雅黑"/>
        </w:rPr>
        <w:t>GB/T10288-2026中，用于成分分析的试样，应在规定的标准大气条件下调节至少 h。</w:t>
      </w:r>
      <w:r>
        <w:rPr>
          <w:rFonts w:ascii="微软雅黑" w:hAnsi="微软雅黑"/>
          <w:b/>
          <w:color w:val="1E823C"/>
        </w:rPr>
        <w:t xml:space="preserve">  【标准答案：A】</w:t>
      </w:r>
    </w:p>
    <w:p>
      <w:pPr>
        <w:spacing w:after="20"/>
        <w:ind w:left="360"/>
      </w:pPr>
      <w:r>
        <w:rPr>
          <w:rFonts w:ascii="微软雅黑" w:hAnsi="微软雅黑"/>
          <w:b/>
          <w:color w:val="1E823C"/>
        </w:rPr>
        <w:t>A. 24</w:t>
      </w:r>
    </w:p>
    <w:p>
      <w:pPr>
        <w:spacing w:after="20"/>
        <w:ind w:left="360"/>
      </w:pPr>
      <w:r>
        <w:rPr>
          <w:rFonts w:ascii="微软雅黑" w:hAnsi="微软雅黑"/>
        </w:rPr>
        <w:t>B. 48</w:t>
      </w:r>
    </w:p>
    <w:p>
      <w:pPr>
        <w:spacing w:after="20"/>
        <w:ind w:left="360"/>
      </w:pPr>
      <w:r>
        <w:rPr>
          <w:rFonts w:ascii="微软雅黑" w:hAnsi="微软雅黑"/>
        </w:rPr>
        <w:t>C. 72</w:t>
      </w:r>
    </w:p>
    <w:p>
      <w:pPr>
        <w:spacing w:after="20"/>
        <w:ind w:left="360"/>
      </w:pPr>
      <w:r>
        <w:rPr>
          <w:rFonts w:ascii="微软雅黑" w:hAnsi="微软雅黑"/>
        </w:rPr>
        <w:t>D. 96</w:t>
      </w:r>
    </w:p>
    <w:p>
      <w:pPr>
        <w:spacing w:after="40" w:line="276" w:lineRule="auto"/>
      </w:pPr>
      <w:r>
        <w:rPr>
          <w:rFonts w:ascii="微软雅黑" w:hAnsi="微软雅黑"/>
          <w:b/>
        </w:rPr>
        <w:t xml:space="preserve">320. </w:t>
      </w:r>
      <w:r>
        <w:rPr>
          <w:rFonts w:ascii="微软雅黑" w:hAnsi="微软雅黑"/>
        </w:rPr>
        <w:t>GB/T10288-2026中，成分分析、种类鉴定和蓬松度试验调湿平衡和测试过程应在GB/T6529规定的以下条件下进行。</w:t>
      </w:r>
      <w:r>
        <w:rPr>
          <w:rFonts w:ascii="微软雅黑" w:hAnsi="微软雅黑"/>
          <w:b/>
          <w:color w:val="1E823C"/>
        </w:rPr>
        <w:t xml:space="preserve">  【标准答案：A】</w:t>
      </w:r>
    </w:p>
    <w:p>
      <w:pPr>
        <w:spacing w:after="20"/>
        <w:ind w:left="360"/>
      </w:pPr>
      <w:r>
        <w:rPr>
          <w:rFonts w:ascii="微软雅黑" w:hAnsi="微软雅黑"/>
          <w:b/>
          <w:color w:val="1E823C"/>
        </w:rPr>
        <w:t>A. 温度（20±2）℃，相对湿度（65±4）%</w:t>
      </w:r>
    </w:p>
    <w:p>
      <w:pPr>
        <w:spacing w:after="20"/>
        <w:ind w:left="360"/>
      </w:pPr>
      <w:r>
        <w:rPr>
          <w:rFonts w:ascii="微软雅黑" w:hAnsi="微软雅黑"/>
        </w:rPr>
        <w:t>B. 温度（20±2）℃，相对湿度（65±5）%</w:t>
      </w:r>
    </w:p>
    <w:p>
      <w:pPr>
        <w:spacing w:after="20"/>
        <w:ind w:left="360"/>
      </w:pPr>
      <w:r>
        <w:rPr>
          <w:rFonts w:ascii="微软雅黑" w:hAnsi="微软雅黑"/>
        </w:rPr>
        <w:t>C. 温度（23±2）℃，相对湿度（50±4）%</w:t>
      </w:r>
    </w:p>
    <w:p>
      <w:pPr>
        <w:spacing w:after="20"/>
        <w:ind w:left="360"/>
      </w:pPr>
      <w:r>
        <w:rPr>
          <w:rFonts w:ascii="微软雅黑" w:hAnsi="微软雅黑"/>
        </w:rPr>
        <w:t>D. 温度（23±2）℃，相对湿度（50±5）%</w:t>
      </w:r>
    </w:p>
    <w:p>
      <w:pPr>
        <w:spacing w:after="40" w:line="276" w:lineRule="auto"/>
      </w:pPr>
      <w:r>
        <w:rPr>
          <w:rFonts w:ascii="微软雅黑" w:hAnsi="微软雅黑"/>
          <w:b/>
        </w:rPr>
        <w:t xml:space="preserve">321. </w:t>
      </w:r>
      <w:r>
        <w:rPr>
          <w:rFonts w:ascii="微软雅黑" w:hAnsi="微软雅黑"/>
        </w:rPr>
        <w:t>GB/T10288-2026中，成分分析所需试样数量为：标称绒子含量≥50%，单份试样质量≥g。</w:t>
      </w:r>
      <w:r>
        <w:rPr>
          <w:rFonts w:ascii="微软雅黑" w:hAnsi="微软雅黑"/>
          <w:b/>
          <w:color w:val="1E823C"/>
        </w:rPr>
        <w:t xml:space="preserve">  【标准答案：B】</w:t>
      </w:r>
    </w:p>
    <w:p>
      <w:pPr>
        <w:spacing w:after="20"/>
        <w:ind w:left="360"/>
      </w:pPr>
      <w:r>
        <w:rPr>
          <w:rFonts w:ascii="微软雅黑" w:hAnsi="微软雅黑"/>
        </w:rPr>
        <w:t>A. 1</w:t>
      </w:r>
    </w:p>
    <w:p>
      <w:pPr>
        <w:spacing w:after="20"/>
        <w:ind w:left="360"/>
      </w:pPr>
      <w:r>
        <w:rPr>
          <w:rFonts w:ascii="微软雅黑" w:hAnsi="微软雅黑"/>
          <w:b/>
          <w:color w:val="1E823C"/>
        </w:rPr>
        <w:t>B. 2</w:t>
      </w:r>
    </w:p>
    <w:p>
      <w:pPr>
        <w:spacing w:after="20"/>
        <w:ind w:left="360"/>
      </w:pPr>
      <w:r>
        <w:rPr>
          <w:rFonts w:ascii="微软雅黑" w:hAnsi="微软雅黑"/>
        </w:rPr>
        <w:t>C. 3</w:t>
      </w:r>
    </w:p>
    <w:p>
      <w:pPr>
        <w:spacing w:after="20"/>
        <w:ind w:left="360"/>
      </w:pPr>
      <w:r>
        <w:rPr>
          <w:rFonts w:ascii="微软雅黑" w:hAnsi="微软雅黑"/>
        </w:rPr>
        <w:t>D. 6</w:t>
      </w:r>
    </w:p>
    <w:p>
      <w:pPr>
        <w:spacing w:after="40" w:line="276" w:lineRule="auto"/>
      </w:pPr>
      <w:r>
        <w:rPr>
          <w:rFonts w:ascii="微软雅黑" w:hAnsi="微软雅黑"/>
          <w:b/>
        </w:rPr>
        <w:t xml:space="preserve">322. </w:t>
      </w:r>
      <w:r>
        <w:rPr>
          <w:rFonts w:ascii="微软雅黑" w:hAnsi="微软雅黑"/>
        </w:rPr>
        <w:t>GB/T10288-2026中，成分分析所需试样数量为：标称绒子含量&lt;50%，单份试样质量≥g。</w:t>
      </w:r>
      <w:r>
        <w:rPr>
          <w:rFonts w:ascii="微软雅黑" w:hAnsi="微软雅黑"/>
          <w:b/>
          <w:color w:val="1E823C"/>
        </w:rPr>
        <w:t xml:space="preserve">  【标准答案：A】</w:t>
      </w:r>
    </w:p>
    <w:p>
      <w:pPr>
        <w:spacing w:after="20"/>
        <w:ind w:left="360"/>
      </w:pPr>
      <w:r>
        <w:rPr>
          <w:rFonts w:ascii="微软雅黑" w:hAnsi="微软雅黑"/>
          <w:b/>
          <w:color w:val="1E823C"/>
        </w:rPr>
        <w:t>A. 3</w:t>
      </w:r>
    </w:p>
    <w:p>
      <w:pPr>
        <w:spacing w:after="20"/>
        <w:ind w:left="360"/>
      </w:pPr>
      <w:r>
        <w:rPr>
          <w:rFonts w:ascii="微软雅黑" w:hAnsi="微软雅黑"/>
        </w:rPr>
        <w:t>B. 5</w:t>
      </w:r>
    </w:p>
    <w:p>
      <w:pPr>
        <w:spacing w:after="20"/>
        <w:ind w:left="360"/>
      </w:pPr>
      <w:r>
        <w:rPr>
          <w:rFonts w:ascii="微软雅黑" w:hAnsi="微软雅黑"/>
        </w:rPr>
        <w:t>C. 10</w:t>
      </w:r>
    </w:p>
    <w:p>
      <w:pPr>
        <w:spacing w:after="20"/>
        <w:ind w:left="360"/>
      </w:pPr>
      <w:r>
        <w:rPr>
          <w:rFonts w:ascii="微软雅黑" w:hAnsi="微软雅黑"/>
        </w:rPr>
        <w:t>D. 30</w:t>
      </w:r>
    </w:p>
    <w:p>
      <w:pPr>
        <w:spacing w:after="40" w:line="276" w:lineRule="auto"/>
      </w:pPr>
      <w:r>
        <w:rPr>
          <w:rFonts w:ascii="微软雅黑" w:hAnsi="微软雅黑"/>
          <w:b/>
        </w:rPr>
        <w:t xml:space="preserve">323. </w:t>
      </w:r>
      <w:r>
        <w:rPr>
          <w:rFonts w:ascii="微软雅黑" w:hAnsi="微软雅黑"/>
        </w:rPr>
        <w:t>GB/T10288-2026中，成分分析所需试样数量为：标称纯毛片的，单份试样质量≥g。</w:t>
      </w:r>
      <w:r>
        <w:rPr>
          <w:rFonts w:ascii="微软雅黑" w:hAnsi="微软雅黑"/>
          <w:b/>
          <w:color w:val="1E823C"/>
        </w:rPr>
        <w:t xml:space="preserve">  【标准答案：C】</w:t>
      </w:r>
    </w:p>
    <w:p>
      <w:pPr>
        <w:spacing w:after="20"/>
        <w:ind w:left="360"/>
      </w:pPr>
      <w:r>
        <w:rPr>
          <w:rFonts w:ascii="微软雅黑" w:hAnsi="微软雅黑"/>
        </w:rPr>
        <w:t>A. 10</w:t>
      </w:r>
    </w:p>
    <w:p>
      <w:pPr>
        <w:spacing w:after="20"/>
        <w:ind w:left="360"/>
      </w:pPr>
      <w:r>
        <w:rPr>
          <w:rFonts w:ascii="微软雅黑" w:hAnsi="微软雅黑"/>
        </w:rPr>
        <w:t>B. 20</w:t>
      </w:r>
    </w:p>
    <w:p>
      <w:pPr>
        <w:spacing w:after="20"/>
        <w:ind w:left="360"/>
      </w:pPr>
      <w:r>
        <w:rPr>
          <w:rFonts w:ascii="微软雅黑" w:hAnsi="微软雅黑"/>
          <w:b/>
          <w:color w:val="1E823C"/>
        </w:rPr>
        <w:t>C. 30</w:t>
      </w:r>
    </w:p>
    <w:p>
      <w:pPr>
        <w:spacing w:after="20"/>
        <w:ind w:left="360"/>
      </w:pPr>
      <w:r>
        <w:rPr>
          <w:rFonts w:ascii="微软雅黑" w:hAnsi="微软雅黑"/>
        </w:rPr>
        <w:t>D. 50</w:t>
      </w:r>
    </w:p>
    <w:p>
      <w:pPr>
        <w:spacing w:after="40" w:line="276" w:lineRule="auto"/>
      </w:pPr>
      <w:r>
        <w:rPr>
          <w:rFonts w:ascii="微软雅黑" w:hAnsi="微软雅黑"/>
          <w:b/>
        </w:rPr>
        <w:t xml:space="preserve">324. </w:t>
      </w:r>
      <w:r>
        <w:rPr>
          <w:rFonts w:ascii="微软雅黑" w:hAnsi="微软雅黑"/>
        </w:rPr>
        <w:t>GB/T10288-2026中，蓬松度所需试样数量为：标称绒子含量&lt;50%，单份试样质量为g。</w:t>
      </w:r>
      <w:r>
        <w:rPr>
          <w:rFonts w:ascii="微软雅黑" w:hAnsi="微软雅黑"/>
          <w:b/>
          <w:color w:val="1E823C"/>
        </w:rPr>
        <w:t xml:space="preserve">  【标准答案：C】</w:t>
      </w:r>
    </w:p>
    <w:p>
      <w:pPr>
        <w:spacing w:after="20"/>
        <w:ind w:left="360"/>
      </w:pPr>
      <w:r>
        <w:rPr>
          <w:rFonts w:ascii="微软雅黑" w:hAnsi="微软雅黑"/>
        </w:rPr>
        <w:t>A. 30±2</w:t>
      </w:r>
    </w:p>
    <w:p>
      <w:pPr>
        <w:spacing w:after="20"/>
        <w:ind w:left="360"/>
      </w:pPr>
      <w:r>
        <w:rPr>
          <w:rFonts w:ascii="微软雅黑" w:hAnsi="微软雅黑"/>
        </w:rPr>
        <w:t>B. 35±2</w:t>
      </w:r>
    </w:p>
    <w:p>
      <w:pPr>
        <w:spacing w:after="20"/>
        <w:ind w:left="360"/>
      </w:pPr>
      <w:r>
        <w:rPr>
          <w:rFonts w:ascii="微软雅黑" w:hAnsi="微软雅黑"/>
          <w:b/>
          <w:color w:val="1E823C"/>
        </w:rPr>
        <w:t>C. 40±2</w:t>
      </w:r>
    </w:p>
    <w:p>
      <w:pPr>
        <w:spacing w:after="20"/>
        <w:ind w:left="360"/>
      </w:pPr>
      <w:r>
        <w:rPr>
          <w:rFonts w:ascii="微软雅黑" w:hAnsi="微软雅黑"/>
        </w:rPr>
        <w:t>D. 45±2</w:t>
      </w:r>
    </w:p>
    <w:p>
      <w:pPr>
        <w:spacing w:after="40" w:line="276" w:lineRule="auto"/>
      </w:pPr>
      <w:r>
        <w:rPr>
          <w:rFonts w:ascii="微软雅黑" w:hAnsi="微软雅黑"/>
          <w:b/>
        </w:rPr>
        <w:t xml:space="preserve">325. </w:t>
      </w:r>
      <w:r>
        <w:rPr>
          <w:rFonts w:ascii="微软雅黑" w:hAnsi="微软雅黑"/>
        </w:rPr>
        <w:t>GB/T10288-2026中，残脂率所需试样数量为：标称绒子含量≥50%，单份试样质量为g。</w:t>
      </w:r>
      <w:r>
        <w:rPr>
          <w:rFonts w:ascii="微软雅黑" w:hAnsi="微软雅黑"/>
          <w:b/>
          <w:color w:val="1E823C"/>
        </w:rPr>
        <w:t xml:space="preserve">  【标准答案：B】</w:t>
      </w:r>
    </w:p>
    <w:p>
      <w:pPr>
        <w:spacing w:after="20"/>
        <w:ind w:left="360"/>
      </w:pPr>
      <w:r>
        <w:rPr>
          <w:rFonts w:ascii="微软雅黑" w:hAnsi="微软雅黑"/>
        </w:rPr>
        <w:t>A. 2</w:t>
      </w:r>
    </w:p>
    <w:p>
      <w:pPr>
        <w:spacing w:after="20"/>
        <w:ind w:left="360"/>
      </w:pPr>
      <w:r>
        <w:rPr>
          <w:rFonts w:ascii="微软雅黑" w:hAnsi="微软雅黑"/>
          <w:b/>
          <w:color w:val="1E823C"/>
        </w:rPr>
        <w:t>B. 2~3</w:t>
      </w:r>
    </w:p>
    <w:p>
      <w:pPr>
        <w:spacing w:after="20"/>
        <w:ind w:left="360"/>
      </w:pPr>
      <w:r>
        <w:rPr>
          <w:rFonts w:ascii="微软雅黑" w:hAnsi="微软雅黑"/>
        </w:rPr>
        <w:t>C. 3</w:t>
      </w:r>
    </w:p>
    <w:p>
      <w:pPr>
        <w:spacing w:after="20"/>
        <w:ind w:left="360"/>
      </w:pPr>
      <w:r>
        <w:rPr>
          <w:rFonts w:ascii="微软雅黑" w:hAnsi="微软雅黑"/>
        </w:rPr>
        <w:t>D. 3~4</w:t>
      </w:r>
    </w:p>
    <w:p>
      <w:pPr>
        <w:spacing w:after="40" w:line="276" w:lineRule="auto"/>
      </w:pPr>
      <w:r>
        <w:rPr>
          <w:rFonts w:ascii="微软雅黑" w:hAnsi="微软雅黑"/>
          <w:b/>
        </w:rPr>
        <w:t xml:space="preserve">326. </w:t>
      </w:r>
      <w:r>
        <w:rPr>
          <w:rFonts w:ascii="微软雅黑" w:hAnsi="微软雅黑"/>
        </w:rPr>
        <w:t>GB/T 10288-2026 中，pH所需单份试样质量为g。</w:t>
      </w:r>
      <w:r>
        <w:rPr>
          <w:rFonts w:ascii="微软雅黑" w:hAnsi="微软雅黑"/>
          <w:b/>
          <w:color w:val="1E823C"/>
        </w:rPr>
        <w:t xml:space="preserve">  【标准答案：A】</w:t>
      </w:r>
    </w:p>
    <w:p>
      <w:pPr>
        <w:spacing w:after="20"/>
        <w:ind w:left="360"/>
      </w:pPr>
      <w:r>
        <w:rPr>
          <w:rFonts w:ascii="微软雅黑" w:hAnsi="微软雅黑"/>
          <w:b/>
          <w:color w:val="1E823C"/>
        </w:rPr>
        <w:t>A. 1±0.01</w:t>
      </w:r>
    </w:p>
    <w:p>
      <w:pPr>
        <w:spacing w:after="20"/>
        <w:ind w:left="360"/>
      </w:pPr>
      <w:r>
        <w:rPr>
          <w:rFonts w:ascii="微软雅黑" w:hAnsi="微软雅黑"/>
        </w:rPr>
        <w:t>B. 5±0.01</w:t>
      </w:r>
    </w:p>
    <w:p>
      <w:pPr>
        <w:spacing w:after="20"/>
        <w:ind w:left="360"/>
      </w:pPr>
      <w:r>
        <w:rPr>
          <w:rFonts w:ascii="微软雅黑" w:hAnsi="微软雅黑"/>
        </w:rPr>
        <w:t>C. 10±0.01</w:t>
      </w:r>
    </w:p>
    <w:p>
      <w:pPr>
        <w:spacing w:after="20"/>
        <w:ind w:left="360"/>
      </w:pPr>
      <w:r>
        <w:rPr>
          <w:rFonts w:ascii="微软雅黑" w:hAnsi="微软雅黑"/>
        </w:rPr>
        <w:t>D. 2±0.01</w:t>
      </w:r>
    </w:p>
    <w:p>
      <w:pPr>
        <w:spacing w:after="40" w:line="276" w:lineRule="auto"/>
      </w:pPr>
      <w:r>
        <w:rPr>
          <w:rFonts w:ascii="微软雅黑" w:hAnsi="微软雅黑"/>
          <w:b/>
        </w:rPr>
        <w:t xml:space="preserve">327. </w:t>
      </w:r>
      <w:r>
        <w:rPr>
          <w:rFonts w:ascii="微软雅黑" w:hAnsi="微软雅黑"/>
        </w:rPr>
        <w:t>按GB/T10288-2026进行取样时，气味所需单份试样质量为g。</w:t>
      </w:r>
      <w:r>
        <w:rPr>
          <w:rFonts w:ascii="微软雅黑" w:hAnsi="微软雅黑"/>
          <w:b/>
          <w:color w:val="1E823C"/>
        </w:rPr>
        <w:t xml:space="preserve">  【标准答案：B】</w:t>
      </w:r>
    </w:p>
    <w:p>
      <w:pPr>
        <w:spacing w:after="20"/>
        <w:ind w:left="360"/>
      </w:pPr>
      <w:r>
        <w:rPr>
          <w:rFonts w:ascii="微软雅黑" w:hAnsi="微软雅黑"/>
        </w:rPr>
        <w:t>A. 5±0.1</w:t>
      </w:r>
    </w:p>
    <w:p>
      <w:pPr>
        <w:spacing w:after="20"/>
        <w:ind w:left="360"/>
      </w:pPr>
      <w:r>
        <w:rPr>
          <w:rFonts w:ascii="微软雅黑" w:hAnsi="微软雅黑"/>
          <w:b/>
          <w:color w:val="1E823C"/>
        </w:rPr>
        <w:t>B. 10±0.1</w:t>
      </w:r>
    </w:p>
    <w:p>
      <w:pPr>
        <w:spacing w:after="20"/>
        <w:ind w:left="360"/>
      </w:pPr>
      <w:r>
        <w:rPr>
          <w:rFonts w:ascii="微软雅黑" w:hAnsi="微软雅黑"/>
        </w:rPr>
        <w:t>C. 20±0.1</w:t>
      </w:r>
    </w:p>
    <w:p>
      <w:pPr>
        <w:spacing w:after="20"/>
        <w:ind w:left="360"/>
      </w:pPr>
      <w:r>
        <w:rPr>
          <w:rFonts w:ascii="微软雅黑" w:hAnsi="微软雅黑"/>
        </w:rPr>
        <w:t>D. 1±0.1</w:t>
      </w:r>
    </w:p>
    <w:p>
      <w:pPr>
        <w:spacing w:after="40" w:line="276" w:lineRule="auto"/>
      </w:pPr>
      <w:r>
        <w:rPr>
          <w:rFonts w:ascii="微软雅黑" w:hAnsi="微软雅黑"/>
          <w:b/>
        </w:rPr>
        <w:t xml:space="preserve">328. </w:t>
      </w:r>
      <w:r>
        <w:rPr>
          <w:rFonts w:ascii="微软雅黑" w:hAnsi="微软雅黑"/>
        </w:rPr>
        <w:t>GB/T10288-2026中规定，留样应批次清楚、分类编号、注明标签，在通风、干燥、防虫的条件下，至少存放个月。</w:t>
      </w:r>
      <w:r>
        <w:rPr>
          <w:rFonts w:ascii="微软雅黑" w:hAnsi="微软雅黑"/>
          <w:b/>
          <w:color w:val="1E823C"/>
        </w:rPr>
        <w:t xml:space="preserve">  【标准答案：C】</w:t>
      </w:r>
    </w:p>
    <w:p>
      <w:pPr>
        <w:spacing w:after="20"/>
        <w:ind w:left="360"/>
      </w:pPr>
      <w:r>
        <w:rPr>
          <w:rFonts w:ascii="微软雅黑" w:hAnsi="微软雅黑"/>
        </w:rPr>
        <w:t>A. 1</w:t>
      </w:r>
    </w:p>
    <w:p>
      <w:pPr>
        <w:spacing w:after="20"/>
        <w:ind w:left="360"/>
      </w:pPr>
      <w:r>
        <w:rPr>
          <w:rFonts w:ascii="微软雅黑" w:hAnsi="微软雅黑"/>
        </w:rPr>
        <w:t>B. 3</w:t>
      </w:r>
    </w:p>
    <w:p>
      <w:pPr>
        <w:spacing w:after="20"/>
        <w:ind w:left="360"/>
      </w:pPr>
      <w:r>
        <w:rPr>
          <w:rFonts w:ascii="微软雅黑" w:hAnsi="微软雅黑"/>
          <w:b/>
          <w:color w:val="1E823C"/>
        </w:rPr>
        <w:t>C. 6</w:t>
      </w:r>
    </w:p>
    <w:p>
      <w:pPr>
        <w:spacing w:after="20"/>
        <w:ind w:left="360"/>
      </w:pPr>
      <w:r>
        <w:rPr>
          <w:rFonts w:ascii="微软雅黑" w:hAnsi="微软雅黑"/>
        </w:rPr>
        <w:t>D. 12</w:t>
      </w:r>
    </w:p>
    <w:p>
      <w:pPr>
        <w:spacing w:after="40" w:line="276" w:lineRule="auto"/>
      </w:pPr>
      <w:r>
        <w:rPr>
          <w:rFonts w:ascii="微软雅黑" w:hAnsi="微软雅黑"/>
          <w:b/>
        </w:rPr>
        <w:t xml:space="preserve">329. </w:t>
      </w:r>
      <w:r>
        <w:rPr>
          <w:rFonts w:ascii="微软雅黑" w:hAnsi="微软雅黑"/>
        </w:rPr>
        <w:t>按GB/T10288-2026进行取样时，根据各项目所需试样数量，先用“四角对分法”取单份试样质量以上的项目。</w:t>
      </w:r>
      <w:r>
        <w:rPr>
          <w:rFonts w:ascii="微软雅黑" w:hAnsi="微软雅黑"/>
          <w:b/>
          <w:color w:val="1E823C"/>
        </w:rPr>
        <w:t xml:space="preserve">  【标准答案：D】</w:t>
      </w:r>
    </w:p>
    <w:p>
      <w:pPr>
        <w:spacing w:after="20"/>
        <w:ind w:left="360"/>
      </w:pPr>
      <w:r>
        <w:rPr>
          <w:rFonts w:ascii="微软雅黑" w:hAnsi="微软雅黑"/>
        </w:rPr>
        <w:t>A. 2g</w:t>
      </w:r>
    </w:p>
    <w:p>
      <w:pPr>
        <w:spacing w:after="20"/>
        <w:ind w:left="360"/>
      </w:pPr>
      <w:r>
        <w:rPr>
          <w:rFonts w:ascii="微软雅黑" w:hAnsi="微软雅黑"/>
        </w:rPr>
        <w:t>B. 3g</w:t>
      </w:r>
    </w:p>
    <w:p>
      <w:pPr>
        <w:spacing w:after="20"/>
        <w:ind w:left="360"/>
      </w:pPr>
      <w:r>
        <w:rPr>
          <w:rFonts w:ascii="微软雅黑" w:hAnsi="微软雅黑"/>
        </w:rPr>
        <w:t>C. 5g</w:t>
      </w:r>
    </w:p>
    <w:p>
      <w:pPr>
        <w:spacing w:after="20"/>
        <w:ind w:left="360"/>
      </w:pPr>
      <w:r>
        <w:rPr>
          <w:rFonts w:ascii="微软雅黑" w:hAnsi="微软雅黑"/>
          <w:b/>
          <w:color w:val="1E823C"/>
        </w:rPr>
        <w:t>D. 10g</w:t>
      </w:r>
    </w:p>
    <w:p>
      <w:pPr>
        <w:spacing w:after="40" w:line="276" w:lineRule="auto"/>
      </w:pPr>
      <w:r>
        <w:rPr>
          <w:rFonts w:ascii="微软雅黑" w:hAnsi="微软雅黑"/>
          <w:b/>
        </w:rPr>
        <w:t xml:space="preserve">330. </w:t>
      </w:r>
      <w:r>
        <w:rPr>
          <w:rFonts w:ascii="微软雅黑" w:hAnsi="微软雅黑"/>
        </w:rPr>
        <w:t>GB/T14272-2021中对于填充物的要求是：羽绒的绒子含量明示值不低于。</w:t>
      </w:r>
      <w:r>
        <w:rPr>
          <w:rFonts w:ascii="微软雅黑" w:hAnsi="微软雅黑"/>
          <w:b/>
          <w:color w:val="1E823C"/>
        </w:rPr>
        <w:t xml:space="preserve">  【标准答案：C】</w:t>
      </w:r>
    </w:p>
    <w:p>
      <w:pPr>
        <w:spacing w:after="20"/>
        <w:ind w:left="360"/>
      </w:pPr>
      <w:r>
        <w:rPr>
          <w:rFonts w:ascii="微软雅黑" w:hAnsi="微软雅黑"/>
        </w:rPr>
        <w:t>A. 30%</w:t>
      </w:r>
    </w:p>
    <w:p>
      <w:pPr>
        <w:spacing w:after="20"/>
        <w:ind w:left="360"/>
      </w:pPr>
      <w:r>
        <w:rPr>
          <w:rFonts w:ascii="微软雅黑" w:hAnsi="微软雅黑"/>
        </w:rPr>
        <w:t>B. 40%</w:t>
      </w:r>
    </w:p>
    <w:p>
      <w:pPr>
        <w:spacing w:after="20"/>
        <w:ind w:left="360"/>
      </w:pPr>
      <w:r>
        <w:rPr>
          <w:rFonts w:ascii="微软雅黑" w:hAnsi="微软雅黑"/>
          <w:b/>
          <w:color w:val="1E823C"/>
        </w:rPr>
        <w:t>C. 50%</w:t>
      </w:r>
    </w:p>
    <w:p>
      <w:pPr>
        <w:spacing w:after="20"/>
        <w:ind w:left="360"/>
      </w:pPr>
      <w:r>
        <w:rPr>
          <w:rFonts w:ascii="微软雅黑" w:hAnsi="微软雅黑"/>
        </w:rPr>
        <w:t>D. 60%</w:t>
      </w:r>
    </w:p>
    <w:p>
      <w:pPr>
        <w:spacing w:after="40" w:line="276" w:lineRule="auto"/>
      </w:pPr>
      <w:r>
        <w:rPr>
          <w:rFonts w:ascii="微软雅黑" w:hAnsi="微软雅黑"/>
          <w:b/>
        </w:rPr>
        <w:t xml:space="preserve">331. </w:t>
      </w:r>
      <w:r>
        <w:rPr>
          <w:rFonts w:ascii="微软雅黑" w:hAnsi="微软雅黑"/>
        </w:rPr>
        <w:t>GB/T14272-2021规定，成品充绒量与明示值的偏差允许范围是。</w:t>
      </w:r>
      <w:r>
        <w:rPr>
          <w:rFonts w:ascii="微软雅黑" w:hAnsi="微软雅黑"/>
          <w:b/>
          <w:color w:val="1E823C"/>
        </w:rPr>
        <w:t xml:space="preserve">  【标准答案：B】</w:t>
      </w:r>
    </w:p>
    <w:p>
      <w:pPr>
        <w:spacing w:after="20"/>
        <w:ind w:left="360"/>
      </w:pPr>
      <w:r>
        <w:rPr>
          <w:rFonts w:ascii="微软雅黑" w:hAnsi="微软雅黑"/>
        </w:rPr>
        <w:t>A. 不小于-3.0%</w:t>
      </w:r>
    </w:p>
    <w:p>
      <w:pPr>
        <w:spacing w:after="20"/>
        <w:ind w:left="360"/>
      </w:pPr>
      <w:r>
        <w:rPr>
          <w:rFonts w:ascii="微软雅黑" w:hAnsi="微软雅黑"/>
          <w:b/>
          <w:color w:val="1E823C"/>
        </w:rPr>
        <w:t>B. 不小于-5.0%</w:t>
      </w:r>
    </w:p>
    <w:p>
      <w:pPr>
        <w:spacing w:after="20"/>
        <w:ind w:left="360"/>
      </w:pPr>
      <w:r>
        <w:rPr>
          <w:rFonts w:ascii="微软雅黑" w:hAnsi="微软雅黑"/>
        </w:rPr>
        <w:t>C. 不大于-5.0%</w:t>
      </w:r>
    </w:p>
    <w:p>
      <w:pPr>
        <w:spacing w:after="20"/>
        <w:ind w:left="360"/>
      </w:pPr>
      <w:r>
        <w:rPr>
          <w:rFonts w:ascii="微软雅黑" w:hAnsi="微软雅黑"/>
        </w:rPr>
        <w:t>D. 不大于-3.0%</w:t>
      </w:r>
    </w:p>
    <w:p>
      <w:pPr>
        <w:spacing w:after="40" w:line="276" w:lineRule="auto"/>
      </w:pPr>
      <w:r>
        <w:rPr>
          <w:rFonts w:ascii="微软雅黑" w:hAnsi="微软雅黑"/>
          <w:b/>
        </w:rPr>
        <w:t xml:space="preserve">332. </w:t>
      </w:r>
      <w:r>
        <w:rPr>
          <w:rFonts w:ascii="微软雅黑" w:hAnsi="微软雅黑"/>
        </w:rPr>
        <w:t>QB/T1195-2023规定，成品填充物质量偏差率的考核指标为。</w:t>
      </w:r>
      <w:r>
        <w:rPr>
          <w:rFonts w:ascii="微软雅黑" w:hAnsi="微软雅黑"/>
          <w:b/>
          <w:color w:val="1E823C"/>
        </w:rPr>
        <w:t xml:space="preserve">  【标准答案：D】</w:t>
      </w:r>
    </w:p>
    <w:p>
      <w:pPr>
        <w:spacing w:after="20"/>
        <w:ind w:left="360"/>
      </w:pPr>
      <w:r>
        <w:rPr>
          <w:rFonts w:ascii="微软雅黑" w:hAnsi="微软雅黑"/>
        </w:rPr>
        <w:t>A. ≥3.0%</w:t>
      </w:r>
    </w:p>
    <w:p>
      <w:pPr>
        <w:spacing w:after="20"/>
        <w:ind w:left="360"/>
      </w:pPr>
      <w:r>
        <w:rPr>
          <w:rFonts w:ascii="微软雅黑" w:hAnsi="微软雅黑"/>
        </w:rPr>
        <w:t>B. ≥-3.0%</w:t>
      </w:r>
    </w:p>
    <w:p>
      <w:pPr>
        <w:spacing w:after="20"/>
        <w:ind w:left="360"/>
      </w:pPr>
      <w:r>
        <w:rPr>
          <w:rFonts w:ascii="微软雅黑" w:hAnsi="微软雅黑"/>
        </w:rPr>
        <w:t>C. ≥5.0%</w:t>
      </w:r>
    </w:p>
    <w:p>
      <w:pPr>
        <w:spacing w:after="20"/>
        <w:ind w:left="360"/>
      </w:pPr>
      <w:r>
        <w:rPr>
          <w:rFonts w:ascii="微软雅黑" w:hAnsi="微软雅黑"/>
          <w:b/>
          <w:color w:val="1E823C"/>
        </w:rPr>
        <w:t>D. ≥-5.0%</w:t>
      </w:r>
    </w:p>
    <w:p>
      <w:pPr>
        <w:spacing w:after="40" w:line="276" w:lineRule="auto"/>
      </w:pPr>
      <w:r>
        <w:rPr>
          <w:rFonts w:ascii="微软雅黑" w:hAnsi="微软雅黑"/>
          <w:b/>
        </w:rPr>
        <w:t xml:space="preserve">333. </w:t>
      </w:r>
      <w:r>
        <w:rPr>
          <w:rFonts w:ascii="微软雅黑" w:hAnsi="微软雅黑"/>
        </w:rPr>
        <w:t>GB/T14272-2021中，羽绒服装的填充物核心要求是。</w:t>
      </w:r>
      <w:r>
        <w:rPr>
          <w:rFonts w:ascii="微软雅黑" w:hAnsi="微软雅黑"/>
          <w:b/>
          <w:color w:val="1E823C"/>
        </w:rPr>
        <w:t xml:space="preserve">  【标准答案：B】</w:t>
      </w:r>
    </w:p>
    <w:p>
      <w:pPr>
        <w:spacing w:after="20"/>
        <w:ind w:left="360"/>
      </w:pPr>
      <w:r>
        <w:rPr>
          <w:rFonts w:ascii="微软雅黑" w:hAnsi="微软雅黑"/>
        </w:rPr>
        <w:t>A. 含绒量不低于50%</w:t>
      </w:r>
    </w:p>
    <w:p>
      <w:pPr>
        <w:spacing w:after="20"/>
        <w:ind w:left="360"/>
      </w:pPr>
      <w:r>
        <w:rPr>
          <w:rFonts w:ascii="微软雅黑" w:hAnsi="微软雅黑"/>
          <w:b/>
          <w:color w:val="1E823C"/>
        </w:rPr>
        <w:t>B. 绒子含量不低于50%</w:t>
      </w:r>
    </w:p>
    <w:p>
      <w:pPr>
        <w:spacing w:after="20"/>
        <w:ind w:left="360"/>
      </w:pPr>
      <w:r>
        <w:rPr>
          <w:rFonts w:ascii="微软雅黑" w:hAnsi="微软雅黑"/>
        </w:rPr>
        <w:t>C. 羽毛含量不低于50%</w:t>
      </w:r>
    </w:p>
    <w:p>
      <w:pPr>
        <w:spacing w:after="20"/>
        <w:ind w:left="360"/>
      </w:pPr>
      <w:r>
        <w:rPr>
          <w:rFonts w:ascii="微软雅黑" w:hAnsi="微软雅黑"/>
        </w:rPr>
        <w:t>D. 绒丝含量不低于50%</w:t>
      </w:r>
    </w:p>
    <w:p>
      <w:pPr>
        <w:spacing w:after="40" w:line="276" w:lineRule="auto"/>
      </w:pPr>
      <w:r>
        <w:rPr>
          <w:rFonts w:ascii="微软雅黑" w:hAnsi="微软雅黑"/>
          <w:b/>
        </w:rPr>
        <w:t xml:space="preserve">334. </w:t>
      </w:r>
      <w:r>
        <w:rPr>
          <w:rFonts w:ascii="微软雅黑" w:hAnsi="微软雅黑"/>
        </w:rPr>
        <w:t>GB/T 10288-2026 实施日期为。</w:t>
      </w:r>
      <w:r>
        <w:rPr>
          <w:rFonts w:ascii="微软雅黑" w:hAnsi="微软雅黑"/>
          <w:b/>
          <w:color w:val="1E823C"/>
        </w:rPr>
        <w:t xml:space="preserve">  【标准答案：B】</w:t>
      </w:r>
    </w:p>
    <w:p>
      <w:pPr>
        <w:spacing w:after="20"/>
        <w:ind w:left="360"/>
      </w:pPr>
      <w:r>
        <w:rPr>
          <w:rFonts w:ascii="微软雅黑" w:hAnsi="微软雅黑"/>
        </w:rPr>
        <w:t>A. 2026-04-30</w:t>
      </w:r>
    </w:p>
    <w:p>
      <w:pPr>
        <w:spacing w:after="20"/>
        <w:ind w:left="360"/>
      </w:pPr>
      <w:r>
        <w:rPr>
          <w:rFonts w:ascii="微软雅黑" w:hAnsi="微软雅黑"/>
          <w:b/>
          <w:color w:val="1E823C"/>
        </w:rPr>
        <w:t>B. 2026-09-01</w:t>
      </w:r>
    </w:p>
    <w:p>
      <w:pPr>
        <w:spacing w:after="20"/>
        <w:ind w:left="360"/>
      </w:pPr>
      <w:r>
        <w:rPr>
          <w:rFonts w:ascii="微软雅黑" w:hAnsi="微软雅黑"/>
        </w:rPr>
        <w:t>C. 2027-01-01</w:t>
      </w:r>
    </w:p>
    <w:p>
      <w:pPr>
        <w:spacing w:after="20"/>
        <w:ind w:left="360"/>
      </w:pPr>
      <w:r>
        <w:rPr>
          <w:rFonts w:ascii="微软雅黑" w:hAnsi="微软雅黑"/>
        </w:rPr>
        <w:t>D. 2026-07-01</w:t>
      </w:r>
    </w:p>
    <w:p>
      <w:pPr>
        <w:spacing w:after="40" w:line="276" w:lineRule="auto"/>
      </w:pPr>
      <w:r>
        <w:rPr>
          <w:rFonts w:ascii="微软雅黑" w:hAnsi="微软雅黑"/>
          <w:b/>
        </w:rPr>
        <w:t xml:space="preserve">335. </w:t>
      </w:r>
      <w:r>
        <w:rPr>
          <w:rFonts w:ascii="微软雅黑" w:hAnsi="微软雅黑"/>
        </w:rPr>
        <w:t>GB/T 10288-2026 蓬松度仪测量圆筒材质为。</w:t>
      </w:r>
      <w:r>
        <w:rPr>
          <w:rFonts w:ascii="微软雅黑" w:hAnsi="微软雅黑"/>
          <w:b/>
          <w:color w:val="1E823C"/>
        </w:rPr>
        <w:t xml:space="preserve">  【标准答案：B】</w:t>
      </w:r>
    </w:p>
    <w:p>
      <w:pPr>
        <w:spacing w:after="20"/>
        <w:ind w:left="360"/>
      </w:pPr>
      <w:r>
        <w:rPr>
          <w:rFonts w:ascii="微软雅黑" w:hAnsi="微软雅黑"/>
        </w:rPr>
        <w:t>A. 有机玻璃</w:t>
      </w:r>
    </w:p>
    <w:p>
      <w:pPr>
        <w:spacing w:after="20"/>
        <w:ind w:left="360"/>
      </w:pPr>
      <w:r>
        <w:rPr>
          <w:rFonts w:ascii="微软雅黑" w:hAnsi="微软雅黑"/>
          <w:b/>
          <w:color w:val="1E823C"/>
        </w:rPr>
        <w:t>B. 不锈钢镜面抛光</w:t>
      </w:r>
    </w:p>
    <w:p>
      <w:pPr>
        <w:spacing w:after="20"/>
        <w:ind w:left="360"/>
      </w:pPr>
      <w:r>
        <w:rPr>
          <w:rFonts w:ascii="微软雅黑" w:hAnsi="微软雅黑"/>
        </w:rPr>
        <w:t>C. 钢化玻璃</w:t>
      </w:r>
    </w:p>
    <w:p>
      <w:pPr>
        <w:spacing w:after="20"/>
        <w:ind w:left="360"/>
      </w:pPr>
      <w:r>
        <w:rPr>
          <w:rFonts w:ascii="微软雅黑" w:hAnsi="微软雅黑"/>
        </w:rPr>
        <w:t>D. PVC 塑料</w:t>
      </w:r>
    </w:p>
    <w:p>
      <w:pPr>
        <w:spacing w:after="40" w:line="276" w:lineRule="auto"/>
      </w:pPr>
      <w:r>
        <w:rPr>
          <w:rFonts w:ascii="微软雅黑" w:hAnsi="微软雅黑"/>
          <w:b/>
        </w:rPr>
        <w:t xml:space="preserve">336. </w:t>
      </w:r>
      <w:r>
        <w:rPr>
          <w:rFonts w:ascii="微软雅黑" w:hAnsi="微软雅黑"/>
        </w:rPr>
        <w:t>GB/T 10288-2026 蓬松度压盘质量要求g。</w:t>
      </w:r>
      <w:r>
        <w:rPr>
          <w:rFonts w:ascii="微软雅黑" w:hAnsi="微软雅黑"/>
          <w:b/>
          <w:color w:val="1E823C"/>
        </w:rPr>
        <w:t xml:space="preserve">  【标准答案：A】</w:t>
      </w:r>
    </w:p>
    <w:p>
      <w:pPr>
        <w:spacing w:after="20"/>
        <w:ind w:left="360"/>
      </w:pPr>
      <w:r>
        <w:rPr>
          <w:rFonts w:ascii="微软雅黑" w:hAnsi="微软雅黑"/>
          <w:b/>
          <w:color w:val="1E823C"/>
        </w:rPr>
        <w:t>A. 94.25±0.25</w:t>
      </w:r>
    </w:p>
    <w:p>
      <w:pPr>
        <w:spacing w:after="20"/>
        <w:ind w:left="360"/>
      </w:pPr>
      <w:r>
        <w:rPr>
          <w:rFonts w:ascii="微软雅黑" w:hAnsi="微软雅黑"/>
        </w:rPr>
        <w:t>B. 94.25±0.5</w:t>
      </w:r>
    </w:p>
    <w:p>
      <w:pPr>
        <w:spacing w:after="20"/>
        <w:ind w:left="360"/>
      </w:pPr>
      <w:r>
        <w:rPr>
          <w:rFonts w:ascii="微软雅黑" w:hAnsi="微软雅黑"/>
        </w:rPr>
        <w:t>C. 95±0.5</w:t>
      </w:r>
    </w:p>
    <w:p>
      <w:pPr>
        <w:spacing w:after="20"/>
        <w:ind w:left="360"/>
      </w:pPr>
      <w:r>
        <w:rPr>
          <w:rFonts w:ascii="微软雅黑" w:hAnsi="微软雅黑"/>
        </w:rPr>
        <w:t>D. 93±0.25</w:t>
      </w:r>
    </w:p>
    <w:p>
      <w:pPr>
        <w:spacing w:after="40" w:line="276" w:lineRule="auto"/>
      </w:pPr>
      <w:r>
        <w:rPr>
          <w:rFonts w:ascii="微软雅黑" w:hAnsi="微软雅黑"/>
          <w:b/>
        </w:rPr>
        <w:t xml:space="preserve">337. </w:t>
      </w:r>
      <w:r>
        <w:rPr>
          <w:rFonts w:ascii="微软雅黑" w:hAnsi="微软雅黑"/>
        </w:rPr>
        <w:t>GB/T10288-2026蓬松度测试圆筒内径标准规定mm。</w:t>
      </w:r>
      <w:r>
        <w:rPr>
          <w:rFonts w:ascii="微软雅黑" w:hAnsi="微软雅黑"/>
          <w:b/>
          <w:color w:val="1E823C"/>
        </w:rPr>
        <w:t xml:space="preserve">  【标准答案：B】</w:t>
      </w:r>
    </w:p>
    <w:p>
      <w:pPr>
        <w:spacing w:after="20"/>
        <w:ind w:left="360"/>
      </w:pPr>
      <w:r>
        <w:rPr>
          <w:rFonts w:ascii="微软雅黑" w:hAnsi="微软雅黑"/>
        </w:rPr>
        <w:t>A. 284±1</w:t>
      </w:r>
    </w:p>
    <w:p>
      <w:pPr>
        <w:spacing w:after="20"/>
        <w:ind w:left="360"/>
      </w:pPr>
      <w:r>
        <w:rPr>
          <w:rFonts w:ascii="微软雅黑" w:hAnsi="微软雅黑"/>
          <w:b/>
          <w:color w:val="1E823C"/>
        </w:rPr>
        <w:t>B. 288±1</w:t>
      </w:r>
    </w:p>
    <w:p>
      <w:pPr>
        <w:spacing w:after="20"/>
        <w:ind w:left="360"/>
      </w:pPr>
      <w:r>
        <w:rPr>
          <w:rFonts w:ascii="微软雅黑" w:hAnsi="微软雅黑"/>
        </w:rPr>
        <w:t>C. 290±1</w:t>
      </w:r>
    </w:p>
    <w:p>
      <w:pPr>
        <w:spacing w:after="20"/>
        <w:ind w:left="360"/>
      </w:pPr>
      <w:r>
        <w:rPr>
          <w:rFonts w:ascii="微软雅黑" w:hAnsi="微软雅黑"/>
        </w:rPr>
        <w:t>D. 280±1</w:t>
      </w:r>
    </w:p>
    <w:p>
      <w:pPr>
        <w:spacing w:after="40" w:line="276" w:lineRule="auto"/>
      </w:pPr>
      <w:r>
        <w:rPr>
          <w:rFonts w:ascii="微软雅黑" w:hAnsi="微软雅黑"/>
          <w:b/>
        </w:rPr>
        <w:t xml:space="preserve">338. </w:t>
      </w:r>
      <w:r>
        <w:rPr>
          <w:rFonts w:ascii="微软雅黑" w:hAnsi="微软雅黑"/>
        </w:rPr>
        <w:t>GB/T10288-2026蓬松度压盘的孔径为 3mm，孔数规定个。</w:t>
      </w:r>
      <w:r>
        <w:rPr>
          <w:rFonts w:ascii="微软雅黑" w:hAnsi="微软雅黑"/>
          <w:b/>
          <w:color w:val="1E823C"/>
        </w:rPr>
        <w:t xml:space="preserve">  【标准答案：B】</w:t>
      </w:r>
    </w:p>
    <w:p>
      <w:pPr>
        <w:spacing w:after="20"/>
        <w:ind w:left="360"/>
      </w:pPr>
      <w:r>
        <w:rPr>
          <w:rFonts w:ascii="微软雅黑" w:hAnsi="微软雅黑"/>
        </w:rPr>
        <w:t>A. 100</w:t>
      </w:r>
    </w:p>
    <w:p>
      <w:pPr>
        <w:spacing w:after="20"/>
        <w:ind w:left="360"/>
      </w:pPr>
      <w:r>
        <w:rPr>
          <w:rFonts w:ascii="微软雅黑" w:hAnsi="微软雅黑"/>
          <w:b/>
          <w:color w:val="1E823C"/>
        </w:rPr>
        <w:t>B. 128</w:t>
      </w:r>
    </w:p>
    <w:p>
      <w:pPr>
        <w:spacing w:after="20"/>
        <w:ind w:left="360"/>
      </w:pPr>
      <w:r>
        <w:rPr>
          <w:rFonts w:ascii="微软雅黑" w:hAnsi="微软雅黑"/>
        </w:rPr>
        <w:t>C. 150</w:t>
      </w:r>
    </w:p>
    <w:p>
      <w:pPr>
        <w:spacing w:after="20"/>
        <w:ind w:left="360"/>
      </w:pPr>
      <w:r>
        <w:rPr>
          <w:rFonts w:ascii="微软雅黑" w:hAnsi="微软雅黑"/>
        </w:rPr>
        <w:t>D. 90</w:t>
      </w:r>
    </w:p>
    <w:p>
      <w:pPr>
        <w:spacing w:after="40" w:line="276" w:lineRule="auto"/>
      </w:pPr>
      <w:r>
        <w:rPr>
          <w:rFonts w:ascii="微软雅黑" w:hAnsi="微软雅黑"/>
          <w:b/>
        </w:rPr>
        <w:t xml:space="preserve">339. </w:t>
      </w:r>
      <w:r>
        <w:rPr>
          <w:rFonts w:ascii="微软雅黑" w:hAnsi="微软雅黑"/>
        </w:rPr>
        <w:t>GB/T 10288-2026 蓬松度前处理箱内部边长cm。</w:t>
      </w:r>
      <w:r>
        <w:rPr>
          <w:rFonts w:ascii="微软雅黑" w:hAnsi="微软雅黑"/>
          <w:b/>
          <w:color w:val="1E823C"/>
        </w:rPr>
        <w:t xml:space="preserve">  【标准答案：A】</w:t>
      </w:r>
    </w:p>
    <w:p>
      <w:pPr>
        <w:spacing w:after="20"/>
        <w:ind w:left="360"/>
      </w:pPr>
      <w:r>
        <w:rPr>
          <w:rFonts w:ascii="微软雅黑" w:hAnsi="微软雅黑"/>
          <w:b/>
          <w:color w:val="1E823C"/>
        </w:rPr>
        <w:t>A. 40.0±0.5</w:t>
      </w:r>
    </w:p>
    <w:p>
      <w:pPr>
        <w:spacing w:after="20"/>
        <w:ind w:left="360"/>
      </w:pPr>
      <w:r>
        <w:rPr>
          <w:rFonts w:ascii="微软雅黑" w:hAnsi="微软雅黑"/>
        </w:rPr>
        <w:t>B. 35.0±0.5</w:t>
      </w:r>
    </w:p>
    <w:p>
      <w:pPr>
        <w:spacing w:after="20"/>
        <w:ind w:left="360"/>
      </w:pPr>
      <w:r>
        <w:rPr>
          <w:rFonts w:ascii="微软雅黑" w:hAnsi="微软雅黑"/>
        </w:rPr>
        <w:t>C. 45±0.5</w:t>
      </w:r>
    </w:p>
    <w:p>
      <w:pPr>
        <w:spacing w:after="20"/>
        <w:ind w:left="360"/>
      </w:pPr>
      <w:r>
        <w:rPr>
          <w:rFonts w:ascii="微软雅黑" w:hAnsi="微软雅黑"/>
        </w:rPr>
        <w:t>D. 50±0.5</w:t>
      </w:r>
    </w:p>
    <w:p>
      <w:pPr>
        <w:spacing w:after="40" w:line="276" w:lineRule="auto"/>
      </w:pPr>
      <w:r>
        <w:rPr>
          <w:rFonts w:ascii="微软雅黑" w:hAnsi="微软雅黑"/>
          <w:b/>
        </w:rPr>
        <w:t xml:space="preserve">340. </w:t>
      </w:r>
      <w:r>
        <w:rPr>
          <w:rFonts w:ascii="微软雅黑" w:hAnsi="微软雅黑"/>
        </w:rPr>
        <w:t>GB/T10288-2026蓬松度前处理箱四周纱网规格目不锈钢纱网。</w:t>
      </w:r>
      <w:r>
        <w:rPr>
          <w:rFonts w:ascii="微软雅黑" w:hAnsi="微软雅黑"/>
          <w:b/>
          <w:color w:val="1E823C"/>
        </w:rPr>
        <w:t xml:space="preserve">  【标准答案：B】</w:t>
      </w:r>
    </w:p>
    <w:p>
      <w:pPr>
        <w:spacing w:after="20"/>
        <w:ind w:left="360"/>
      </w:pPr>
      <w:r>
        <w:rPr>
          <w:rFonts w:ascii="微软雅黑" w:hAnsi="微软雅黑"/>
        </w:rPr>
        <w:t>A. 100 目</w:t>
      </w:r>
    </w:p>
    <w:p>
      <w:pPr>
        <w:spacing w:after="20"/>
        <w:ind w:left="360"/>
      </w:pPr>
      <w:r>
        <w:rPr>
          <w:rFonts w:ascii="微软雅黑" w:hAnsi="微软雅黑"/>
          <w:b/>
          <w:color w:val="1E823C"/>
        </w:rPr>
        <w:t>B. 14-16 目</w:t>
      </w:r>
    </w:p>
    <w:p>
      <w:pPr>
        <w:spacing w:after="20"/>
        <w:ind w:left="360"/>
      </w:pPr>
      <w:r>
        <w:rPr>
          <w:rFonts w:ascii="微软雅黑" w:hAnsi="微软雅黑"/>
        </w:rPr>
        <w:t>C. 20 目</w:t>
      </w:r>
    </w:p>
    <w:p>
      <w:pPr>
        <w:spacing w:after="20"/>
        <w:ind w:left="360"/>
      </w:pPr>
      <w:r>
        <w:rPr>
          <w:rFonts w:ascii="微软雅黑" w:hAnsi="微软雅黑"/>
        </w:rPr>
        <w:t>D. 80 目</w:t>
      </w:r>
    </w:p>
    <w:p>
      <w:pPr>
        <w:spacing w:after="40" w:line="276" w:lineRule="auto"/>
      </w:pPr>
      <w:r>
        <w:rPr>
          <w:rFonts w:ascii="微软雅黑" w:hAnsi="微软雅黑"/>
          <w:b/>
        </w:rPr>
        <w:t xml:space="preserve">341. </w:t>
      </w:r>
      <w:r>
        <w:rPr>
          <w:rFonts w:ascii="微软雅黑" w:hAnsi="微软雅黑"/>
        </w:rPr>
        <w:t>GB/T10288-2026蓬松度蒸汽发生器加热功率要求不低于W。</w:t>
      </w:r>
      <w:r>
        <w:rPr>
          <w:rFonts w:ascii="微软雅黑" w:hAnsi="微软雅黑"/>
          <w:b/>
          <w:color w:val="1E823C"/>
        </w:rPr>
        <w:t xml:space="preserve">  【标准答案：C】</w:t>
      </w:r>
    </w:p>
    <w:p>
      <w:pPr>
        <w:spacing w:after="20"/>
        <w:ind w:left="360"/>
      </w:pPr>
      <w:r>
        <w:rPr>
          <w:rFonts w:ascii="微软雅黑" w:hAnsi="微软雅黑"/>
        </w:rPr>
        <w:t>A. 1400</w:t>
      </w:r>
    </w:p>
    <w:p>
      <w:pPr>
        <w:spacing w:after="20"/>
        <w:ind w:left="360"/>
      </w:pPr>
      <w:r>
        <w:rPr>
          <w:rFonts w:ascii="微软雅黑" w:hAnsi="微软雅黑"/>
        </w:rPr>
        <w:t>B. 1600</w:t>
      </w:r>
    </w:p>
    <w:p>
      <w:pPr>
        <w:spacing w:after="20"/>
        <w:ind w:left="360"/>
      </w:pPr>
      <w:r>
        <w:rPr>
          <w:rFonts w:ascii="微软雅黑" w:hAnsi="微软雅黑"/>
          <w:b/>
          <w:color w:val="1E823C"/>
        </w:rPr>
        <w:t>C. 1800</w:t>
      </w:r>
    </w:p>
    <w:p>
      <w:pPr>
        <w:spacing w:after="20"/>
        <w:ind w:left="360"/>
      </w:pPr>
      <w:r>
        <w:rPr>
          <w:rFonts w:ascii="微软雅黑" w:hAnsi="微软雅黑"/>
        </w:rPr>
        <w:t>D. 2000</w:t>
      </w:r>
    </w:p>
    <w:p>
      <w:pPr>
        <w:spacing w:after="40" w:line="276" w:lineRule="auto"/>
      </w:pPr>
      <w:r>
        <w:rPr>
          <w:rFonts w:ascii="微软雅黑" w:hAnsi="微软雅黑"/>
          <w:b/>
        </w:rPr>
        <w:t xml:space="preserve">342. </w:t>
      </w:r>
      <w:r>
        <w:rPr>
          <w:rFonts w:ascii="微软雅黑" w:hAnsi="微软雅黑"/>
        </w:rPr>
        <w:t>GB/T 10288-2026 蓬松度吹风机出风口 3cm 处风速标准范围是m/s。</w:t>
      </w:r>
      <w:r>
        <w:rPr>
          <w:rFonts w:ascii="微软雅黑" w:hAnsi="微软雅黑"/>
          <w:b/>
          <w:color w:val="1E823C"/>
        </w:rPr>
        <w:t xml:space="preserve">  【标准答案：B】</w:t>
      </w:r>
    </w:p>
    <w:p>
      <w:pPr>
        <w:spacing w:after="20"/>
        <w:ind w:left="360"/>
      </w:pPr>
      <w:r>
        <w:rPr>
          <w:rFonts w:ascii="微软雅黑" w:hAnsi="微软雅黑"/>
        </w:rPr>
        <w:t>A. 12-18</w:t>
      </w:r>
    </w:p>
    <w:p>
      <w:pPr>
        <w:spacing w:after="20"/>
        <w:ind w:left="360"/>
      </w:pPr>
      <w:r>
        <w:rPr>
          <w:rFonts w:ascii="微软雅黑" w:hAnsi="微软雅黑"/>
          <w:b/>
          <w:color w:val="1E823C"/>
        </w:rPr>
        <w:t>B. 18-24</w:t>
      </w:r>
    </w:p>
    <w:p>
      <w:pPr>
        <w:spacing w:after="20"/>
        <w:ind w:left="360"/>
      </w:pPr>
      <w:r>
        <w:rPr>
          <w:rFonts w:ascii="微软雅黑" w:hAnsi="微软雅黑"/>
        </w:rPr>
        <w:t>C. 24-30</w:t>
      </w:r>
    </w:p>
    <w:p>
      <w:pPr>
        <w:spacing w:after="20"/>
        <w:ind w:left="360"/>
      </w:pPr>
      <w:r>
        <w:rPr>
          <w:rFonts w:ascii="微软雅黑" w:hAnsi="微软雅黑"/>
        </w:rPr>
        <w:t>D. 15-20</w:t>
      </w:r>
    </w:p>
    <w:p>
      <w:pPr>
        <w:spacing w:after="40" w:line="276" w:lineRule="auto"/>
      </w:pPr>
      <w:r>
        <w:rPr>
          <w:rFonts w:ascii="微软雅黑" w:hAnsi="微软雅黑"/>
          <w:b/>
        </w:rPr>
        <w:t xml:space="preserve">343. </w:t>
      </w:r>
      <w:r>
        <w:rPr>
          <w:rFonts w:ascii="微软雅黑" w:hAnsi="微软雅黑"/>
        </w:rPr>
        <w:t>GB/T10288-2026蓬松度吹风机出风口 3cm处温度标准℃。</w:t>
      </w:r>
      <w:r>
        <w:rPr>
          <w:rFonts w:ascii="微软雅黑" w:hAnsi="微软雅黑"/>
          <w:b/>
          <w:color w:val="1E823C"/>
        </w:rPr>
        <w:t xml:space="preserve">  【标准答案：B】</w:t>
      </w:r>
    </w:p>
    <w:p>
      <w:pPr>
        <w:spacing w:after="20"/>
        <w:ind w:left="360"/>
      </w:pPr>
      <w:r>
        <w:rPr>
          <w:rFonts w:ascii="微软雅黑" w:hAnsi="微软雅黑"/>
        </w:rPr>
        <w:t>A. 60-80</w:t>
      </w:r>
    </w:p>
    <w:p>
      <w:pPr>
        <w:spacing w:after="20"/>
        <w:ind w:left="360"/>
      </w:pPr>
      <w:r>
        <w:rPr>
          <w:rFonts w:ascii="微软雅黑" w:hAnsi="微软雅黑"/>
          <w:b/>
          <w:color w:val="1E823C"/>
        </w:rPr>
        <w:t>B. 80-110</w:t>
      </w:r>
    </w:p>
    <w:p>
      <w:pPr>
        <w:spacing w:after="20"/>
        <w:ind w:left="360"/>
      </w:pPr>
      <w:r>
        <w:rPr>
          <w:rFonts w:ascii="微软雅黑" w:hAnsi="微软雅黑"/>
        </w:rPr>
        <w:t>C. 100-120</w:t>
      </w:r>
    </w:p>
    <w:p>
      <w:pPr>
        <w:spacing w:after="20"/>
        <w:ind w:left="360"/>
      </w:pPr>
      <w:r>
        <w:rPr>
          <w:rFonts w:ascii="微软雅黑" w:hAnsi="微软雅黑"/>
        </w:rPr>
        <w:t>D. 70-90</w:t>
      </w:r>
    </w:p>
    <w:p>
      <w:pPr>
        <w:spacing w:after="40" w:line="276" w:lineRule="auto"/>
      </w:pPr>
      <w:r>
        <w:rPr>
          <w:rFonts w:ascii="微软雅黑" w:hAnsi="微软雅黑"/>
          <w:b/>
        </w:rPr>
        <w:t xml:space="preserve">344. </w:t>
      </w:r>
      <w:r>
        <w:rPr>
          <w:rFonts w:ascii="微软雅黑" w:hAnsi="微软雅黑"/>
        </w:rPr>
        <w:t>GB/T 10288-2026蓬松度试样吹蒸汽完成后静置min。</w:t>
      </w:r>
      <w:r>
        <w:rPr>
          <w:rFonts w:ascii="微软雅黑" w:hAnsi="微软雅黑"/>
          <w:b/>
          <w:color w:val="1E823C"/>
        </w:rPr>
        <w:t xml:space="preserve">  【标准答案：B】</w:t>
      </w:r>
    </w:p>
    <w:p>
      <w:pPr>
        <w:spacing w:after="20"/>
        <w:ind w:left="360"/>
      </w:pPr>
      <w:r>
        <w:rPr>
          <w:rFonts w:ascii="微软雅黑" w:hAnsi="微软雅黑"/>
        </w:rPr>
        <w:t>A. 3</w:t>
      </w:r>
    </w:p>
    <w:p>
      <w:pPr>
        <w:spacing w:after="20"/>
        <w:ind w:left="360"/>
      </w:pPr>
      <w:r>
        <w:rPr>
          <w:rFonts w:ascii="微软雅黑" w:hAnsi="微软雅黑"/>
          <w:b/>
          <w:color w:val="1E823C"/>
        </w:rPr>
        <w:t>B. 5</w:t>
      </w:r>
    </w:p>
    <w:p>
      <w:pPr>
        <w:spacing w:after="20"/>
        <w:ind w:left="360"/>
      </w:pPr>
      <w:r>
        <w:rPr>
          <w:rFonts w:ascii="微软雅黑" w:hAnsi="微软雅黑"/>
        </w:rPr>
        <w:t>C. 7</w:t>
      </w:r>
    </w:p>
    <w:p>
      <w:pPr>
        <w:spacing w:after="20"/>
        <w:ind w:left="360"/>
      </w:pPr>
      <w:r>
        <w:rPr>
          <w:rFonts w:ascii="微软雅黑" w:hAnsi="微软雅黑"/>
        </w:rPr>
        <w:t>D. 8</w:t>
      </w:r>
    </w:p>
    <w:p>
      <w:pPr>
        <w:spacing w:after="40" w:line="276" w:lineRule="auto"/>
      </w:pPr>
      <w:r>
        <w:rPr>
          <w:rFonts w:ascii="微软雅黑" w:hAnsi="微软雅黑"/>
          <w:b/>
        </w:rPr>
        <w:t xml:space="preserve">345. </w:t>
      </w:r>
      <w:r>
        <w:rPr>
          <w:rFonts w:ascii="微软雅黑" w:hAnsi="微软雅黑"/>
        </w:rPr>
        <w:t>GB/T 10288-2026 蓬松度测试试样称量质量是g。</w:t>
      </w:r>
      <w:r>
        <w:rPr>
          <w:rFonts w:ascii="微软雅黑" w:hAnsi="微软雅黑"/>
          <w:b/>
          <w:color w:val="1E823C"/>
        </w:rPr>
        <w:t xml:space="preserve">  【标准答案：B】</w:t>
      </w:r>
    </w:p>
    <w:p>
      <w:pPr>
        <w:spacing w:after="20"/>
        <w:ind w:left="360"/>
      </w:pPr>
      <w:r>
        <w:rPr>
          <w:rFonts w:ascii="微软雅黑" w:hAnsi="微软雅黑"/>
        </w:rPr>
        <w:t>A. 29.0±0.1</w:t>
      </w:r>
    </w:p>
    <w:p>
      <w:pPr>
        <w:spacing w:after="20"/>
        <w:ind w:left="360"/>
      </w:pPr>
      <w:r>
        <w:rPr>
          <w:rFonts w:ascii="微软雅黑" w:hAnsi="微软雅黑"/>
          <w:b/>
          <w:color w:val="1E823C"/>
        </w:rPr>
        <w:t>B. 30.0±0.1</w:t>
      </w:r>
    </w:p>
    <w:p>
      <w:pPr>
        <w:spacing w:after="20"/>
        <w:ind w:left="360"/>
      </w:pPr>
      <w:r>
        <w:rPr>
          <w:rFonts w:ascii="微软雅黑" w:hAnsi="微软雅黑"/>
        </w:rPr>
        <w:t>C. 31.0±0.1</w:t>
      </w:r>
    </w:p>
    <w:p>
      <w:pPr>
        <w:spacing w:after="20"/>
        <w:ind w:left="360"/>
      </w:pPr>
      <w:r>
        <w:rPr>
          <w:rFonts w:ascii="微软雅黑" w:hAnsi="微软雅黑"/>
        </w:rPr>
        <w:t>D. 40±0.1</w:t>
      </w:r>
    </w:p>
    <w:p>
      <w:pPr>
        <w:spacing w:after="40" w:line="276" w:lineRule="auto"/>
      </w:pPr>
      <w:r>
        <w:rPr>
          <w:rFonts w:ascii="微软雅黑" w:hAnsi="微软雅黑"/>
          <w:b/>
        </w:rPr>
        <w:t xml:space="preserve">346. </w:t>
      </w:r>
      <w:r>
        <w:rPr>
          <w:rFonts w:ascii="微软雅黑" w:hAnsi="微软雅黑"/>
        </w:rPr>
        <w:t>GB/T10288-2026蓬松度测试，搅拌棒沿筒底上升摇晃操作，不同筒壁区域重复次，每次搅拌10-15s。</w:t>
      </w:r>
      <w:r>
        <w:rPr>
          <w:rFonts w:ascii="微软雅黑" w:hAnsi="微软雅黑"/>
          <w:b/>
          <w:color w:val="1E823C"/>
        </w:rPr>
        <w:t xml:space="preserve">  【标准答案：C】</w:t>
      </w:r>
    </w:p>
    <w:p>
      <w:pPr>
        <w:spacing w:after="20"/>
        <w:ind w:left="360"/>
      </w:pPr>
      <w:r>
        <w:rPr>
          <w:rFonts w:ascii="微软雅黑" w:hAnsi="微软雅黑"/>
        </w:rPr>
        <w:t>A. 3</w:t>
      </w:r>
    </w:p>
    <w:p>
      <w:pPr>
        <w:spacing w:after="20"/>
        <w:ind w:left="360"/>
      </w:pPr>
      <w:r>
        <w:rPr>
          <w:rFonts w:ascii="微软雅黑" w:hAnsi="微软雅黑"/>
        </w:rPr>
        <w:t>B. 4</w:t>
      </w:r>
    </w:p>
    <w:p>
      <w:pPr>
        <w:spacing w:after="20"/>
        <w:ind w:left="360"/>
      </w:pPr>
      <w:r>
        <w:rPr>
          <w:rFonts w:ascii="微软雅黑" w:hAnsi="微软雅黑"/>
          <w:b/>
          <w:color w:val="1E823C"/>
        </w:rPr>
        <w:t>C. 5</w:t>
      </w:r>
    </w:p>
    <w:p>
      <w:pPr>
        <w:spacing w:after="20"/>
        <w:ind w:left="360"/>
      </w:pPr>
      <w:r>
        <w:rPr>
          <w:rFonts w:ascii="微软雅黑" w:hAnsi="微软雅黑"/>
        </w:rPr>
        <w:t>D. 6</w:t>
      </w:r>
    </w:p>
    <w:p>
      <w:pPr>
        <w:spacing w:after="40" w:line="276" w:lineRule="auto"/>
      </w:pPr>
      <w:r>
        <w:rPr>
          <w:rFonts w:ascii="微软雅黑" w:hAnsi="微软雅黑"/>
          <w:b/>
        </w:rPr>
        <w:t xml:space="preserve">347. </w:t>
      </w:r>
      <w:r>
        <w:rPr>
          <w:rFonts w:ascii="微软雅黑" w:hAnsi="微软雅黑"/>
        </w:rPr>
        <w:t>GB/T10288-2026蓬松度压盘下降至试样表面开始计时，s时记录压盘对应的蓬松度仪刻度值。</w:t>
      </w:r>
      <w:r>
        <w:rPr>
          <w:rFonts w:ascii="微软雅黑" w:hAnsi="微软雅黑"/>
          <w:b/>
          <w:color w:val="1E823C"/>
        </w:rPr>
        <w:t xml:space="preserve">  【标准答案：B】</w:t>
      </w:r>
    </w:p>
    <w:p>
      <w:pPr>
        <w:spacing w:after="20"/>
        <w:ind w:left="360"/>
      </w:pPr>
      <w:r>
        <w:rPr>
          <w:rFonts w:ascii="微软雅黑" w:hAnsi="微软雅黑"/>
        </w:rPr>
        <w:t>A. 30</w:t>
      </w:r>
    </w:p>
    <w:p>
      <w:pPr>
        <w:spacing w:after="20"/>
        <w:ind w:left="360"/>
      </w:pPr>
      <w:r>
        <w:rPr>
          <w:rFonts w:ascii="微软雅黑" w:hAnsi="微软雅黑"/>
          <w:b/>
          <w:color w:val="1E823C"/>
        </w:rPr>
        <w:t>B. 60</w:t>
      </w:r>
    </w:p>
    <w:p>
      <w:pPr>
        <w:spacing w:after="20"/>
        <w:ind w:left="360"/>
      </w:pPr>
      <w:r>
        <w:rPr>
          <w:rFonts w:ascii="微软雅黑" w:hAnsi="微软雅黑"/>
        </w:rPr>
        <w:t>C. 120</w:t>
      </w:r>
    </w:p>
    <w:p>
      <w:pPr>
        <w:spacing w:after="20"/>
        <w:ind w:left="360"/>
      </w:pPr>
      <w:r>
        <w:rPr>
          <w:rFonts w:ascii="微软雅黑" w:hAnsi="微软雅黑"/>
        </w:rPr>
        <w:t>D. 180</w:t>
      </w:r>
    </w:p>
    <w:p>
      <w:pPr>
        <w:spacing w:after="40" w:line="276" w:lineRule="auto"/>
      </w:pPr>
      <w:r>
        <w:rPr>
          <w:rFonts w:ascii="微软雅黑" w:hAnsi="微软雅黑"/>
          <w:b/>
        </w:rPr>
        <w:t xml:space="preserve">348. </w:t>
      </w:r>
      <w:r>
        <w:rPr>
          <w:rFonts w:ascii="微软雅黑" w:hAnsi="微软雅黑"/>
        </w:rPr>
        <w:t>GB/T10288-2026单份蓬松度试样，完成第一次蓬松度测试后，还需要重复测试次。</w:t>
      </w:r>
      <w:r>
        <w:rPr>
          <w:rFonts w:ascii="微软雅黑" w:hAnsi="微软雅黑"/>
          <w:b/>
          <w:color w:val="1E823C"/>
        </w:rPr>
        <w:t xml:space="preserve">  【标准答案：B】</w:t>
      </w:r>
    </w:p>
    <w:p>
      <w:pPr>
        <w:spacing w:after="20"/>
        <w:ind w:left="360"/>
      </w:pPr>
      <w:r>
        <w:rPr>
          <w:rFonts w:ascii="微软雅黑" w:hAnsi="微软雅黑"/>
        </w:rPr>
        <w:t>A. 1</w:t>
      </w:r>
    </w:p>
    <w:p>
      <w:pPr>
        <w:spacing w:after="20"/>
        <w:ind w:left="360"/>
      </w:pPr>
      <w:r>
        <w:rPr>
          <w:rFonts w:ascii="微软雅黑" w:hAnsi="微软雅黑"/>
          <w:b/>
          <w:color w:val="1E823C"/>
        </w:rPr>
        <w:t>B. 2</w:t>
      </w:r>
    </w:p>
    <w:p>
      <w:pPr>
        <w:spacing w:after="20"/>
        <w:ind w:left="360"/>
      </w:pPr>
      <w:r>
        <w:rPr>
          <w:rFonts w:ascii="微软雅黑" w:hAnsi="微软雅黑"/>
        </w:rPr>
        <w:t>C. 3</w:t>
      </w:r>
    </w:p>
    <w:p>
      <w:pPr>
        <w:spacing w:after="20"/>
        <w:ind w:left="360"/>
      </w:pPr>
      <w:r>
        <w:rPr>
          <w:rFonts w:ascii="微软雅黑" w:hAnsi="微软雅黑"/>
        </w:rPr>
        <w:t>D. 4</w:t>
      </w:r>
    </w:p>
    <w:p>
      <w:pPr>
        <w:spacing w:after="40" w:line="276" w:lineRule="auto"/>
      </w:pPr>
      <w:r>
        <w:rPr>
          <w:rFonts w:ascii="微软雅黑" w:hAnsi="微软雅黑"/>
          <w:b/>
        </w:rPr>
        <w:t xml:space="preserve">349. </w:t>
      </w:r>
      <w:r>
        <w:rPr>
          <w:rFonts w:ascii="微软雅黑" w:hAnsi="微软雅黑"/>
        </w:rPr>
        <w:t>GB/T10288-2026蓬松度测试，吹蒸汽、吹风干燥前处理过程在标准大气环境中进行。</w:t>
      </w:r>
      <w:r>
        <w:rPr>
          <w:rFonts w:ascii="微软雅黑" w:hAnsi="微软雅黑"/>
          <w:b/>
          <w:color w:val="1E823C"/>
        </w:rPr>
        <w:t xml:space="preserve">  【标准答案：B】</w:t>
      </w:r>
    </w:p>
    <w:p>
      <w:pPr>
        <w:spacing w:after="20"/>
        <w:ind w:left="360"/>
      </w:pPr>
      <w:r>
        <w:rPr>
          <w:rFonts w:ascii="微软雅黑" w:hAnsi="微软雅黑"/>
        </w:rPr>
        <w:t>A. 必须</w:t>
      </w:r>
    </w:p>
    <w:p>
      <w:pPr>
        <w:spacing w:after="20"/>
        <w:ind w:left="360"/>
      </w:pPr>
      <w:r>
        <w:rPr>
          <w:rFonts w:ascii="微软雅黑" w:hAnsi="微软雅黑"/>
          <w:b/>
          <w:color w:val="1E823C"/>
        </w:rPr>
        <w:t>B. 不应</w:t>
      </w:r>
    </w:p>
    <w:p>
      <w:pPr>
        <w:spacing w:after="20"/>
        <w:ind w:left="360"/>
      </w:pPr>
      <w:r>
        <w:rPr>
          <w:rFonts w:ascii="微软雅黑" w:hAnsi="微软雅黑"/>
        </w:rPr>
        <w:t>C. 可以</w:t>
      </w:r>
    </w:p>
    <w:p>
      <w:pPr>
        <w:spacing w:after="20"/>
        <w:ind w:left="360"/>
      </w:pPr>
      <w:r>
        <w:rPr>
          <w:rFonts w:ascii="微软雅黑" w:hAnsi="微软雅黑"/>
        </w:rPr>
        <w:t>D. 优先</w:t>
      </w:r>
    </w:p>
    <w:p>
      <w:pPr>
        <w:spacing w:after="40" w:line="276" w:lineRule="auto"/>
      </w:pPr>
      <w:r>
        <w:rPr>
          <w:rFonts w:ascii="微软雅黑" w:hAnsi="微软雅黑"/>
          <w:b/>
        </w:rPr>
        <w:t xml:space="preserve">350. </w:t>
      </w:r>
      <w:r>
        <w:rPr>
          <w:rFonts w:ascii="微软雅黑" w:hAnsi="微软雅黑"/>
        </w:rPr>
        <w:t>GB/T 10288-2026 中倒料桶底部内径标准是cm。</w:t>
      </w:r>
      <w:r>
        <w:rPr>
          <w:rFonts w:ascii="微软雅黑" w:hAnsi="微软雅黑"/>
          <w:b/>
          <w:color w:val="1E823C"/>
        </w:rPr>
        <w:t xml:space="preserve">  【标准答案：A】</w:t>
      </w:r>
    </w:p>
    <w:p>
      <w:pPr>
        <w:spacing w:after="20"/>
        <w:ind w:left="360"/>
      </w:pPr>
      <w:r>
        <w:rPr>
          <w:rFonts w:ascii="微软雅黑" w:hAnsi="微软雅黑"/>
          <w:b/>
          <w:color w:val="1E823C"/>
        </w:rPr>
        <w:t>A. 16.0±0.5</w:t>
      </w:r>
    </w:p>
    <w:p>
      <w:pPr>
        <w:spacing w:after="20"/>
        <w:ind w:left="360"/>
      </w:pPr>
      <w:r>
        <w:rPr>
          <w:rFonts w:ascii="微软雅黑" w:hAnsi="微软雅黑"/>
        </w:rPr>
        <w:t>B. 20±0.5</w:t>
      </w:r>
    </w:p>
    <w:p>
      <w:pPr>
        <w:spacing w:after="20"/>
        <w:ind w:left="360"/>
      </w:pPr>
      <w:r>
        <w:rPr>
          <w:rFonts w:ascii="微软雅黑" w:hAnsi="微软雅黑"/>
        </w:rPr>
        <w:t>C. 12±0.5</w:t>
      </w:r>
    </w:p>
    <w:p>
      <w:pPr>
        <w:spacing w:after="20"/>
        <w:ind w:left="360"/>
      </w:pPr>
      <w:r>
        <w:rPr>
          <w:rFonts w:ascii="微软雅黑" w:hAnsi="微软雅黑"/>
        </w:rPr>
        <w:t>D. 18±0.5</w:t>
      </w:r>
    </w:p>
    <w:p>
      <w:pPr>
        <w:spacing w:after="40" w:line="276" w:lineRule="auto"/>
      </w:pPr>
      <w:r>
        <w:rPr>
          <w:rFonts w:ascii="微软雅黑" w:hAnsi="微软雅黑"/>
          <w:b/>
        </w:rPr>
        <w:t xml:space="preserve">351. </w:t>
      </w:r>
      <w:r>
        <w:rPr>
          <w:rFonts w:ascii="微软雅黑" w:hAnsi="微软雅黑"/>
        </w:rPr>
        <w:t>GB/T 10288-2026 蓬松度木质搅拌棒伸出长度约 60±1cm，直径mm，夹角 8±1°捆绑在一起。</w:t>
      </w:r>
      <w:r>
        <w:rPr>
          <w:rFonts w:ascii="微软雅黑" w:hAnsi="微软雅黑"/>
          <w:b/>
          <w:color w:val="1E823C"/>
        </w:rPr>
        <w:t xml:space="preserve">  【标准答案：B】</w:t>
      </w:r>
    </w:p>
    <w:p>
      <w:pPr>
        <w:spacing w:after="20"/>
        <w:ind w:left="360"/>
      </w:pPr>
      <w:r>
        <w:rPr>
          <w:rFonts w:ascii="微软雅黑" w:hAnsi="微软雅黑"/>
        </w:rPr>
        <w:t>A. 6±1</w:t>
      </w:r>
    </w:p>
    <w:p>
      <w:pPr>
        <w:spacing w:after="20"/>
        <w:ind w:left="360"/>
      </w:pPr>
      <w:r>
        <w:rPr>
          <w:rFonts w:ascii="微软雅黑" w:hAnsi="微软雅黑"/>
          <w:b/>
          <w:color w:val="1E823C"/>
        </w:rPr>
        <w:t>B. 8±1</w:t>
      </w:r>
    </w:p>
    <w:p>
      <w:pPr>
        <w:spacing w:after="20"/>
        <w:ind w:left="360"/>
      </w:pPr>
      <w:r>
        <w:rPr>
          <w:rFonts w:ascii="微软雅黑" w:hAnsi="微软雅黑"/>
        </w:rPr>
        <w:t>C. 10±1</w:t>
      </w:r>
    </w:p>
    <w:p>
      <w:pPr>
        <w:spacing w:after="20"/>
        <w:ind w:left="360"/>
      </w:pPr>
      <w:r>
        <w:rPr>
          <w:rFonts w:ascii="微软雅黑" w:hAnsi="微软雅黑"/>
        </w:rPr>
        <w:t>D. 12±1</w:t>
      </w:r>
    </w:p>
    <w:p>
      <w:pPr>
        <w:spacing w:after="40" w:line="276" w:lineRule="auto"/>
      </w:pPr>
      <w:r>
        <w:rPr>
          <w:rFonts w:ascii="微软雅黑" w:hAnsi="微软雅黑"/>
          <w:b/>
        </w:rPr>
        <w:t xml:space="preserve">352. </w:t>
      </w:r>
      <w:r>
        <w:rPr>
          <w:rFonts w:ascii="微软雅黑" w:hAnsi="微软雅黑"/>
        </w:rPr>
        <w:t>GB/T17685-2026，粉尘含量测试每份试样质量是g。</w:t>
      </w:r>
      <w:r>
        <w:rPr>
          <w:rFonts w:ascii="微软雅黑" w:hAnsi="微软雅黑"/>
          <w:b/>
          <w:color w:val="1E823C"/>
        </w:rPr>
        <w:t xml:space="preserve">  【标准答案：B】</w:t>
      </w:r>
    </w:p>
    <w:p>
      <w:pPr>
        <w:spacing w:after="20"/>
        <w:ind w:left="360"/>
      </w:pPr>
      <w:r>
        <w:rPr>
          <w:rFonts w:ascii="微软雅黑" w:hAnsi="微软雅黑"/>
        </w:rPr>
        <w:t>A. 3.0±0.1</w:t>
      </w:r>
    </w:p>
    <w:p>
      <w:pPr>
        <w:spacing w:after="20"/>
        <w:ind w:left="360"/>
      </w:pPr>
      <w:r>
        <w:rPr>
          <w:rFonts w:ascii="微软雅黑" w:hAnsi="微软雅黑"/>
          <w:b/>
          <w:color w:val="1E823C"/>
        </w:rPr>
        <w:t>B. 5.0±0.1</w:t>
      </w:r>
    </w:p>
    <w:p>
      <w:pPr>
        <w:spacing w:after="20"/>
        <w:ind w:left="360"/>
      </w:pPr>
      <w:r>
        <w:rPr>
          <w:rFonts w:ascii="微软雅黑" w:hAnsi="微软雅黑"/>
        </w:rPr>
        <w:t>C. 10±0.1</w:t>
      </w:r>
    </w:p>
    <w:p>
      <w:pPr>
        <w:spacing w:after="20"/>
        <w:ind w:left="360"/>
      </w:pPr>
      <w:r>
        <w:rPr>
          <w:rFonts w:ascii="微软雅黑" w:hAnsi="微软雅黑"/>
        </w:rPr>
        <w:t>D. 2.0±0.1</w:t>
      </w:r>
    </w:p>
    <w:p>
      <w:pPr>
        <w:spacing w:after="40" w:line="276" w:lineRule="auto"/>
      </w:pPr>
      <w:r>
        <w:rPr>
          <w:rFonts w:ascii="微软雅黑" w:hAnsi="微软雅黑"/>
          <w:b/>
        </w:rPr>
        <w:t xml:space="preserve">353. </w:t>
      </w:r>
      <w:r>
        <w:rPr>
          <w:rFonts w:ascii="微软雅黑" w:hAnsi="微软雅黑"/>
        </w:rPr>
        <w:t>GB/T17685-2026粉尘含量测试试样调湿条件，标准大气调湿至少h。</w:t>
      </w:r>
      <w:r>
        <w:rPr>
          <w:rFonts w:ascii="微软雅黑" w:hAnsi="微软雅黑"/>
          <w:b/>
          <w:color w:val="1E823C"/>
        </w:rPr>
        <w:t xml:space="preserve">  【标准答案：B】</w:t>
      </w:r>
    </w:p>
    <w:p>
      <w:pPr>
        <w:spacing w:after="20"/>
        <w:ind w:left="360"/>
      </w:pPr>
      <w:r>
        <w:rPr>
          <w:rFonts w:ascii="微软雅黑" w:hAnsi="微软雅黑"/>
        </w:rPr>
        <w:t>A. 12</w:t>
      </w:r>
    </w:p>
    <w:p>
      <w:pPr>
        <w:spacing w:after="20"/>
        <w:ind w:left="360"/>
      </w:pPr>
      <w:r>
        <w:rPr>
          <w:rFonts w:ascii="微软雅黑" w:hAnsi="微软雅黑"/>
          <w:b/>
          <w:color w:val="1E823C"/>
        </w:rPr>
        <w:t>B. 24</w:t>
      </w:r>
    </w:p>
    <w:p>
      <w:pPr>
        <w:spacing w:after="20"/>
        <w:ind w:left="360"/>
      </w:pPr>
      <w:r>
        <w:rPr>
          <w:rFonts w:ascii="微软雅黑" w:hAnsi="微软雅黑"/>
        </w:rPr>
        <w:t>C. 8</w:t>
      </w:r>
    </w:p>
    <w:p>
      <w:pPr>
        <w:spacing w:after="20"/>
        <w:ind w:left="360"/>
      </w:pPr>
      <w:r>
        <w:rPr>
          <w:rFonts w:ascii="微软雅黑" w:hAnsi="微软雅黑"/>
        </w:rPr>
        <w:t>D. 48</w:t>
      </w:r>
    </w:p>
    <w:p>
      <w:pPr>
        <w:spacing w:after="40" w:line="276" w:lineRule="auto"/>
      </w:pPr>
      <w:r>
        <w:rPr>
          <w:rFonts w:ascii="微软雅黑" w:hAnsi="微软雅黑"/>
          <w:b/>
        </w:rPr>
        <w:t xml:space="preserve">354. </w:t>
      </w:r>
      <w:r>
        <w:rPr>
          <w:rFonts w:ascii="微软雅黑" w:hAnsi="微软雅黑"/>
        </w:rPr>
        <w:t>GB/T17685-2026粉尘测试仪出风口风速规定m/s。</w:t>
      </w:r>
      <w:r>
        <w:rPr>
          <w:rFonts w:ascii="微软雅黑" w:hAnsi="微软雅黑"/>
          <w:b/>
          <w:color w:val="1E823C"/>
        </w:rPr>
        <w:t xml:space="preserve">  【标准答案：B】</w:t>
      </w:r>
    </w:p>
    <w:p>
      <w:pPr>
        <w:spacing w:after="20"/>
        <w:ind w:left="360"/>
      </w:pPr>
      <w:r>
        <w:rPr>
          <w:rFonts w:ascii="微软雅黑" w:hAnsi="微软雅黑"/>
        </w:rPr>
        <w:t>A. 7±1</w:t>
      </w:r>
    </w:p>
    <w:p>
      <w:pPr>
        <w:spacing w:after="20"/>
        <w:ind w:left="360"/>
      </w:pPr>
      <w:r>
        <w:rPr>
          <w:rFonts w:ascii="微软雅黑" w:hAnsi="微软雅黑"/>
          <w:b/>
          <w:color w:val="1E823C"/>
        </w:rPr>
        <w:t>B. 9±1</w:t>
      </w:r>
    </w:p>
    <w:p>
      <w:pPr>
        <w:spacing w:after="20"/>
        <w:ind w:left="360"/>
      </w:pPr>
      <w:r>
        <w:rPr>
          <w:rFonts w:ascii="微软雅黑" w:hAnsi="微软雅黑"/>
        </w:rPr>
        <w:t>C. 11±1</w:t>
      </w:r>
    </w:p>
    <w:p>
      <w:pPr>
        <w:spacing w:after="20"/>
        <w:ind w:left="360"/>
      </w:pPr>
      <w:r>
        <w:rPr>
          <w:rFonts w:ascii="微软雅黑" w:hAnsi="微软雅黑"/>
        </w:rPr>
        <w:t>D. 13±1</w:t>
      </w:r>
    </w:p>
    <w:p>
      <w:pPr>
        <w:spacing w:after="40" w:line="276" w:lineRule="auto"/>
      </w:pPr>
      <w:r>
        <w:rPr>
          <w:rFonts w:ascii="微软雅黑" w:hAnsi="微软雅黑"/>
          <w:b/>
        </w:rPr>
        <w:t xml:space="preserve">355. </w:t>
      </w:r>
      <w:r>
        <w:rPr>
          <w:rFonts w:ascii="微软雅黑" w:hAnsi="微软雅黑"/>
        </w:rPr>
        <w:t>GB/T17685-2026粉尘测试仪吹风时间标准设置是s。</w:t>
      </w:r>
      <w:r>
        <w:rPr>
          <w:rFonts w:ascii="微软雅黑" w:hAnsi="微软雅黑"/>
          <w:b/>
          <w:color w:val="1E823C"/>
        </w:rPr>
        <w:t xml:space="preserve">  【标准答案：B】</w:t>
      </w:r>
    </w:p>
    <w:p>
      <w:pPr>
        <w:spacing w:after="20"/>
        <w:ind w:left="360"/>
      </w:pPr>
      <w:r>
        <w:rPr>
          <w:rFonts w:ascii="微软雅黑" w:hAnsi="微软雅黑"/>
        </w:rPr>
        <w:t>A. 150</w:t>
      </w:r>
    </w:p>
    <w:p>
      <w:pPr>
        <w:spacing w:after="20"/>
        <w:ind w:left="360"/>
      </w:pPr>
      <w:r>
        <w:rPr>
          <w:rFonts w:ascii="微软雅黑" w:hAnsi="微软雅黑"/>
          <w:b/>
          <w:color w:val="1E823C"/>
        </w:rPr>
        <w:t>B. 200</w:t>
      </w:r>
    </w:p>
    <w:p>
      <w:pPr>
        <w:spacing w:after="20"/>
        <w:ind w:left="360"/>
      </w:pPr>
      <w:r>
        <w:rPr>
          <w:rFonts w:ascii="微软雅黑" w:hAnsi="微软雅黑"/>
        </w:rPr>
        <w:t>C. 250</w:t>
      </w:r>
    </w:p>
    <w:p>
      <w:pPr>
        <w:spacing w:after="20"/>
        <w:ind w:left="360"/>
      </w:pPr>
      <w:r>
        <w:rPr>
          <w:rFonts w:ascii="微软雅黑" w:hAnsi="微软雅黑"/>
        </w:rPr>
        <w:t>D. 300</w:t>
      </w:r>
    </w:p>
    <w:p>
      <w:pPr>
        <w:spacing w:after="40" w:line="276" w:lineRule="auto"/>
      </w:pPr>
      <w:r>
        <w:rPr>
          <w:rFonts w:ascii="微软雅黑" w:hAnsi="微软雅黑"/>
          <w:b/>
        </w:rPr>
        <w:t xml:space="preserve">356. </w:t>
      </w:r>
      <w:r>
        <w:rPr>
          <w:rFonts w:ascii="微软雅黑" w:hAnsi="微软雅黑"/>
        </w:rPr>
        <w:t>GB/T17685-2026粉尘测试仪吹风结束后静止时间是s。</w:t>
      </w:r>
      <w:r>
        <w:rPr>
          <w:rFonts w:ascii="微软雅黑" w:hAnsi="微软雅黑"/>
          <w:b/>
          <w:color w:val="1E823C"/>
        </w:rPr>
        <w:t xml:space="preserve">  【标准答案：B】</w:t>
      </w:r>
    </w:p>
    <w:p>
      <w:pPr>
        <w:spacing w:after="20"/>
        <w:ind w:left="360"/>
      </w:pPr>
      <w:r>
        <w:rPr>
          <w:rFonts w:ascii="微软雅黑" w:hAnsi="微软雅黑"/>
        </w:rPr>
        <w:t>A. 10</w:t>
      </w:r>
    </w:p>
    <w:p>
      <w:pPr>
        <w:spacing w:after="20"/>
        <w:ind w:left="360"/>
      </w:pPr>
      <w:r>
        <w:rPr>
          <w:rFonts w:ascii="微软雅黑" w:hAnsi="微软雅黑"/>
          <w:b/>
          <w:color w:val="1E823C"/>
        </w:rPr>
        <w:t>B. 15</w:t>
      </w:r>
    </w:p>
    <w:p>
      <w:pPr>
        <w:spacing w:after="20"/>
        <w:ind w:left="360"/>
      </w:pPr>
      <w:r>
        <w:rPr>
          <w:rFonts w:ascii="微软雅黑" w:hAnsi="微软雅黑"/>
        </w:rPr>
        <w:t>C. 20</w:t>
      </w:r>
    </w:p>
    <w:p>
      <w:pPr>
        <w:spacing w:after="20"/>
        <w:ind w:left="360"/>
      </w:pPr>
      <w:r>
        <w:rPr>
          <w:rFonts w:ascii="微软雅黑" w:hAnsi="微软雅黑"/>
        </w:rPr>
        <w:t>D. 30</w:t>
      </w:r>
    </w:p>
    <w:p>
      <w:pPr>
        <w:spacing w:after="40" w:line="276" w:lineRule="auto"/>
      </w:pPr>
      <w:r>
        <w:rPr>
          <w:rFonts w:ascii="微软雅黑" w:hAnsi="微软雅黑"/>
          <w:b/>
        </w:rPr>
        <w:t xml:space="preserve">357. </w:t>
      </w:r>
      <w:r>
        <w:rPr>
          <w:rFonts w:ascii="微软雅黑" w:hAnsi="微软雅黑"/>
        </w:rPr>
        <w:t>GB/T 17685-2026粉尘含量计算公式 A=(M/M)×100，其中M代表。</w:t>
      </w:r>
      <w:r>
        <w:rPr>
          <w:rFonts w:ascii="微软雅黑" w:hAnsi="微软雅黑"/>
          <w:b/>
          <w:color w:val="1E823C"/>
        </w:rPr>
        <w:t xml:space="preserve">  【标准答案：B】</w:t>
      </w:r>
    </w:p>
    <w:p>
      <w:pPr>
        <w:spacing w:after="20"/>
        <w:ind w:left="360"/>
      </w:pPr>
      <w:r>
        <w:rPr>
          <w:rFonts w:ascii="微软雅黑" w:hAnsi="微软雅黑"/>
        </w:rPr>
        <w:t>A. 试样质量</w:t>
      </w:r>
    </w:p>
    <w:p>
      <w:pPr>
        <w:spacing w:after="20"/>
        <w:ind w:left="360"/>
      </w:pPr>
      <w:r>
        <w:rPr>
          <w:rFonts w:ascii="微软雅黑" w:hAnsi="微软雅黑"/>
          <w:b/>
          <w:color w:val="1E823C"/>
        </w:rPr>
        <w:t>B. 收集粉尘质量</w:t>
      </w:r>
    </w:p>
    <w:p>
      <w:pPr>
        <w:spacing w:after="20"/>
        <w:ind w:left="360"/>
      </w:pPr>
      <w:r>
        <w:rPr>
          <w:rFonts w:ascii="微软雅黑" w:hAnsi="微软雅黑"/>
        </w:rPr>
        <w:t>C. 总样品质量</w:t>
      </w:r>
    </w:p>
    <w:p>
      <w:pPr>
        <w:spacing w:after="20"/>
        <w:ind w:left="360"/>
      </w:pPr>
      <w:r>
        <w:rPr>
          <w:rFonts w:ascii="微软雅黑" w:hAnsi="微软雅黑"/>
        </w:rPr>
        <w:t>D. 恒重质量</w:t>
      </w:r>
    </w:p>
    <w:p>
      <w:pPr>
        <w:spacing w:after="40" w:line="276" w:lineRule="auto"/>
      </w:pPr>
      <w:r>
        <w:rPr>
          <w:rFonts w:ascii="微软雅黑" w:hAnsi="微软雅黑"/>
          <w:b/>
        </w:rPr>
        <w:t xml:space="preserve">358. </w:t>
      </w:r>
      <w:r>
        <w:rPr>
          <w:rFonts w:ascii="微软雅黑" w:hAnsi="微软雅黑"/>
        </w:rPr>
        <w:t>GB/T17685-2026原生羽绒羽毛，标称绒子含量90%，粉尘含量限值≤%。</w:t>
      </w:r>
      <w:r>
        <w:rPr>
          <w:rFonts w:ascii="微软雅黑" w:hAnsi="微软雅黑"/>
          <w:b/>
          <w:color w:val="1E823C"/>
        </w:rPr>
        <w:t xml:space="preserve">  【标准答案：B】</w:t>
      </w:r>
    </w:p>
    <w:p>
      <w:pPr>
        <w:spacing w:after="20"/>
        <w:ind w:left="360"/>
      </w:pPr>
      <w:r>
        <w:rPr>
          <w:rFonts w:ascii="微软雅黑" w:hAnsi="微软雅黑"/>
        </w:rPr>
        <w:t>A. 1.5</w:t>
      </w:r>
    </w:p>
    <w:p>
      <w:pPr>
        <w:spacing w:after="20"/>
        <w:ind w:left="360"/>
      </w:pPr>
      <w:r>
        <w:rPr>
          <w:rFonts w:ascii="微软雅黑" w:hAnsi="微软雅黑"/>
          <w:b/>
          <w:color w:val="1E823C"/>
        </w:rPr>
        <w:t>B. 2.0</w:t>
      </w:r>
    </w:p>
    <w:p>
      <w:pPr>
        <w:spacing w:after="20"/>
        <w:ind w:left="360"/>
      </w:pPr>
      <w:r>
        <w:rPr>
          <w:rFonts w:ascii="微软雅黑" w:hAnsi="微软雅黑"/>
        </w:rPr>
        <w:t>C. 3.0</w:t>
      </w:r>
    </w:p>
    <w:p>
      <w:pPr>
        <w:spacing w:after="20"/>
        <w:ind w:left="360"/>
      </w:pPr>
      <w:r>
        <w:rPr>
          <w:rFonts w:ascii="微软雅黑" w:hAnsi="微软雅黑"/>
        </w:rPr>
        <w:t>D. 4.0</w:t>
      </w:r>
    </w:p>
    <w:p>
      <w:pPr>
        <w:spacing w:after="40" w:line="276" w:lineRule="auto"/>
      </w:pPr>
      <w:r>
        <w:rPr>
          <w:rFonts w:ascii="微软雅黑" w:hAnsi="微软雅黑"/>
          <w:b/>
        </w:rPr>
        <w:t xml:space="preserve">359. </w:t>
      </w:r>
      <w:r>
        <w:rPr>
          <w:rFonts w:ascii="微软雅黑" w:hAnsi="微软雅黑"/>
        </w:rPr>
        <w:t>GB/T10288-2026蓬松度测试，试样前处理要确认羽绒全部潮湿，如果未潮湿应。</w:t>
      </w:r>
      <w:r>
        <w:rPr>
          <w:rFonts w:ascii="微软雅黑" w:hAnsi="微软雅黑"/>
          <w:b/>
          <w:color w:val="1E823C"/>
        </w:rPr>
        <w:t xml:space="preserve">  【标准答案：B】</w:t>
      </w:r>
    </w:p>
    <w:p>
      <w:pPr>
        <w:spacing w:after="20"/>
        <w:ind w:left="360"/>
      </w:pPr>
      <w:r>
        <w:rPr>
          <w:rFonts w:ascii="微软雅黑" w:hAnsi="微软雅黑"/>
        </w:rPr>
        <w:t>A. 直接测试</w:t>
      </w:r>
    </w:p>
    <w:p>
      <w:pPr>
        <w:spacing w:after="20"/>
        <w:ind w:left="360"/>
      </w:pPr>
      <w:r>
        <w:rPr>
          <w:rFonts w:ascii="微软雅黑" w:hAnsi="微软雅黑"/>
          <w:b/>
          <w:color w:val="1E823C"/>
        </w:rPr>
        <w:t>B. 继续吹蒸汽至全部潮湿</w:t>
      </w:r>
    </w:p>
    <w:p>
      <w:pPr>
        <w:spacing w:after="20"/>
        <w:ind w:left="360"/>
      </w:pPr>
      <w:r>
        <w:rPr>
          <w:rFonts w:ascii="微软雅黑" w:hAnsi="微软雅黑"/>
        </w:rPr>
        <w:t>C. 延长静置时间</w:t>
      </w:r>
    </w:p>
    <w:p>
      <w:pPr>
        <w:spacing w:after="20"/>
        <w:ind w:left="360"/>
      </w:pPr>
      <w:r>
        <w:rPr>
          <w:rFonts w:ascii="微软雅黑" w:hAnsi="微软雅黑"/>
        </w:rPr>
        <w:t>D. 直接烘干</w:t>
      </w:r>
    </w:p>
    <w:p>
      <w:pPr>
        <w:spacing w:after="40" w:line="276" w:lineRule="auto"/>
      </w:pPr>
      <w:r>
        <w:rPr>
          <w:rFonts w:ascii="微软雅黑" w:hAnsi="微软雅黑"/>
          <w:b/>
        </w:rPr>
        <w:t xml:space="preserve">360. </w:t>
      </w:r>
      <w:r>
        <w:rPr>
          <w:rFonts w:ascii="微软雅黑" w:hAnsi="微软雅黑"/>
        </w:rPr>
        <w:t>GB/T10288-2026蓬松度吹风干燥结束后，需要确认试样，未干燥继续吹风。</w:t>
      </w:r>
      <w:r>
        <w:rPr>
          <w:rFonts w:ascii="微软雅黑" w:hAnsi="微软雅黑"/>
          <w:b/>
          <w:color w:val="1E823C"/>
        </w:rPr>
        <w:t xml:space="preserve">  【标准答案：B】</w:t>
      </w:r>
    </w:p>
    <w:p>
      <w:pPr>
        <w:spacing w:after="20"/>
        <w:ind w:left="360"/>
      </w:pPr>
      <w:r>
        <w:rPr>
          <w:rFonts w:ascii="微软雅黑" w:hAnsi="微软雅黑"/>
        </w:rPr>
        <w:t>A. 部分潮湿</w:t>
      </w:r>
    </w:p>
    <w:p>
      <w:pPr>
        <w:spacing w:after="20"/>
        <w:ind w:left="360"/>
      </w:pPr>
      <w:r>
        <w:rPr>
          <w:rFonts w:ascii="微软雅黑" w:hAnsi="微软雅黑"/>
          <w:b/>
          <w:color w:val="1E823C"/>
        </w:rPr>
        <w:t>B. 全部干燥</w:t>
      </w:r>
    </w:p>
    <w:p>
      <w:pPr>
        <w:spacing w:after="20"/>
        <w:ind w:left="360"/>
      </w:pPr>
      <w:r>
        <w:rPr>
          <w:rFonts w:ascii="微软雅黑" w:hAnsi="微软雅黑"/>
        </w:rPr>
        <w:t>C. 微湿即可</w:t>
      </w:r>
    </w:p>
    <w:p>
      <w:pPr>
        <w:spacing w:after="20"/>
        <w:ind w:left="360"/>
      </w:pPr>
      <w:r>
        <w:rPr>
          <w:rFonts w:ascii="微软雅黑" w:hAnsi="微软雅黑"/>
        </w:rPr>
        <w:t>D. 手摸微凉</w:t>
      </w:r>
    </w:p>
    <w:p>
      <w:pPr>
        <w:spacing w:after="40" w:line="276" w:lineRule="auto"/>
      </w:pPr>
      <w:r>
        <w:rPr>
          <w:rFonts w:ascii="微软雅黑" w:hAnsi="微软雅黑"/>
          <w:b/>
        </w:rPr>
        <w:t xml:space="preserve">361. </w:t>
      </w:r>
      <w:r>
        <w:rPr>
          <w:rFonts w:ascii="微软雅黑" w:hAnsi="微软雅黑"/>
        </w:rPr>
        <w:t>GB/T17685-2026粉尘测试仪器停止运行，隔尘板下降后首先要清除杂物，不计入粉尘结果。</w:t>
      </w:r>
      <w:r>
        <w:rPr>
          <w:rFonts w:ascii="微软雅黑" w:hAnsi="微软雅黑"/>
          <w:b/>
          <w:color w:val="1E823C"/>
        </w:rPr>
        <w:t xml:space="preserve">  【标准答案：B】</w:t>
      </w:r>
    </w:p>
    <w:p>
      <w:pPr>
        <w:spacing w:after="20"/>
        <w:ind w:left="360"/>
      </w:pPr>
      <w:r>
        <w:rPr>
          <w:rFonts w:ascii="微软雅黑" w:hAnsi="微软雅黑"/>
        </w:rPr>
        <w:t>A. 隔尘板上全部粉尘</w:t>
      </w:r>
    </w:p>
    <w:p>
      <w:pPr>
        <w:spacing w:after="20"/>
        <w:ind w:left="360"/>
      </w:pPr>
      <w:r>
        <w:rPr>
          <w:rFonts w:ascii="微软雅黑" w:hAnsi="微软雅黑"/>
          <w:b/>
          <w:color w:val="1E823C"/>
        </w:rPr>
        <w:t>B. 上实验仓浮在隔尘板和仓壁上杂物</w:t>
      </w:r>
    </w:p>
    <w:p>
      <w:pPr>
        <w:spacing w:after="20"/>
        <w:ind w:left="360"/>
      </w:pPr>
      <w:r>
        <w:rPr>
          <w:rFonts w:ascii="微软雅黑" w:hAnsi="微软雅黑"/>
        </w:rPr>
        <w:t>C. 粘附纱网粉尘</w:t>
      </w:r>
    </w:p>
    <w:p>
      <w:pPr>
        <w:spacing w:after="20"/>
        <w:ind w:left="360"/>
      </w:pPr>
      <w:r>
        <w:rPr>
          <w:rFonts w:ascii="微软雅黑" w:hAnsi="微软雅黑"/>
        </w:rPr>
        <w:t>D. 舱壁全部粉尘</w:t>
      </w:r>
    </w:p>
    <w:p>
      <w:pPr>
        <w:spacing w:after="40" w:line="276" w:lineRule="auto"/>
      </w:pPr>
      <w:r>
        <w:rPr>
          <w:rFonts w:ascii="微软雅黑" w:hAnsi="微软雅黑"/>
          <w:b/>
        </w:rPr>
        <w:t xml:space="preserve">362. </w:t>
      </w:r>
      <w:r>
        <w:rPr>
          <w:rFonts w:ascii="微软雅黑" w:hAnsi="微软雅黑"/>
        </w:rPr>
        <w:t>GB/T17685-2026粉尘测试，拍打上实验仓顶部用，使粘附粉尘掉落隔尘板。</w:t>
      </w:r>
      <w:r>
        <w:rPr>
          <w:rFonts w:ascii="微软雅黑" w:hAnsi="微软雅黑"/>
          <w:b/>
          <w:color w:val="1E823C"/>
        </w:rPr>
        <w:t xml:space="preserve">  【标准答案：B】</w:t>
      </w:r>
    </w:p>
    <w:p>
      <w:pPr>
        <w:spacing w:after="20"/>
        <w:ind w:left="360"/>
      </w:pPr>
      <w:r>
        <w:rPr>
          <w:rFonts w:ascii="微软雅黑" w:hAnsi="微软雅黑"/>
        </w:rPr>
        <w:t>A. 金属棒</w:t>
      </w:r>
    </w:p>
    <w:p>
      <w:pPr>
        <w:spacing w:after="20"/>
        <w:ind w:left="360"/>
      </w:pPr>
      <w:r>
        <w:rPr>
          <w:rFonts w:ascii="微软雅黑" w:hAnsi="微软雅黑"/>
          <w:b/>
          <w:color w:val="1E823C"/>
        </w:rPr>
        <w:t>B. 海绵锤</w:t>
      </w:r>
    </w:p>
    <w:p>
      <w:pPr>
        <w:spacing w:after="20"/>
        <w:ind w:left="360"/>
      </w:pPr>
      <w:r>
        <w:rPr>
          <w:rFonts w:ascii="微软雅黑" w:hAnsi="微软雅黑"/>
        </w:rPr>
        <w:t>C. 镊子</w:t>
      </w:r>
    </w:p>
    <w:p>
      <w:pPr>
        <w:spacing w:after="20"/>
        <w:ind w:left="360"/>
      </w:pPr>
      <w:r>
        <w:rPr>
          <w:rFonts w:ascii="微软雅黑" w:hAnsi="微软雅黑"/>
        </w:rPr>
        <w:t>D. 搅拌棒</w:t>
      </w:r>
    </w:p>
    <w:p>
      <w:pPr>
        <w:spacing w:after="40" w:line="276" w:lineRule="auto"/>
      </w:pPr>
      <w:r>
        <w:rPr>
          <w:rFonts w:ascii="微软雅黑" w:hAnsi="微软雅黑"/>
          <w:b/>
        </w:rPr>
        <w:t xml:space="preserve">363. </w:t>
      </w:r>
      <w:r>
        <w:rPr>
          <w:rFonts w:ascii="微软雅黑" w:hAnsi="微软雅黑"/>
        </w:rPr>
        <w:t>GB/T17685-2026粉尘测试扫落粉尘使用工具是。</w:t>
      </w:r>
      <w:r>
        <w:rPr>
          <w:rFonts w:ascii="微软雅黑" w:hAnsi="微软雅黑"/>
          <w:b/>
          <w:color w:val="1E823C"/>
        </w:rPr>
        <w:t xml:space="preserve">  【标准答案：B】</w:t>
      </w:r>
    </w:p>
    <w:p>
      <w:pPr>
        <w:spacing w:after="20"/>
        <w:ind w:left="360"/>
      </w:pPr>
      <w:r>
        <w:rPr>
          <w:rFonts w:ascii="微软雅黑" w:hAnsi="微软雅黑"/>
        </w:rPr>
        <w:t>A. 毛刷</w:t>
      </w:r>
    </w:p>
    <w:p>
      <w:pPr>
        <w:spacing w:after="20"/>
        <w:ind w:left="360"/>
      </w:pPr>
      <w:r>
        <w:rPr>
          <w:rFonts w:ascii="微软雅黑" w:hAnsi="微软雅黑"/>
          <w:b/>
          <w:color w:val="1E823C"/>
        </w:rPr>
        <w:t>B. 大羽毛</w:t>
      </w:r>
    </w:p>
    <w:p>
      <w:pPr>
        <w:spacing w:after="20"/>
        <w:ind w:left="360"/>
      </w:pPr>
      <w:r>
        <w:rPr>
          <w:rFonts w:ascii="微软雅黑" w:hAnsi="微软雅黑"/>
        </w:rPr>
        <w:t>C. 纱布</w:t>
      </w:r>
    </w:p>
    <w:p>
      <w:pPr>
        <w:spacing w:after="20"/>
        <w:ind w:left="360"/>
      </w:pPr>
      <w:r>
        <w:rPr>
          <w:rFonts w:ascii="微软雅黑" w:hAnsi="微软雅黑"/>
        </w:rPr>
        <w:t>D. 纸巾</w:t>
      </w:r>
    </w:p>
    <w:p>
      <w:pPr>
        <w:spacing w:after="40" w:line="276" w:lineRule="auto"/>
      </w:pPr>
      <w:r>
        <w:rPr>
          <w:rFonts w:ascii="微软雅黑" w:hAnsi="微软雅黑"/>
          <w:b/>
        </w:rPr>
        <w:t xml:space="preserve">364. </w:t>
      </w:r>
      <w:r>
        <w:rPr>
          <w:rFonts w:ascii="微软雅黑" w:hAnsi="微软雅黑"/>
        </w:rPr>
        <w:t>GB/T10288-2026蓬松度取样后调湿平衡，以下操作正确的是。</w:t>
      </w:r>
      <w:r>
        <w:rPr>
          <w:rFonts w:ascii="微软雅黑" w:hAnsi="微软雅黑"/>
          <w:b/>
          <w:color w:val="1E823C"/>
        </w:rPr>
        <w:t xml:space="preserve">  【标准答案：A】</w:t>
      </w:r>
    </w:p>
    <w:p>
      <w:pPr>
        <w:spacing w:after="20"/>
        <w:ind w:left="360"/>
      </w:pPr>
      <w:r>
        <w:rPr>
          <w:rFonts w:ascii="微软雅黑" w:hAnsi="微软雅黑"/>
          <w:b/>
          <w:color w:val="1E823C"/>
        </w:rPr>
        <w:t>A. 前处理之后再放入标准大气调湿 24h</w:t>
      </w:r>
    </w:p>
    <w:p>
      <w:pPr>
        <w:spacing w:after="20"/>
        <w:ind w:left="360"/>
      </w:pPr>
      <w:r>
        <w:rPr>
          <w:rFonts w:ascii="微软雅黑" w:hAnsi="微软雅黑"/>
        </w:rPr>
        <w:t>B. 先调湿 24h，再进行蒸汽吹风前处理</w:t>
      </w:r>
    </w:p>
    <w:p>
      <w:pPr>
        <w:spacing w:after="20"/>
        <w:ind w:left="360"/>
      </w:pPr>
      <w:r>
        <w:rPr>
          <w:rFonts w:ascii="微软雅黑" w:hAnsi="微软雅黑"/>
        </w:rPr>
        <w:t>C. 吹蒸汽同时进行调湿</w:t>
      </w:r>
    </w:p>
    <w:p>
      <w:pPr>
        <w:spacing w:after="20"/>
        <w:ind w:left="360"/>
      </w:pPr>
      <w:r>
        <w:rPr>
          <w:rFonts w:ascii="微软雅黑" w:hAnsi="微软雅黑"/>
        </w:rPr>
        <w:t>D. 不需要调湿</w:t>
      </w:r>
    </w:p>
    <w:p>
      <w:pPr>
        <w:spacing w:after="40" w:line="276" w:lineRule="auto"/>
      </w:pPr>
      <w:r>
        <w:rPr>
          <w:rFonts w:ascii="微软雅黑" w:hAnsi="微软雅黑"/>
          <w:b/>
        </w:rPr>
        <w:t xml:space="preserve">365. </w:t>
      </w:r>
      <w:r>
        <w:rPr>
          <w:rFonts w:ascii="微软雅黑" w:hAnsi="微软雅黑"/>
        </w:rPr>
        <w:t>GB/T17685-2026，蓬松度定义：规定压力下，一定量羽绒所占或高度。</w:t>
      </w:r>
      <w:r>
        <w:rPr>
          <w:rFonts w:ascii="微软雅黑" w:hAnsi="微软雅黑"/>
          <w:b/>
          <w:color w:val="1E823C"/>
        </w:rPr>
        <w:t xml:space="preserve">  【标准答案：B】</w:t>
      </w:r>
    </w:p>
    <w:p>
      <w:pPr>
        <w:spacing w:after="20"/>
        <w:ind w:left="360"/>
      </w:pPr>
      <w:r>
        <w:rPr>
          <w:rFonts w:ascii="微软雅黑" w:hAnsi="微软雅黑"/>
        </w:rPr>
        <w:t>A. 质量</w:t>
      </w:r>
    </w:p>
    <w:p>
      <w:pPr>
        <w:spacing w:after="20"/>
        <w:ind w:left="360"/>
      </w:pPr>
      <w:r>
        <w:rPr>
          <w:rFonts w:ascii="微软雅黑" w:hAnsi="微软雅黑"/>
          <w:b/>
          <w:color w:val="1E823C"/>
        </w:rPr>
        <w:t>B. 体积</w:t>
      </w:r>
    </w:p>
    <w:p>
      <w:pPr>
        <w:spacing w:after="20"/>
        <w:ind w:left="360"/>
      </w:pPr>
      <w:r>
        <w:rPr>
          <w:rFonts w:ascii="微软雅黑" w:hAnsi="微软雅黑"/>
        </w:rPr>
        <w:t>C. 重量</w:t>
      </w:r>
    </w:p>
    <w:p>
      <w:pPr>
        <w:spacing w:after="20"/>
        <w:ind w:left="360"/>
      </w:pPr>
      <w:r>
        <w:rPr>
          <w:rFonts w:ascii="微软雅黑" w:hAnsi="微软雅黑"/>
        </w:rPr>
        <w:t>D. 密度</w:t>
      </w:r>
    </w:p>
    <w:p>
      <w:pPr>
        <w:spacing w:after="40" w:line="276" w:lineRule="auto"/>
      </w:pPr>
      <w:r>
        <w:rPr>
          <w:rFonts w:ascii="微软雅黑" w:hAnsi="微软雅黑"/>
          <w:b/>
        </w:rPr>
        <w:t xml:space="preserve">366. </w:t>
      </w:r>
      <w:r>
        <w:rPr>
          <w:rFonts w:ascii="微软雅黑" w:hAnsi="微软雅黑"/>
        </w:rPr>
        <w:t>GB/T10288-2026蓬松度测试，压盘下降出现明显卡滞现象，该组测试结果。</w:t>
      </w:r>
      <w:r>
        <w:rPr>
          <w:rFonts w:ascii="微软雅黑" w:hAnsi="微软雅黑"/>
          <w:b/>
          <w:color w:val="1E823C"/>
        </w:rPr>
        <w:t xml:space="preserve">  【标准答案：B】</w:t>
      </w:r>
    </w:p>
    <w:p>
      <w:pPr>
        <w:spacing w:after="20"/>
        <w:ind w:left="360"/>
      </w:pPr>
      <w:r>
        <w:rPr>
          <w:rFonts w:ascii="微软雅黑" w:hAnsi="微软雅黑"/>
        </w:rPr>
        <w:t>A. 正常记录</w:t>
      </w:r>
    </w:p>
    <w:p>
      <w:pPr>
        <w:spacing w:after="20"/>
        <w:ind w:left="360"/>
      </w:pPr>
      <w:r>
        <w:rPr>
          <w:rFonts w:ascii="微软雅黑" w:hAnsi="微软雅黑"/>
          <w:b/>
          <w:color w:val="1E823C"/>
        </w:rPr>
        <w:t>B. 作废，重新测试</w:t>
      </w:r>
    </w:p>
    <w:p>
      <w:pPr>
        <w:spacing w:after="20"/>
        <w:ind w:left="360"/>
      </w:pPr>
      <w:r>
        <w:rPr>
          <w:rFonts w:ascii="微软雅黑" w:hAnsi="微软雅黑"/>
        </w:rPr>
        <w:t>C. 取后面读数</w:t>
      </w:r>
    </w:p>
    <w:p>
      <w:pPr>
        <w:spacing w:after="20"/>
        <w:ind w:left="360"/>
      </w:pPr>
      <w:r>
        <w:rPr>
          <w:rFonts w:ascii="微软雅黑" w:hAnsi="微软雅黑"/>
        </w:rPr>
        <w:t>D. 取平均值</w:t>
      </w:r>
    </w:p>
    <w:p>
      <w:pPr>
        <w:spacing w:after="40" w:line="276" w:lineRule="auto"/>
      </w:pPr>
      <w:r>
        <w:rPr>
          <w:rFonts w:ascii="微软雅黑" w:hAnsi="微软雅黑"/>
          <w:b/>
        </w:rPr>
        <w:t xml:space="preserve">367. </w:t>
      </w:r>
      <w:r>
        <w:rPr>
          <w:rFonts w:ascii="微软雅黑" w:hAnsi="微软雅黑"/>
        </w:rPr>
        <w:t>GB/T17685-2026粉尘含量测试，试样称量精度是g。</w:t>
      </w:r>
      <w:r>
        <w:rPr>
          <w:rFonts w:ascii="微软雅黑" w:hAnsi="微软雅黑"/>
          <w:b/>
          <w:color w:val="1E823C"/>
        </w:rPr>
        <w:t xml:space="preserve">  【标准答案：B】</w:t>
      </w:r>
    </w:p>
    <w:p>
      <w:pPr>
        <w:spacing w:after="20"/>
        <w:ind w:left="360"/>
      </w:pPr>
      <w:r>
        <w:rPr>
          <w:rFonts w:ascii="微软雅黑" w:hAnsi="微软雅黑"/>
        </w:rPr>
        <w:t>A. 0.01</w:t>
      </w:r>
    </w:p>
    <w:p>
      <w:pPr>
        <w:spacing w:after="20"/>
        <w:ind w:left="360"/>
      </w:pPr>
      <w:r>
        <w:rPr>
          <w:rFonts w:ascii="微软雅黑" w:hAnsi="微软雅黑"/>
          <w:b/>
          <w:color w:val="1E823C"/>
        </w:rPr>
        <w:t>B. 0.0001</w:t>
      </w:r>
    </w:p>
    <w:p>
      <w:pPr>
        <w:spacing w:after="20"/>
        <w:ind w:left="360"/>
      </w:pPr>
      <w:r>
        <w:rPr>
          <w:rFonts w:ascii="微软雅黑" w:hAnsi="微软雅黑"/>
        </w:rPr>
        <w:t>C. 0.1</w:t>
      </w:r>
    </w:p>
    <w:p>
      <w:pPr>
        <w:spacing w:after="20"/>
        <w:ind w:left="360"/>
      </w:pPr>
      <w:r>
        <w:rPr>
          <w:rFonts w:ascii="微软雅黑" w:hAnsi="微软雅黑"/>
        </w:rPr>
        <w:t>D. 0.001</w:t>
      </w:r>
    </w:p>
    <w:p>
      <w:pPr>
        <w:spacing w:after="40" w:line="276" w:lineRule="auto"/>
      </w:pPr>
      <w:r>
        <w:rPr>
          <w:rFonts w:ascii="微软雅黑" w:hAnsi="微软雅黑"/>
          <w:b/>
        </w:rPr>
        <w:t xml:space="preserve">368. </w:t>
      </w:r>
      <w:r>
        <w:rPr>
          <w:rFonts w:ascii="微软雅黑" w:hAnsi="微软雅黑"/>
        </w:rPr>
        <w:t>GB/T17685-2026中的粉尘测试规定下出尘口网面材质和规格为。</w:t>
      </w:r>
      <w:r>
        <w:rPr>
          <w:rFonts w:ascii="微软雅黑" w:hAnsi="微软雅黑"/>
          <w:b/>
          <w:color w:val="1E823C"/>
        </w:rPr>
        <w:t xml:space="preserve">  【标准答案：C】</w:t>
      </w:r>
    </w:p>
    <w:p>
      <w:pPr>
        <w:spacing w:after="20"/>
        <w:ind w:left="360"/>
      </w:pPr>
      <w:r>
        <w:rPr>
          <w:rFonts w:ascii="微软雅黑" w:hAnsi="微软雅黑"/>
        </w:rPr>
        <w:t>A. 200 目锦纶网面</w:t>
      </w:r>
    </w:p>
    <w:p>
      <w:pPr>
        <w:spacing w:after="20"/>
        <w:ind w:left="360"/>
      </w:pPr>
      <w:r>
        <w:rPr>
          <w:rFonts w:ascii="微软雅黑" w:hAnsi="微软雅黑"/>
        </w:rPr>
        <w:t>B. 200 目金属网面</w:t>
      </w:r>
    </w:p>
    <w:p>
      <w:pPr>
        <w:spacing w:after="20"/>
        <w:ind w:left="360"/>
      </w:pPr>
      <w:r>
        <w:rPr>
          <w:rFonts w:ascii="微软雅黑" w:hAnsi="微软雅黑"/>
          <w:b/>
          <w:color w:val="1E823C"/>
        </w:rPr>
        <w:t>C. 100 目金属网面</w:t>
      </w:r>
    </w:p>
    <w:p>
      <w:pPr>
        <w:spacing w:after="20"/>
        <w:ind w:left="360"/>
      </w:pPr>
      <w:r>
        <w:rPr>
          <w:rFonts w:ascii="微软雅黑" w:hAnsi="微软雅黑"/>
        </w:rPr>
        <w:t>D. 400 目锦纶网面</w:t>
      </w:r>
    </w:p>
    <w:p>
      <w:pPr>
        <w:spacing w:after="40" w:line="276" w:lineRule="auto"/>
      </w:pPr>
      <w:r>
        <w:rPr>
          <w:rFonts w:ascii="微软雅黑" w:hAnsi="微软雅黑"/>
          <w:b/>
        </w:rPr>
        <w:t xml:space="preserve">369. </w:t>
      </w:r>
      <w:r>
        <w:rPr>
          <w:rFonts w:ascii="微软雅黑" w:hAnsi="微软雅黑"/>
        </w:rPr>
        <w:t>GB/T17685-2026中的粉尘测试规定上遮尘口网面材质和规格为。</w:t>
      </w:r>
      <w:r>
        <w:rPr>
          <w:rFonts w:ascii="微软雅黑" w:hAnsi="微软雅黑"/>
          <w:b/>
          <w:color w:val="1E823C"/>
        </w:rPr>
        <w:t xml:space="preserve">  【标准答案：C】</w:t>
      </w:r>
    </w:p>
    <w:p>
      <w:pPr>
        <w:spacing w:after="20"/>
        <w:ind w:left="360"/>
      </w:pPr>
      <w:r>
        <w:rPr>
          <w:rFonts w:ascii="微软雅黑" w:hAnsi="微软雅黑"/>
        </w:rPr>
        <w:t>A. 200 目锦纶网面</w:t>
      </w:r>
    </w:p>
    <w:p>
      <w:pPr>
        <w:spacing w:after="20"/>
        <w:ind w:left="360"/>
      </w:pPr>
      <w:r>
        <w:rPr>
          <w:rFonts w:ascii="微软雅黑" w:hAnsi="微软雅黑"/>
        </w:rPr>
        <w:t>B. 100 目金属网面</w:t>
      </w:r>
    </w:p>
    <w:p>
      <w:pPr>
        <w:spacing w:after="20"/>
        <w:ind w:left="360"/>
      </w:pPr>
      <w:r>
        <w:rPr>
          <w:rFonts w:ascii="微软雅黑" w:hAnsi="微软雅黑"/>
          <w:b/>
          <w:color w:val="1E823C"/>
        </w:rPr>
        <w:t>C. 400 目锦纶网面</w:t>
      </w:r>
    </w:p>
    <w:p>
      <w:pPr>
        <w:spacing w:after="20"/>
        <w:ind w:left="360"/>
      </w:pPr>
      <w:r>
        <w:rPr>
          <w:rFonts w:ascii="微软雅黑" w:hAnsi="微软雅黑"/>
        </w:rPr>
        <w:t>D. 400 目金属网面</w:t>
      </w:r>
    </w:p>
    <w:p>
      <w:pPr>
        <w:spacing w:after="40" w:line="276" w:lineRule="auto"/>
      </w:pPr>
      <w:r>
        <w:rPr>
          <w:rFonts w:ascii="微软雅黑" w:hAnsi="微软雅黑"/>
          <w:b/>
        </w:rPr>
        <w:t xml:space="preserve">370. </w:t>
      </w:r>
      <w:r>
        <w:rPr>
          <w:rFonts w:ascii="微软雅黑" w:hAnsi="微软雅黑"/>
        </w:rPr>
        <w:t>GB/T10288-2026蓬松度蒸汽喷头距离前处理箱纱网距离cm。</w:t>
      </w:r>
      <w:r>
        <w:rPr>
          <w:rFonts w:ascii="微软雅黑" w:hAnsi="微软雅黑"/>
          <w:b/>
          <w:color w:val="1E823C"/>
        </w:rPr>
        <w:t xml:space="preserve">  【标准答案：B】</w:t>
      </w:r>
    </w:p>
    <w:p>
      <w:pPr>
        <w:spacing w:after="20"/>
        <w:ind w:left="360"/>
      </w:pPr>
      <w:r>
        <w:rPr>
          <w:rFonts w:ascii="微软雅黑" w:hAnsi="微软雅黑"/>
        </w:rPr>
        <w:t>A. 5-10</w:t>
      </w:r>
    </w:p>
    <w:p>
      <w:pPr>
        <w:spacing w:after="20"/>
        <w:ind w:left="360"/>
      </w:pPr>
      <w:r>
        <w:rPr>
          <w:rFonts w:ascii="微软雅黑" w:hAnsi="微软雅黑"/>
          <w:b/>
          <w:color w:val="1E823C"/>
        </w:rPr>
        <w:t>B. 10-15</w:t>
      </w:r>
    </w:p>
    <w:p>
      <w:pPr>
        <w:spacing w:after="20"/>
        <w:ind w:left="360"/>
      </w:pPr>
      <w:r>
        <w:rPr>
          <w:rFonts w:ascii="微软雅黑" w:hAnsi="微软雅黑"/>
        </w:rPr>
        <w:t>C. 15-20</w:t>
      </w:r>
    </w:p>
    <w:p>
      <w:pPr>
        <w:spacing w:after="20"/>
        <w:ind w:left="360"/>
      </w:pPr>
      <w:r>
        <w:rPr>
          <w:rFonts w:ascii="微软雅黑" w:hAnsi="微软雅黑"/>
        </w:rPr>
        <w:t>D. 20-25</w:t>
      </w:r>
    </w:p>
    <w:p>
      <w:pPr>
        <w:spacing w:after="40" w:line="276" w:lineRule="auto"/>
      </w:pPr>
      <w:r>
        <w:rPr>
          <w:rFonts w:ascii="微软雅黑" w:hAnsi="微软雅黑"/>
          <w:b/>
        </w:rPr>
        <w:t xml:space="preserve">371. </w:t>
      </w:r>
      <w:r>
        <w:rPr>
          <w:rFonts w:ascii="微软雅黑" w:hAnsi="微软雅黑"/>
        </w:rPr>
        <w:t>GB/T10288-2026蓬松度吹风机距离纱网应控制在cm 以内。</w:t>
      </w:r>
      <w:r>
        <w:rPr>
          <w:rFonts w:ascii="微软雅黑" w:hAnsi="微软雅黑"/>
          <w:b/>
          <w:color w:val="1E823C"/>
        </w:rPr>
        <w:t xml:space="preserve">  【标准答案：A】</w:t>
      </w:r>
    </w:p>
    <w:p>
      <w:pPr>
        <w:spacing w:after="20"/>
        <w:ind w:left="360"/>
      </w:pPr>
      <w:r>
        <w:rPr>
          <w:rFonts w:ascii="微软雅黑" w:hAnsi="微软雅黑"/>
          <w:b/>
          <w:color w:val="1E823C"/>
        </w:rPr>
        <w:t>A. 5</w:t>
      </w:r>
    </w:p>
    <w:p>
      <w:pPr>
        <w:spacing w:after="20"/>
        <w:ind w:left="360"/>
      </w:pPr>
      <w:r>
        <w:rPr>
          <w:rFonts w:ascii="微软雅黑" w:hAnsi="微软雅黑"/>
        </w:rPr>
        <w:t>B. 10</w:t>
      </w:r>
    </w:p>
    <w:p>
      <w:pPr>
        <w:spacing w:after="20"/>
        <w:ind w:left="360"/>
      </w:pPr>
      <w:r>
        <w:rPr>
          <w:rFonts w:ascii="微软雅黑" w:hAnsi="微软雅黑"/>
        </w:rPr>
        <w:t>C. 15</w:t>
      </w:r>
    </w:p>
    <w:p>
      <w:pPr>
        <w:spacing w:after="20"/>
        <w:ind w:left="360"/>
      </w:pPr>
      <w:r>
        <w:rPr>
          <w:rFonts w:ascii="微软雅黑" w:hAnsi="微软雅黑"/>
        </w:rPr>
        <w:t>D. 20</w:t>
      </w:r>
    </w:p>
    <w:p>
      <w:pPr>
        <w:spacing w:after="40" w:line="276" w:lineRule="auto"/>
      </w:pPr>
      <w:r>
        <w:rPr>
          <w:rFonts w:ascii="微软雅黑" w:hAnsi="微软雅黑"/>
          <w:b/>
        </w:rPr>
        <w:t xml:space="preserve">372. </w:t>
      </w:r>
      <w:r>
        <w:rPr>
          <w:rFonts w:ascii="微软雅黑" w:hAnsi="微软雅黑"/>
        </w:rPr>
        <w:t>GB/T10288-2026蓬松度吹蒸汽运动轨迹：自上而下，自左向右字形运动。</w:t>
      </w:r>
      <w:r>
        <w:rPr>
          <w:rFonts w:ascii="微软雅黑" w:hAnsi="微软雅黑"/>
          <w:b/>
          <w:color w:val="1E823C"/>
        </w:rPr>
        <w:t xml:space="preserve">  【标准答案：B】</w:t>
      </w:r>
    </w:p>
    <w:p>
      <w:pPr>
        <w:spacing w:after="20"/>
        <w:ind w:left="360"/>
      </w:pPr>
      <w:r>
        <w:rPr>
          <w:rFonts w:ascii="微软雅黑" w:hAnsi="微软雅黑"/>
        </w:rPr>
        <w:t>A. 一</w:t>
      </w:r>
    </w:p>
    <w:p>
      <w:pPr>
        <w:spacing w:after="20"/>
        <w:ind w:left="360"/>
      </w:pPr>
      <w:r>
        <w:rPr>
          <w:rFonts w:ascii="微软雅黑" w:hAnsi="微软雅黑"/>
          <w:b/>
          <w:color w:val="1E823C"/>
        </w:rPr>
        <w:t>B. Z</w:t>
      </w:r>
    </w:p>
    <w:p>
      <w:pPr>
        <w:spacing w:after="20"/>
        <w:ind w:left="360"/>
      </w:pPr>
      <w:r>
        <w:rPr>
          <w:rFonts w:ascii="微软雅黑" w:hAnsi="微软雅黑"/>
        </w:rPr>
        <w:t>C. 口</w:t>
      </w:r>
    </w:p>
    <w:p>
      <w:pPr>
        <w:spacing w:after="20"/>
        <w:ind w:left="360"/>
      </w:pPr>
      <w:r>
        <w:rPr>
          <w:rFonts w:ascii="微软雅黑" w:hAnsi="微软雅黑"/>
        </w:rPr>
        <w:t>D. S</w:t>
      </w:r>
    </w:p>
    <w:p>
      <w:pPr>
        <w:spacing w:after="40" w:line="276" w:lineRule="auto"/>
      </w:pPr>
      <w:r>
        <w:rPr>
          <w:rFonts w:ascii="微软雅黑" w:hAnsi="微软雅黑"/>
          <w:b/>
        </w:rPr>
        <w:t xml:space="preserve">373. </w:t>
      </w:r>
      <w:r>
        <w:rPr>
          <w:rFonts w:ascii="微软雅黑" w:hAnsi="微软雅黑"/>
        </w:rPr>
        <w:t>GB/T10288-2026蓬松度吹风干燥结束，吹风机沿处理箱每面边框字形吹一遍边框位置。</w:t>
      </w:r>
      <w:r>
        <w:rPr>
          <w:rFonts w:ascii="微软雅黑" w:hAnsi="微软雅黑"/>
          <w:b/>
          <w:color w:val="1E823C"/>
        </w:rPr>
        <w:t xml:space="preserve">  【标准答案：B】</w:t>
      </w:r>
    </w:p>
    <w:p>
      <w:pPr>
        <w:spacing w:after="20"/>
        <w:ind w:left="360"/>
      </w:pPr>
      <w:r>
        <w:rPr>
          <w:rFonts w:ascii="微软雅黑" w:hAnsi="微软雅黑"/>
        </w:rPr>
        <w:t>A. Z</w:t>
      </w:r>
    </w:p>
    <w:p>
      <w:pPr>
        <w:spacing w:after="20"/>
        <w:ind w:left="360"/>
      </w:pPr>
      <w:r>
        <w:rPr>
          <w:rFonts w:ascii="微软雅黑" w:hAnsi="微软雅黑"/>
          <w:b/>
          <w:color w:val="1E823C"/>
        </w:rPr>
        <w:t>B. 口</w:t>
      </w:r>
    </w:p>
    <w:p>
      <w:pPr>
        <w:spacing w:after="20"/>
        <w:ind w:left="360"/>
      </w:pPr>
      <w:r>
        <w:rPr>
          <w:rFonts w:ascii="微软雅黑" w:hAnsi="微软雅黑"/>
        </w:rPr>
        <w:t>C. S</w:t>
      </w:r>
    </w:p>
    <w:p>
      <w:pPr>
        <w:spacing w:after="20"/>
        <w:ind w:left="360"/>
      </w:pPr>
      <w:r>
        <w:rPr>
          <w:rFonts w:ascii="微软雅黑" w:hAnsi="微软雅黑"/>
        </w:rPr>
        <w:t>D. W</w:t>
      </w:r>
    </w:p>
    <w:p>
      <w:pPr>
        <w:spacing w:after="40" w:line="276" w:lineRule="auto"/>
      </w:pPr>
      <w:r>
        <w:rPr>
          <w:rFonts w:ascii="微软雅黑" w:hAnsi="微软雅黑"/>
          <w:b/>
        </w:rPr>
        <w:t xml:space="preserve">374. </w:t>
      </w:r>
      <w:r>
        <w:rPr>
          <w:rFonts w:ascii="微软雅黑" w:hAnsi="微软雅黑"/>
        </w:rPr>
        <w:t>试样标称鸭毛（绒）时，按照GB/T10288-2026标准要求应。</w:t>
      </w:r>
      <w:r>
        <w:rPr>
          <w:rFonts w:ascii="微软雅黑" w:hAnsi="微软雅黑"/>
          <w:b/>
          <w:color w:val="1E823C"/>
        </w:rPr>
        <w:t xml:space="preserve">  【标准答案：B】</w:t>
      </w:r>
    </w:p>
    <w:p>
      <w:pPr>
        <w:spacing w:after="20"/>
        <w:ind w:left="360"/>
      </w:pPr>
      <w:r>
        <w:rPr>
          <w:rFonts w:ascii="微软雅黑" w:hAnsi="微软雅黑"/>
        </w:rPr>
        <w:t>A. 必须做种类鉴定</w:t>
      </w:r>
    </w:p>
    <w:p>
      <w:pPr>
        <w:spacing w:after="20"/>
        <w:ind w:left="360"/>
      </w:pPr>
      <w:r>
        <w:rPr>
          <w:rFonts w:ascii="微软雅黑" w:hAnsi="微软雅黑"/>
          <w:b/>
          <w:color w:val="1E823C"/>
        </w:rPr>
        <w:t>B. 无需进行种类鉴定</w:t>
      </w:r>
    </w:p>
    <w:p>
      <w:pPr>
        <w:spacing w:after="20"/>
        <w:ind w:left="360"/>
      </w:pPr>
      <w:r>
        <w:rPr>
          <w:rFonts w:ascii="微软雅黑" w:hAnsi="微软雅黑"/>
        </w:rPr>
        <w:t>C. 仅鉴定绒种类</w:t>
      </w:r>
    </w:p>
    <w:p>
      <w:pPr>
        <w:spacing w:after="20"/>
        <w:ind w:left="360"/>
      </w:pPr>
      <w:r>
        <w:rPr>
          <w:rFonts w:ascii="微软雅黑" w:hAnsi="微软雅黑"/>
        </w:rPr>
        <w:t>D. 仅鉴定毛种类</w:t>
      </w:r>
    </w:p>
    <w:p>
      <w:pPr>
        <w:spacing w:after="40" w:line="276" w:lineRule="auto"/>
      </w:pPr>
      <w:r>
        <w:rPr>
          <w:rFonts w:ascii="微软雅黑" w:hAnsi="微软雅黑"/>
          <w:b/>
        </w:rPr>
        <w:t xml:space="preserve">375. </w:t>
      </w:r>
      <w:r>
        <w:rPr>
          <w:rFonts w:ascii="微软雅黑" w:hAnsi="微软雅黑"/>
        </w:rPr>
        <w:t>按照GB/T10288-2026标准要求，试样标称纯鹅毛片的，应。</w:t>
      </w:r>
      <w:r>
        <w:rPr>
          <w:rFonts w:ascii="微软雅黑" w:hAnsi="微软雅黑"/>
          <w:b/>
          <w:color w:val="1E823C"/>
        </w:rPr>
        <w:t xml:space="preserve">  【标准答案：B】</w:t>
      </w:r>
    </w:p>
    <w:p>
      <w:pPr>
        <w:spacing w:after="20"/>
        <w:ind w:left="360"/>
      </w:pPr>
      <w:r>
        <w:rPr>
          <w:rFonts w:ascii="微软雅黑" w:hAnsi="微软雅黑"/>
        </w:rPr>
        <w:t>A. 分别进行毛、绒种类鉴定</w:t>
      </w:r>
    </w:p>
    <w:p>
      <w:pPr>
        <w:spacing w:after="20"/>
        <w:ind w:left="360"/>
      </w:pPr>
      <w:r>
        <w:rPr>
          <w:rFonts w:ascii="微软雅黑" w:hAnsi="微软雅黑"/>
          <w:b/>
          <w:color w:val="1E823C"/>
        </w:rPr>
        <w:t>B. 仅进行毛种类鉴定</w:t>
      </w:r>
    </w:p>
    <w:p>
      <w:pPr>
        <w:spacing w:after="20"/>
        <w:ind w:left="360"/>
      </w:pPr>
      <w:r>
        <w:rPr>
          <w:rFonts w:ascii="微软雅黑" w:hAnsi="微软雅黑"/>
        </w:rPr>
        <w:t>C. 仅进行绒种类鉴定</w:t>
      </w:r>
    </w:p>
    <w:p>
      <w:pPr>
        <w:spacing w:after="20"/>
        <w:ind w:left="360"/>
      </w:pPr>
      <w:r>
        <w:rPr>
          <w:rFonts w:ascii="微软雅黑" w:hAnsi="微软雅黑"/>
        </w:rPr>
        <w:t>D. 无需鉴定</w:t>
      </w:r>
    </w:p>
    <w:p>
      <w:pPr>
        <w:spacing w:after="40" w:line="276" w:lineRule="auto"/>
      </w:pPr>
      <w:r>
        <w:rPr>
          <w:rFonts w:ascii="微软雅黑" w:hAnsi="微软雅黑"/>
          <w:b/>
        </w:rPr>
        <w:t xml:space="preserve">376. </w:t>
      </w:r>
      <w:r>
        <w:rPr>
          <w:rFonts w:ascii="微软雅黑" w:hAnsi="微软雅黑"/>
        </w:rPr>
        <w:t>按照GB/T10288-2026标准要求，试样标称鹅毛（绒），实测绒子含量≥80.0%，应。</w:t>
      </w:r>
      <w:r>
        <w:rPr>
          <w:rFonts w:ascii="微软雅黑" w:hAnsi="微软雅黑"/>
          <w:b/>
          <w:color w:val="1E823C"/>
        </w:rPr>
        <w:t xml:space="preserve">  【标准答案：B】</w:t>
      </w:r>
    </w:p>
    <w:p>
      <w:pPr>
        <w:spacing w:after="20"/>
        <w:ind w:left="360"/>
      </w:pPr>
      <w:r>
        <w:rPr>
          <w:rFonts w:ascii="微软雅黑" w:hAnsi="微软雅黑"/>
        </w:rPr>
        <w:t>A. 分别进行毛、绒种类鉴定</w:t>
      </w:r>
    </w:p>
    <w:p>
      <w:pPr>
        <w:spacing w:after="20"/>
        <w:ind w:left="360"/>
      </w:pPr>
      <w:r>
        <w:rPr>
          <w:rFonts w:ascii="微软雅黑" w:hAnsi="微软雅黑"/>
          <w:b/>
          <w:color w:val="1E823C"/>
        </w:rPr>
        <w:t>B. 仅进行绒种类鉴定</w:t>
      </w:r>
    </w:p>
    <w:p>
      <w:pPr>
        <w:spacing w:after="20"/>
        <w:ind w:left="360"/>
      </w:pPr>
      <w:r>
        <w:rPr>
          <w:rFonts w:ascii="微软雅黑" w:hAnsi="微软雅黑"/>
        </w:rPr>
        <w:t>C. 仅进行毛种类鉴定</w:t>
      </w:r>
    </w:p>
    <w:p>
      <w:pPr>
        <w:spacing w:after="20"/>
        <w:ind w:left="360"/>
      </w:pPr>
      <w:r>
        <w:rPr>
          <w:rFonts w:ascii="微软雅黑" w:hAnsi="微软雅黑"/>
        </w:rPr>
        <w:t>D. 无需开展鉴定</w:t>
      </w:r>
    </w:p>
    <w:p>
      <w:pPr>
        <w:spacing w:after="40" w:line="276" w:lineRule="auto"/>
      </w:pPr>
      <w:r>
        <w:rPr>
          <w:rFonts w:ascii="微软雅黑" w:hAnsi="微软雅黑"/>
          <w:b/>
        </w:rPr>
        <w:t xml:space="preserve">377. </w:t>
      </w:r>
      <w:r>
        <w:rPr>
          <w:rFonts w:ascii="微软雅黑" w:hAnsi="微软雅黑"/>
        </w:rPr>
        <w:t>鹅、鸭种类鉴别优先依据开展鉴别。</w:t>
      </w:r>
      <w:r>
        <w:rPr>
          <w:rFonts w:ascii="微软雅黑" w:hAnsi="微软雅黑"/>
          <w:b/>
          <w:color w:val="1E823C"/>
        </w:rPr>
        <w:t xml:space="preserve">  【标准答案：A】</w:t>
      </w:r>
    </w:p>
    <w:p>
      <w:pPr>
        <w:spacing w:after="20"/>
        <w:ind w:left="360"/>
      </w:pPr>
      <w:r>
        <w:rPr>
          <w:rFonts w:ascii="微软雅黑" w:hAnsi="微软雅黑"/>
          <w:b/>
          <w:color w:val="1E823C"/>
        </w:rPr>
        <w:t>A. 菱节间距</w:t>
      </w:r>
    </w:p>
    <w:p>
      <w:pPr>
        <w:spacing w:after="20"/>
        <w:ind w:left="360"/>
      </w:pPr>
      <w:r>
        <w:rPr>
          <w:rFonts w:ascii="微软雅黑" w:hAnsi="微软雅黑"/>
        </w:rPr>
        <w:t>B. 分枝密度</w:t>
      </w:r>
    </w:p>
    <w:p>
      <w:pPr>
        <w:spacing w:after="20"/>
        <w:ind w:left="360"/>
      </w:pPr>
      <w:r>
        <w:rPr>
          <w:rFonts w:ascii="微软雅黑" w:hAnsi="微软雅黑"/>
        </w:rPr>
        <w:t>C. 倒刺</w:t>
      </w:r>
    </w:p>
    <w:p>
      <w:pPr>
        <w:spacing w:after="20"/>
        <w:ind w:left="360"/>
      </w:pPr>
      <w:r>
        <w:rPr>
          <w:rFonts w:ascii="微软雅黑" w:hAnsi="微软雅黑"/>
        </w:rPr>
        <w:t>D. 分枝直径</w:t>
      </w:r>
    </w:p>
    <w:p>
      <w:pPr>
        <w:spacing w:after="40" w:line="276" w:lineRule="auto"/>
      </w:pPr>
      <w:r>
        <w:rPr>
          <w:rFonts w:ascii="微软雅黑" w:hAnsi="微软雅黑"/>
          <w:b/>
        </w:rPr>
        <w:t xml:space="preserve">378. </w:t>
      </w:r>
      <w:r>
        <w:rPr>
          <w:rFonts w:ascii="微软雅黑" w:hAnsi="微软雅黑"/>
        </w:rPr>
        <w:t>按照GB/T10288-2026标准要求，无菱节或者菱节特征不显著的羽绒羽毛，依靠鉴别种类。</w:t>
      </w:r>
      <w:r>
        <w:rPr>
          <w:rFonts w:ascii="微软雅黑" w:hAnsi="微软雅黑"/>
          <w:b/>
          <w:color w:val="1E823C"/>
        </w:rPr>
        <w:t xml:space="preserve">  【标准答案：B】</w:t>
      </w:r>
    </w:p>
    <w:p>
      <w:pPr>
        <w:spacing w:after="20"/>
        <w:ind w:left="360"/>
      </w:pPr>
      <w:r>
        <w:rPr>
          <w:rFonts w:ascii="微软雅黑" w:hAnsi="微软雅黑"/>
        </w:rPr>
        <w:t>A. 颜色深浅</w:t>
      </w:r>
    </w:p>
    <w:p>
      <w:pPr>
        <w:spacing w:after="20"/>
        <w:ind w:left="360"/>
      </w:pPr>
      <w:r>
        <w:rPr>
          <w:rFonts w:ascii="微软雅黑" w:hAnsi="微软雅黑"/>
          <w:b/>
          <w:color w:val="1E823C"/>
        </w:rPr>
        <w:t>B. 绒小枝或羽小枝上的倒刺</w:t>
      </w:r>
    </w:p>
    <w:p>
      <w:pPr>
        <w:spacing w:after="20"/>
        <w:ind w:left="360"/>
      </w:pPr>
      <w:r>
        <w:rPr>
          <w:rFonts w:ascii="微软雅黑" w:hAnsi="微软雅黑"/>
        </w:rPr>
        <w:t>C. 重量大小</w:t>
      </w:r>
    </w:p>
    <w:p>
      <w:pPr>
        <w:spacing w:after="20"/>
        <w:ind w:left="360"/>
      </w:pPr>
      <w:r>
        <w:rPr>
          <w:rFonts w:ascii="微软雅黑" w:hAnsi="微软雅黑"/>
        </w:rPr>
        <w:t>D. 光泽度</w:t>
      </w:r>
    </w:p>
    <w:p>
      <w:pPr>
        <w:spacing w:after="40" w:line="276" w:lineRule="auto"/>
      </w:pPr>
      <w:r>
        <w:rPr>
          <w:rFonts w:ascii="微软雅黑" w:hAnsi="微软雅黑"/>
          <w:b/>
        </w:rPr>
        <w:t xml:space="preserve">379. </w:t>
      </w:r>
      <w:r>
        <w:rPr>
          <w:rFonts w:ascii="微软雅黑" w:hAnsi="微软雅黑"/>
        </w:rPr>
        <w:t>按照GB/T10288-2026标准要求，同一朵绒子中菱节、倒刺同时具备部分鹅、鸭特征时，种类判定为。</w:t>
      </w:r>
      <w:r>
        <w:rPr>
          <w:rFonts w:ascii="微软雅黑" w:hAnsi="微软雅黑"/>
          <w:b/>
          <w:color w:val="1E823C"/>
        </w:rPr>
        <w:t xml:space="preserve">  【标准答案：B】</w:t>
      </w:r>
    </w:p>
    <w:p>
      <w:pPr>
        <w:spacing w:after="20"/>
        <w:ind w:left="360"/>
      </w:pPr>
      <w:r>
        <w:rPr>
          <w:rFonts w:ascii="微软雅黑" w:hAnsi="微软雅黑"/>
        </w:rPr>
        <w:t>A. 鹅绒</w:t>
      </w:r>
    </w:p>
    <w:p>
      <w:pPr>
        <w:spacing w:after="20"/>
        <w:ind w:left="360"/>
      </w:pPr>
      <w:r>
        <w:rPr>
          <w:rFonts w:ascii="微软雅黑" w:hAnsi="微软雅黑"/>
          <w:b/>
          <w:color w:val="1E823C"/>
        </w:rPr>
        <w:t>B. 鸭绒</w:t>
      </w:r>
    </w:p>
    <w:p>
      <w:pPr>
        <w:spacing w:after="20"/>
        <w:ind w:left="360"/>
      </w:pPr>
      <w:r>
        <w:rPr>
          <w:rFonts w:ascii="微软雅黑" w:hAnsi="微软雅黑"/>
        </w:rPr>
        <w:t>C. 不可区分绒</w:t>
      </w:r>
    </w:p>
    <w:p>
      <w:pPr>
        <w:spacing w:after="20"/>
        <w:ind w:left="360"/>
      </w:pPr>
      <w:r>
        <w:rPr>
          <w:rFonts w:ascii="微软雅黑" w:hAnsi="微软雅黑"/>
        </w:rPr>
        <w:t>D. 鹅鸭各计一半</w:t>
      </w:r>
    </w:p>
    <w:p>
      <w:pPr>
        <w:spacing w:after="40" w:line="276" w:lineRule="auto"/>
      </w:pPr>
      <w:r>
        <w:rPr>
          <w:rFonts w:ascii="微软雅黑" w:hAnsi="微软雅黑"/>
          <w:b/>
        </w:rPr>
        <w:t xml:space="preserve">380. </w:t>
      </w:r>
      <w:r>
        <w:rPr>
          <w:rFonts w:ascii="微软雅黑" w:hAnsi="微软雅黑"/>
        </w:rPr>
        <w:t>按照 GB/T 17685-2026 标准要求，纤羽归类为。</w:t>
      </w:r>
      <w:r>
        <w:rPr>
          <w:rFonts w:ascii="微软雅黑" w:hAnsi="微软雅黑"/>
          <w:b/>
          <w:color w:val="1E823C"/>
        </w:rPr>
        <w:t xml:space="preserve">  【标准答案：A】</w:t>
      </w:r>
    </w:p>
    <w:p>
      <w:pPr>
        <w:spacing w:after="20"/>
        <w:ind w:left="360"/>
      </w:pPr>
      <w:r>
        <w:rPr>
          <w:rFonts w:ascii="微软雅黑" w:hAnsi="微软雅黑"/>
          <w:b/>
          <w:color w:val="1E823C"/>
        </w:rPr>
        <w:t>A. 羽毛</w:t>
      </w:r>
    </w:p>
    <w:p>
      <w:pPr>
        <w:spacing w:after="20"/>
        <w:ind w:left="360"/>
      </w:pPr>
      <w:r>
        <w:rPr>
          <w:rFonts w:ascii="微软雅黑" w:hAnsi="微软雅黑"/>
        </w:rPr>
        <w:t>B. 陆禽毛</w:t>
      </w:r>
    </w:p>
    <w:p>
      <w:pPr>
        <w:spacing w:after="20"/>
        <w:ind w:left="360"/>
      </w:pPr>
      <w:r>
        <w:rPr>
          <w:rFonts w:ascii="微软雅黑" w:hAnsi="微软雅黑"/>
        </w:rPr>
        <w:t>C. 不可区分毛</w:t>
      </w:r>
    </w:p>
    <w:p>
      <w:pPr>
        <w:spacing w:after="20"/>
        <w:ind w:left="360"/>
      </w:pPr>
      <w:r>
        <w:rPr>
          <w:rFonts w:ascii="微软雅黑" w:hAnsi="微软雅黑"/>
        </w:rPr>
        <w:t>D. 绒子</w:t>
      </w:r>
    </w:p>
    <w:p>
      <w:pPr>
        <w:spacing w:after="40" w:line="276" w:lineRule="auto"/>
      </w:pPr>
      <w:r>
        <w:rPr>
          <w:rFonts w:ascii="微软雅黑" w:hAnsi="微软雅黑"/>
          <w:b/>
        </w:rPr>
        <w:t xml:space="preserve">381. </w:t>
      </w:r>
      <w:r>
        <w:rPr>
          <w:rFonts w:ascii="微软雅黑" w:hAnsi="微软雅黑"/>
        </w:rPr>
        <w:t>按照GB/T10288-2026标准要求，鹅、鸭毛绒种类鉴定，投影仪或显微镜放大倍数至少为。</w:t>
      </w:r>
      <w:r>
        <w:rPr>
          <w:rFonts w:ascii="微软雅黑" w:hAnsi="微软雅黑"/>
          <w:b/>
          <w:color w:val="1E823C"/>
        </w:rPr>
        <w:t xml:space="preserve">  【标准答案：B】</w:t>
      </w:r>
    </w:p>
    <w:p>
      <w:pPr>
        <w:spacing w:after="20"/>
        <w:ind w:left="360"/>
      </w:pPr>
      <w:r>
        <w:rPr>
          <w:rFonts w:ascii="微软雅黑" w:hAnsi="微软雅黑"/>
        </w:rPr>
        <w:t>A. 50 倍</w:t>
      </w:r>
    </w:p>
    <w:p>
      <w:pPr>
        <w:spacing w:after="20"/>
        <w:ind w:left="360"/>
      </w:pPr>
      <w:r>
        <w:rPr>
          <w:rFonts w:ascii="微软雅黑" w:hAnsi="微软雅黑"/>
          <w:b/>
          <w:color w:val="1E823C"/>
        </w:rPr>
        <w:t>B. 70 倍</w:t>
      </w:r>
    </w:p>
    <w:p>
      <w:pPr>
        <w:spacing w:after="20"/>
        <w:ind w:left="360"/>
      </w:pPr>
      <w:r>
        <w:rPr>
          <w:rFonts w:ascii="微软雅黑" w:hAnsi="微软雅黑"/>
        </w:rPr>
        <w:t>C. 100 倍</w:t>
      </w:r>
    </w:p>
    <w:p>
      <w:pPr>
        <w:spacing w:after="20"/>
        <w:ind w:left="360"/>
      </w:pPr>
      <w:r>
        <w:rPr>
          <w:rFonts w:ascii="微软雅黑" w:hAnsi="微软雅黑"/>
        </w:rPr>
        <w:t>D. 150 倍</w:t>
      </w:r>
    </w:p>
    <w:p>
      <w:pPr>
        <w:spacing w:after="40" w:line="276" w:lineRule="auto"/>
      </w:pPr>
      <w:r>
        <w:rPr>
          <w:rFonts w:ascii="微软雅黑" w:hAnsi="微软雅黑"/>
          <w:b/>
        </w:rPr>
        <w:t xml:space="preserve">382. </w:t>
      </w:r>
      <w:r>
        <w:rPr>
          <w:rFonts w:ascii="微软雅黑" w:hAnsi="微软雅黑"/>
        </w:rPr>
        <w:t>按照GB/T10288-2026标准要求，不可区分毛（绒）确认时，显微镜放大倍数至少达到。</w:t>
      </w:r>
      <w:r>
        <w:rPr>
          <w:rFonts w:ascii="微软雅黑" w:hAnsi="微软雅黑"/>
          <w:b/>
          <w:color w:val="1E823C"/>
        </w:rPr>
        <w:t xml:space="preserve">  【标准答案：C】</w:t>
      </w:r>
    </w:p>
    <w:p>
      <w:pPr>
        <w:spacing w:after="20"/>
        <w:ind w:left="360"/>
      </w:pPr>
      <w:r>
        <w:rPr>
          <w:rFonts w:ascii="微软雅黑" w:hAnsi="微软雅黑"/>
        </w:rPr>
        <w:t>A. 70 倍</w:t>
      </w:r>
    </w:p>
    <w:p>
      <w:pPr>
        <w:spacing w:after="20"/>
        <w:ind w:left="360"/>
      </w:pPr>
      <w:r>
        <w:rPr>
          <w:rFonts w:ascii="微软雅黑" w:hAnsi="微软雅黑"/>
        </w:rPr>
        <w:t>B. 100 倍</w:t>
      </w:r>
    </w:p>
    <w:p>
      <w:pPr>
        <w:spacing w:after="20"/>
        <w:ind w:left="360"/>
      </w:pPr>
      <w:r>
        <w:rPr>
          <w:rFonts w:ascii="微软雅黑" w:hAnsi="微软雅黑"/>
          <w:b/>
          <w:color w:val="1E823C"/>
        </w:rPr>
        <w:t>C. 150 倍</w:t>
      </w:r>
    </w:p>
    <w:p>
      <w:pPr>
        <w:spacing w:after="20"/>
        <w:ind w:left="360"/>
      </w:pPr>
      <w:r>
        <w:rPr>
          <w:rFonts w:ascii="微软雅黑" w:hAnsi="微软雅黑"/>
        </w:rPr>
        <w:t>D. 200 倍</w:t>
      </w:r>
    </w:p>
    <w:p>
      <w:pPr>
        <w:spacing w:after="40" w:line="276" w:lineRule="auto"/>
      </w:pPr>
      <w:r>
        <w:rPr>
          <w:rFonts w:ascii="微软雅黑" w:hAnsi="微软雅黑"/>
          <w:b/>
        </w:rPr>
        <w:t xml:space="preserve">383. </w:t>
      </w:r>
      <w:r>
        <w:rPr>
          <w:rFonts w:ascii="微软雅黑" w:hAnsi="微软雅黑"/>
        </w:rPr>
        <w:t>按照GB/T10288-2026标准要求，种类鉴定所用分析天平，分度值要求为。</w:t>
      </w:r>
      <w:r>
        <w:rPr>
          <w:rFonts w:ascii="微软雅黑" w:hAnsi="微软雅黑"/>
          <w:b/>
          <w:color w:val="1E823C"/>
        </w:rPr>
        <w:t xml:space="preserve">  【标准答案：A】</w:t>
      </w:r>
    </w:p>
    <w:p>
      <w:pPr>
        <w:spacing w:after="20"/>
        <w:ind w:left="360"/>
      </w:pPr>
      <w:r>
        <w:rPr>
          <w:rFonts w:ascii="微软雅黑" w:hAnsi="微软雅黑"/>
          <w:b/>
          <w:color w:val="1E823C"/>
        </w:rPr>
        <w:t>A. 0.1mg</w:t>
      </w:r>
    </w:p>
    <w:p>
      <w:pPr>
        <w:spacing w:after="20"/>
        <w:ind w:left="360"/>
      </w:pPr>
      <w:r>
        <w:rPr>
          <w:rFonts w:ascii="微软雅黑" w:hAnsi="微软雅黑"/>
        </w:rPr>
        <w:t>B. 1mg</w:t>
      </w:r>
    </w:p>
    <w:p>
      <w:pPr>
        <w:spacing w:after="20"/>
        <w:ind w:left="360"/>
      </w:pPr>
      <w:r>
        <w:rPr>
          <w:rFonts w:ascii="微软雅黑" w:hAnsi="微软雅黑"/>
        </w:rPr>
        <w:t>C. 0.01g</w:t>
      </w:r>
    </w:p>
    <w:p>
      <w:pPr>
        <w:spacing w:after="20"/>
        <w:ind w:left="360"/>
      </w:pPr>
      <w:r>
        <w:rPr>
          <w:rFonts w:ascii="微软雅黑" w:hAnsi="微软雅黑"/>
        </w:rPr>
        <w:t>D. 0.1g</w:t>
      </w:r>
    </w:p>
    <w:p>
      <w:pPr>
        <w:spacing w:after="40" w:line="276" w:lineRule="auto"/>
      </w:pPr>
      <w:r>
        <w:rPr>
          <w:rFonts w:ascii="微软雅黑" w:hAnsi="微软雅黑"/>
          <w:b/>
        </w:rPr>
        <w:t xml:space="preserve">384. </w:t>
      </w:r>
      <w:r>
        <w:rPr>
          <w:rFonts w:ascii="微软雅黑" w:hAnsi="微软雅黑"/>
        </w:rPr>
        <w:t>按照GB/T10288-2026标准要求，完成成分分析后制备种类鉴定羽绒试样，采用四角对分法取样质量至少为。</w:t>
      </w:r>
      <w:r>
        <w:rPr>
          <w:rFonts w:ascii="微软雅黑" w:hAnsi="微软雅黑"/>
          <w:b/>
          <w:color w:val="1E823C"/>
        </w:rPr>
        <w:t xml:space="preserve">  【标准答案：A】</w:t>
      </w:r>
    </w:p>
    <w:p>
      <w:pPr>
        <w:spacing w:after="20"/>
        <w:ind w:left="360"/>
      </w:pPr>
      <w:r>
        <w:rPr>
          <w:rFonts w:ascii="微软雅黑" w:hAnsi="微软雅黑"/>
          <w:b/>
          <w:color w:val="1E823C"/>
        </w:rPr>
        <w:t>A. 0.1g</w:t>
      </w:r>
    </w:p>
    <w:p>
      <w:pPr>
        <w:spacing w:after="20"/>
        <w:ind w:left="360"/>
      </w:pPr>
      <w:r>
        <w:rPr>
          <w:rFonts w:ascii="微软雅黑" w:hAnsi="微软雅黑"/>
        </w:rPr>
        <w:t>B. 1g</w:t>
      </w:r>
    </w:p>
    <w:p>
      <w:pPr>
        <w:spacing w:after="20"/>
        <w:ind w:left="360"/>
      </w:pPr>
      <w:r>
        <w:rPr>
          <w:rFonts w:ascii="微软雅黑" w:hAnsi="微软雅黑"/>
        </w:rPr>
        <w:t>C. 2g</w:t>
      </w:r>
    </w:p>
    <w:p>
      <w:pPr>
        <w:spacing w:after="20"/>
        <w:ind w:left="360"/>
      </w:pPr>
      <w:r>
        <w:rPr>
          <w:rFonts w:ascii="微软雅黑" w:hAnsi="微软雅黑"/>
        </w:rPr>
        <w:t>D. 5g</w:t>
      </w:r>
    </w:p>
    <w:p>
      <w:pPr>
        <w:spacing w:after="40" w:line="276" w:lineRule="auto"/>
      </w:pPr>
      <w:r>
        <w:rPr>
          <w:rFonts w:ascii="微软雅黑" w:hAnsi="微软雅黑"/>
          <w:b/>
        </w:rPr>
        <w:t xml:space="preserve">385. </w:t>
      </w:r>
      <w:r>
        <w:rPr>
          <w:rFonts w:ascii="微软雅黑" w:hAnsi="微软雅黑"/>
        </w:rPr>
        <w:t>按照GB/T10288-2026标准要求，完成成分分析后制备种类鉴定羽毛试样，采用四角对分法取样质量至少为。</w:t>
      </w:r>
      <w:r>
        <w:rPr>
          <w:rFonts w:ascii="微软雅黑" w:hAnsi="微软雅黑"/>
          <w:b/>
          <w:color w:val="1E823C"/>
        </w:rPr>
        <w:t xml:space="preserve">  【标准答案：B】</w:t>
      </w:r>
    </w:p>
    <w:p>
      <w:pPr>
        <w:spacing w:after="20"/>
        <w:ind w:left="360"/>
      </w:pPr>
      <w:r>
        <w:rPr>
          <w:rFonts w:ascii="微软雅黑" w:hAnsi="微软雅黑"/>
        </w:rPr>
        <w:t>A. 0.1g</w:t>
      </w:r>
    </w:p>
    <w:p>
      <w:pPr>
        <w:spacing w:after="20"/>
        <w:ind w:left="360"/>
      </w:pPr>
      <w:r>
        <w:rPr>
          <w:rFonts w:ascii="微软雅黑" w:hAnsi="微软雅黑"/>
          <w:b/>
          <w:color w:val="1E823C"/>
        </w:rPr>
        <w:t>B. 1g</w:t>
      </w:r>
    </w:p>
    <w:p>
      <w:pPr>
        <w:spacing w:after="20"/>
        <w:ind w:left="360"/>
      </w:pPr>
      <w:r>
        <w:rPr>
          <w:rFonts w:ascii="微软雅黑" w:hAnsi="微软雅黑"/>
        </w:rPr>
        <w:t>C. 0.5g</w:t>
      </w:r>
    </w:p>
    <w:p>
      <w:pPr>
        <w:spacing w:after="20"/>
        <w:ind w:left="360"/>
      </w:pPr>
      <w:r>
        <w:rPr>
          <w:rFonts w:ascii="微软雅黑" w:hAnsi="微软雅黑"/>
        </w:rPr>
        <w:t>D. 2g</w:t>
      </w:r>
    </w:p>
    <w:p>
      <w:pPr>
        <w:spacing w:after="40" w:line="276" w:lineRule="auto"/>
      </w:pPr>
      <w:r>
        <w:rPr>
          <w:rFonts w:ascii="微软雅黑" w:hAnsi="微软雅黑"/>
          <w:b/>
        </w:rPr>
        <w:t xml:space="preserve">386. </w:t>
      </w:r>
      <w:r>
        <w:rPr>
          <w:rFonts w:ascii="微软雅黑" w:hAnsi="微软雅黑"/>
        </w:rPr>
        <w:t>按照GB/T10288-2026标准要求，完成成分分析后制备种类鉴定羽毛试样，毛片少于时取全部试样检验。</w:t>
      </w:r>
      <w:r>
        <w:rPr>
          <w:rFonts w:ascii="微软雅黑" w:hAnsi="微软雅黑"/>
          <w:b/>
          <w:color w:val="1E823C"/>
        </w:rPr>
        <w:t xml:space="preserve">  【标准答案：B】</w:t>
      </w:r>
    </w:p>
    <w:p>
      <w:pPr>
        <w:spacing w:after="20"/>
        <w:ind w:left="360"/>
      </w:pPr>
      <w:r>
        <w:rPr>
          <w:rFonts w:ascii="微软雅黑" w:hAnsi="微软雅黑"/>
        </w:rPr>
        <w:t>A. 0.1g</w:t>
      </w:r>
    </w:p>
    <w:p>
      <w:pPr>
        <w:spacing w:after="20"/>
        <w:ind w:left="360"/>
      </w:pPr>
      <w:r>
        <w:rPr>
          <w:rFonts w:ascii="微软雅黑" w:hAnsi="微软雅黑"/>
          <w:b/>
          <w:color w:val="1E823C"/>
        </w:rPr>
        <w:t>B. 1g</w:t>
      </w:r>
    </w:p>
    <w:p>
      <w:pPr>
        <w:spacing w:after="20"/>
        <w:ind w:left="360"/>
      </w:pPr>
      <w:r>
        <w:rPr>
          <w:rFonts w:ascii="微软雅黑" w:hAnsi="微软雅黑"/>
        </w:rPr>
        <w:t>C. 2g</w:t>
      </w:r>
    </w:p>
    <w:p>
      <w:pPr>
        <w:spacing w:after="20"/>
        <w:ind w:left="360"/>
      </w:pPr>
      <w:r>
        <w:rPr>
          <w:rFonts w:ascii="微软雅黑" w:hAnsi="微软雅黑"/>
        </w:rPr>
        <w:t>D. 5g</w:t>
      </w:r>
    </w:p>
    <w:p>
      <w:pPr>
        <w:spacing w:after="40" w:line="276" w:lineRule="auto"/>
      </w:pPr>
      <w:r>
        <w:rPr>
          <w:rFonts w:ascii="微软雅黑" w:hAnsi="微软雅黑"/>
          <w:b/>
        </w:rPr>
        <w:t xml:space="preserve">387. </w:t>
      </w:r>
      <w:r>
        <w:rPr>
          <w:rFonts w:ascii="微软雅黑" w:hAnsi="微软雅黑"/>
        </w:rPr>
        <w:t>按照GB/T10288-2026标准要求，未进行成分分析，制备种类鉴定试样，羽毛试样取样至少为。</w:t>
      </w:r>
      <w:r>
        <w:rPr>
          <w:rFonts w:ascii="微软雅黑" w:hAnsi="微软雅黑"/>
          <w:b/>
          <w:color w:val="1E823C"/>
        </w:rPr>
        <w:t xml:space="preserve">  【标准答案：B】</w:t>
      </w:r>
    </w:p>
    <w:p>
      <w:pPr>
        <w:spacing w:after="20"/>
        <w:ind w:left="360"/>
      </w:pPr>
      <w:r>
        <w:rPr>
          <w:rFonts w:ascii="微软雅黑" w:hAnsi="微软雅黑"/>
        </w:rPr>
        <w:t>A. 0.1g</w:t>
      </w:r>
    </w:p>
    <w:p>
      <w:pPr>
        <w:spacing w:after="20"/>
        <w:ind w:left="360"/>
      </w:pPr>
      <w:r>
        <w:rPr>
          <w:rFonts w:ascii="微软雅黑" w:hAnsi="微软雅黑"/>
          <w:b/>
          <w:color w:val="1E823C"/>
        </w:rPr>
        <w:t>B. 1.0g</w:t>
      </w:r>
    </w:p>
    <w:p>
      <w:pPr>
        <w:spacing w:after="20"/>
        <w:ind w:left="360"/>
      </w:pPr>
      <w:r>
        <w:rPr>
          <w:rFonts w:ascii="微软雅黑" w:hAnsi="微软雅黑"/>
        </w:rPr>
        <w:t>C. 0.5g</w:t>
      </w:r>
    </w:p>
    <w:p>
      <w:pPr>
        <w:spacing w:after="20"/>
        <w:ind w:left="360"/>
      </w:pPr>
      <w:r>
        <w:rPr>
          <w:rFonts w:ascii="微软雅黑" w:hAnsi="微软雅黑"/>
        </w:rPr>
        <w:t>D. 2g</w:t>
      </w:r>
    </w:p>
    <w:p>
      <w:pPr>
        <w:spacing w:after="40" w:line="276" w:lineRule="auto"/>
      </w:pPr>
      <w:r>
        <w:rPr>
          <w:rFonts w:ascii="微软雅黑" w:hAnsi="微软雅黑"/>
          <w:b/>
        </w:rPr>
        <w:t xml:space="preserve">388. </w:t>
      </w:r>
      <w:r>
        <w:rPr>
          <w:rFonts w:ascii="微软雅黑" w:hAnsi="微软雅黑"/>
        </w:rPr>
        <w:t>按照GB/T10288-2026标准要求，鹅绒含量初始计算公式中，分母不包含。</w:t>
      </w:r>
      <w:r>
        <w:rPr>
          <w:rFonts w:ascii="微软雅黑" w:hAnsi="微软雅黑"/>
          <w:b/>
          <w:color w:val="1E823C"/>
        </w:rPr>
        <w:t xml:space="preserve">  【标准答案：D】</w:t>
      </w:r>
    </w:p>
    <w:p>
      <w:pPr>
        <w:spacing w:after="20"/>
        <w:ind w:left="360"/>
      </w:pPr>
      <w:r>
        <w:rPr>
          <w:rFonts w:ascii="微软雅黑" w:hAnsi="微软雅黑"/>
        </w:rPr>
        <w:t>A. 鹅绒质量</w:t>
      </w:r>
    </w:p>
    <w:p>
      <w:pPr>
        <w:spacing w:after="20"/>
        <w:ind w:left="360"/>
      </w:pPr>
      <w:r>
        <w:rPr>
          <w:rFonts w:ascii="微软雅黑" w:hAnsi="微软雅黑"/>
        </w:rPr>
        <w:t>B. 鸭绒质量</w:t>
      </w:r>
    </w:p>
    <w:p>
      <w:pPr>
        <w:spacing w:after="20"/>
        <w:ind w:left="360"/>
      </w:pPr>
      <w:r>
        <w:rPr>
          <w:rFonts w:ascii="微软雅黑" w:hAnsi="微软雅黑"/>
        </w:rPr>
        <w:t>C. 不可区分绒质量</w:t>
      </w:r>
    </w:p>
    <w:p>
      <w:pPr>
        <w:spacing w:after="20"/>
        <w:ind w:left="360"/>
      </w:pPr>
      <w:r>
        <w:rPr>
          <w:rFonts w:ascii="微软雅黑" w:hAnsi="微软雅黑"/>
          <w:b/>
          <w:color w:val="1E823C"/>
        </w:rPr>
        <w:t>D. 不可区分毛质量</w:t>
      </w:r>
    </w:p>
    <w:p>
      <w:pPr>
        <w:spacing w:after="40" w:line="276" w:lineRule="auto"/>
      </w:pPr>
      <w:r>
        <w:rPr>
          <w:rFonts w:ascii="微软雅黑" w:hAnsi="微软雅黑"/>
          <w:b/>
        </w:rPr>
        <w:t xml:space="preserve">389. </w:t>
      </w:r>
      <w:r>
        <w:rPr>
          <w:rFonts w:ascii="微软雅黑" w:hAnsi="微软雅黑"/>
        </w:rPr>
        <w:t>按照GB/T10288-2026标准要求，仅进行绒种类鉴定时，不可区分绒的处理方式是。</w:t>
      </w:r>
      <w:r>
        <w:rPr>
          <w:rFonts w:ascii="微软雅黑" w:hAnsi="微软雅黑"/>
          <w:b/>
          <w:color w:val="1E823C"/>
        </w:rPr>
        <w:t xml:space="preserve">  【标准答案：C】</w:t>
      </w:r>
    </w:p>
    <w:p>
      <w:pPr>
        <w:spacing w:after="20"/>
        <w:ind w:left="360"/>
      </w:pPr>
      <w:r>
        <w:rPr>
          <w:rFonts w:ascii="微软雅黑" w:hAnsi="微软雅黑"/>
        </w:rPr>
        <w:t>A. 全部计为鸭绒</w:t>
      </w:r>
    </w:p>
    <w:p>
      <w:pPr>
        <w:spacing w:after="20"/>
        <w:ind w:left="360"/>
      </w:pPr>
      <w:r>
        <w:rPr>
          <w:rFonts w:ascii="微软雅黑" w:hAnsi="微软雅黑"/>
        </w:rPr>
        <w:t>B. 全部计为鹅绒</w:t>
      </w:r>
    </w:p>
    <w:p>
      <w:pPr>
        <w:spacing w:after="20"/>
        <w:ind w:left="360"/>
      </w:pPr>
      <w:r>
        <w:rPr>
          <w:rFonts w:ascii="微软雅黑" w:hAnsi="微软雅黑"/>
          <w:b/>
          <w:color w:val="1E823C"/>
        </w:rPr>
        <w:t>C. 按已鉴别鹅鸭比例归类</w:t>
      </w:r>
    </w:p>
    <w:p>
      <w:pPr>
        <w:spacing w:after="20"/>
        <w:ind w:left="360"/>
      </w:pPr>
      <w:r>
        <w:rPr>
          <w:rFonts w:ascii="微软雅黑" w:hAnsi="微软雅黑"/>
        </w:rPr>
        <w:t>D. 直接舍弃不计入</w:t>
      </w:r>
    </w:p>
    <w:p>
      <w:pPr>
        <w:spacing w:after="40" w:line="276" w:lineRule="auto"/>
      </w:pPr>
      <w:r>
        <w:rPr>
          <w:rFonts w:ascii="微软雅黑" w:hAnsi="微软雅黑"/>
          <w:b/>
        </w:rPr>
        <w:t xml:space="preserve">390. </w:t>
      </w:r>
      <w:r>
        <w:rPr>
          <w:rFonts w:ascii="微软雅黑" w:hAnsi="微软雅黑"/>
        </w:rPr>
        <w:t>按照GB/T10288-2026标准要求，完成种类鉴定测试，需要对试样开展平行检验。</w:t>
      </w:r>
      <w:r>
        <w:rPr>
          <w:rFonts w:ascii="微软雅黑" w:hAnsi="微软雅黑"/>
          <w:b/>
          <w:color w:val="1E823C"/>
        </w:rPr>
        <w:t xml:space="preserve">  【标准答案：B】</w:t>
      </w:r>
    </w:p>
    <w:p>
      <w:pPr>
        <w:spacing w:after="20"/>
        <w:ind w:left="360"/>
      </w:pPr>
      <w:r>
        <w:rPr>
          <w:rFonts w:ascii="微软雅黑" w:hAnsi="微软雅黑"/>
        </w:rPr>
        <w:t>A. 1 份</w:t>
      </w:r>
    </w:p>
    <w:p>
      <w:pPr>
        <w:spacing w:after="20"/>
        <w:ind w:left="360"/>
      </w:pPr>
      <w:r>
        <w:rPr>
          <w:rFonts w:ascii="微软雅黑" w:hAnsi="微软雅黑"/>
          <w:b/>
          <w:color w:val="1E823C"/>
        </w:rPr>
        <w:t>B. 2 份</w:t>
      </w:r>
    </w:p>
    <w:p>
      <w:pPr>
        <w:spacing w:after="20"/>
        <w:ind w:left="360"/>
      </w:pPr>
      <w:r>
        <w:rPr>
          <w:rFonts w:ascii="微软雅黑" w:hAnsi="微软雅黑"/>
        </w:rPr>
        <w:t>C. 3 份</w:t>
      </w:r>
    </w:p>
    <w:p>
      <w:pPr>
        <w:spacing w:after="20"/>
        <w:ind w:left="360"/>
      </w:pPr>
      <w:r>
        <w:rPr>
          <w:rFonts w:ascii="微软雅黑" w:hAnsi="微软雅黑"/>
        </w:rPr>
        <w:t>D. 4 份</w:t>
      </w:r>
    </w:p>
    <w:p>
      <w:pPr>
        <w:spacing w:after="40" w:line="276" w:lineRule="auto"/>
      </w:pPr>
      <w:r>
        <w:rPr>
          <w:rFonts w:ascii="微软雅黑" w:hAnsi="微软雅黑"/>
          <w:b/>
        </w:rPr>
        <w:t xml:space="preserve">391. </w:t>
      </w:r>
      <w:r>
        <w:rPr>
          <w:rFonts w:ascii="微软雅黑" w:hAnsi="微软雅黑"/>
        </w:rPr>
        <w:t>按照 GB/T 10288-2026标准要求，种类鉴定项目两份试样测试结果差异超过，应增加平行样。</w:t>
      </w:r>
      <w:r>
        <w:rPr>
          <w:rFonts w:ascii="微软雅黑" w:hAnsi="微软雅黑"/>
          <w:b/>
          <w:color w:val="1E823C"/>
        </w:rPr>
        <w:t xml:space="preserve">  【标准答案：B】</w:t>
      </w:r>
    </w:p>
    <w:p>
      <w:pPr>
        <w:spacing w:after="20"/>
        <w:ind w:left="360"/>
      </w:pPr>
      <w:r>
        <w:rPr>
          <w:rFonts w:ascii="微软雅黑" w:hAnsi="微软雅黑"/>
        </w:rPr>
        <w:t>A. 3.0%</w:t>
      </w:r>
    </w:p>
    <w:p>
      <w:pPr>
        <w:spacing w:after="20"/>
        <w:ind w:left="360"/>
      </w:pPr>
      <w:r>
        <w:rPr>
          <w:rFonts w:ascii="微软雅黑" w:hAnsi="微软雅黑"/>
          <w:b/>
          <w:color w:val="1E823C"/>
        </w:rPr>
        <w:t>B. 5.0%</w:t>
      </w:r>
    </w:p>
    <w:p>
      <w:pPr>
        <w:spacing w:after="20"/>
        <w:ind w:left="360"/>
      </w:pPr>
      <w:r>
        <w:rPr>
          <w:rFonts w:ascii="微软雅黑" w:hAnsi="微软雅黑"/>
        </w:rPr>
        <w:t>C. 8.0%</w:t>
      </w:r>
    </w:p>
    <w:p>
      <w:pPr>
        <w:spacing w:after="20"/>
        <w:ind w:left="360"/>
      </w:pPr>
      <w:r>
        <w:rPr>
          <w:rFonts w:ascii="微软雅黑" w:hAnsi="微软雅黑"/>
        </w:rPr>
        <w:t>D. 10.0%</w:t>
      </w:r>
    </w:p>
    <w:p>
      <w:pPr>
        <w:spacing w:after="40" w:line="276" w:lineRule="auto"/>
      </w:pPr>
      <w:r>
        <w:rPr>
          <w:rFonts w:ascii="微软雅黑" w:hAnsi="微软雅黑"/>
          <w:b/>
        </w:rPr>
        <w:t xml:space="preserve">392. </w:t>
      </w:r>
      <w:r>
        <w:rPr>
          <w:rFonts w:ascii="微软雅黑" w:hAnsi="微软雅黑"/>
        </w:rPr>
        <w:t>按照GB/T10288-2026标准要求，种类鉴定项目发生争议、仲裁检验时，以结果为准。</w:t>
      </w:r>
      <w:r>
        <w:rPr>
          <w:rFonts w:ascii="微软雅黑" w:hAnsi="微软雅黑"/>
          <w:b/>
          <w:color w:val="1E823C"/>
        </w:rPr>
        <w:t xml:space="preserve">  【标准答案：C】</w:t>
      </w:r>
    </w:p>
    <w:p>
      <w:pPr>
        <w:spacing w:after="20"/>
        <w:ind w:left="360"/>
      </w:pPr>
      <w:r>
        <w:rPr>
          <w:rFonts w:ascii="微软雅黑" w:hAnsi="微软雅黑"/>
        </w:rPr>
        <w:t>A. 仅做绒种类鉴定结果</w:t>
      </w:r>
    </w:p>
    <w:p>
      <w:pPr>
        <w:spacing w:after="20"/>
        <w:ind w:left="360"/>
      </w:pPr>
      <w:r>
        <w:rPr>
          <w:rFonts w:ascii="微软雅黑" w:hAnsi="微软雅黑"/>
        </w:rPr>
        <w:t>B. 仅做毛种类鉴定结果</w:t>
      </w:r>
    </w:p>
    <w:p>
      <w:pPr>
        <w:spacing w:after="20"/>
        <w:ind w:left="360"/>
      </w:pPr>
      <w:r>
        <w:rPr>
          <w:rFonts w:ascii="微软雅黑" w:hAnsi="微软雅黑"/>
          <w:b/>
          <w:color w:val="1E823C"/>
        </w:rPr>
        <w:t>C. 完成成分分析后毛、绒种类鉴定结果</w:t>
      </w:r>
    </w:p>
    <w:p>
      <w:pPr>
        <w:spacing w:after="20"/>
        <w:ind w:left="360"/>
      </w:pPr>
      <w:r>
        <w:rPr>
          <w:rFonts w:ascii="微软雅黑" w:hAnsi="微软雅黑"/>
        </w:rPr>
        <w:t>D. 未做成分分析直接鉴定结果</w:t>
      </w:r>
    </w:p>
    <w:p>
      <w:pPr>
        <w:spacing w:after="40" w:line="276" w:lineRule="auto"/>
      </w:pPr>
      <w:r>
        <w:rPr>
          <w:rFonts w:ascii="微软雅黑" w:hAnsi="微软雅黑"/>
          <w:b/>
        </w:rPr>
        <w:t xml:space="preserve">393. </w:t>
      </w:r>
      <w:r>
        <w:rPr>
          <w:rFonts w:ascii="微软雅黑" w:hAnsi="微软雅黑"/>
        </w:rPr>
        <w:t>GB/T10288-2026羽毛羽绒pH检测所用分析天平，分度值要求为不小于。</w:t>
      </w:r>
      <w:r>
        <w:rPr>
          <w:rFonts w:ascii="微软雅黑" w:hAnsi="微软雅黑"/>
          <w:b/>
          <w:color w:val="1E823C"/>
        </w:rPr>
        <w:t xml:space="preserve">  【标准答案：B】</w:t>
      </w:r>
    </w:p>
    <w:p>
      <w:pPr>
        <w:spacing w:after="20"/>
        <w:ind w:left="360"/>
      </w:pPr>
      <w:r>
        <w:rPr>
          <w:rFonts w:ascii="微软雅黑" w:hAnsi="微软雅黑"/>
        </w:rPr>
        <w:t>A. 0.001g</w:t>
      </w:r>
    </w:p>
    <w:p>
      <w:pPr>
        <w:spacing w:after="20"/>
        <w:ind w:left="360"/>
      </w:pPr>
      <w:r>
        <w:rPr>
          <w:rFonts w:ascii="微软雅黑" w:hAnsi="微软雅黑"/>
          <w:b/>
          <w:color w:val="1E823C"/>
        </w:rPr>
        <w:t>B. 0.01g</w:t>
      </w:r>
    </w:p>
    <w:p>
      <w:pPr>
        <w:spacing w:after="20"/>
        <w:ind w:left="360"/>
      </w:pPr>
      <w:r>
        <w:rPr>
          <w:rFonts w:ascii="微软雅黑" w:hAnsi="微软雅黑"/>
        </w:rPr>
        <w:t>C. 0.1g</w:t>
      </w:r>
    </w:p>
    <w:p>
      <w:pPr>
        <w:spacing w:after="20"/>
        <w:ind w:left="360"/>
      </w:pPr>
      <w:r>
        <w:rPr>
          <w:rFonts w:ascii="微软雅黑" w:hAnsi="微软雅黑"/>
        </w:rPr>
        <w:t>D. 1g</w:t>
      </w:r>
    </w:p>
    <w:p>
      <w:pPr>
        <w:spacing w:after="40" w:line="276" w:lineRule="auto"/>
      </w:pPr>
      <w:r>
        <w:rPr>
          <w:rFonts w:ascii="微软雅黑" w:hAnsi="微软雅黑"/>
          <w:b/>
        </w:rPr>
        <w:t xml:space="preserve">394. </w:t>
      </w:r>
      <w:r>
        <w:rPr>
          <w:rFonts w:ascii="微软雅黑" w:hAnsi="微软雅黑"/>
        </w:rPr>
        <w:t>GB/T 10288-2026 羽绒羽毛pH 计的分度值至少应达到pH 单位。</w:t>
      </w:r>
      <w:r>
        <w:rPr>
          <w:rFonts w:ascii="微软雅黑" w:hAnsi="微软雅黑"/>
          <w:b/>
          <w:color w:val="1E823C"/>
        </w:rPr>
        <w:t xml:space="preserve">  【标准答案：A】</w:t>
      </w:r>
    </w:p>
    <w:p>
      <w:pPr>
        <w:spacing w:after="20"/>
        <w:ind w:left="360"/>
      </w:pPr>
      <w:r>
        <w:rPr>
          <w:rFonts w:ascii="微软雅黑" w:hAnsi="微软雅黑"/>
          <w:b/>
          <w:color w:val="1E823C"/>
        </w:rPr>
        <w:t>A. 0.01</w:t>
      </w:r>
    </w:p>
    <w:p>
      <w:pPr>
        <w:spacing w:after="20"/>
        <w:ind w:left="360"/>
      </w:pPr>
      <w:r>
        <w:rPr>
          <w:rFonts w:ascii="微软雅黑" w:hAnsi="微软雅黑"/>
        </w:rPr>
        <w:t>B. 0.1</w:t>
      </w:r>
    </w:p>
    <w:p>
      <w:pPr>
        <w:spacing w:after="20"/>
        <w:ind w:left="360"/>
      </w:pPr>
      <w:r>
        <w:rPr>
          <w:rFonts w:ascii="微软雅黑" w:hAnsi="微软雅黑"/>
        </w:rPr>
        <w:t>C. 0.001</w:t>
      </w:r>
    </w:p>
    <w:p>
      <w:pPr>
        <w:spacing w:after="20"/>
        <w:ind w:left="360"/>
      </w:pPr>
      <w:r>
        <w:rPr>
          <w:rFonts w:ascii="微软雅黑" w:hAnsi="微软雅黑"/>
        </w:rPr>
        <w:t>D. 1.0</w:t>
      </w:r>
    </w:p>
    <w:p>
      <w:pPr>
        <w:spacing w:after="40" w:line="276" w:lineRule="auto"/>
      </w:pPr>
      <w:r>
        <w:rPr>
          <w:rFonts w:ascii="微软雅黑" w:hAnsi="微软雅黑"/>
          <w:b/>
        </w:rPr>
        <w:t xml:space="preserve">395. </w:t>
      </w:r>
      <w:r>
        <w:rPr>
          <w:rFonts w:ascii="微软雅黑" w:hAnsi="微软雅黑"/>
        </w:rPr>
        <w:t>GB/T10288-2026 羽绒羽毛pH测试用到的标准筛孔径要求为及以上。</w:t>
      </w:r>
      <w:r>
        <w:rPr>
          <w:rFonts w:ascii="微软雅黑" w:hAnsi="微软雅黑"/>
          <w:b/>
          <w:color w:val="1E823C"/>
        </w:rPr>
        <w:t xml:space="preserve">  【标准答案：B】</w:t>
      </w:r>
    </w:p>
    <w:p>
      <w:pPr>
        <w:spacing w:after="20"/>
        <w:ind w:left="360"/>
      </w:pPr>
      <w:r>
        <w:rPr>
          <w:rFonts w:ascii="微软雅黑" w:hAnsi="微软雅黑"/>
        </w:rPr>
        <w:t>A. 100 目</w:t>
      </w:r>
    </w:p>
    <w:p>
      <w:pPr>
        <w:spacing w:after="20"/>
        <w:ind w:left="360"/>
      </w:pPr>
      <w:r>
        <w:rPr>
          <w:rFonts w:ascii="微软雅黑" w:hAnsi="微软雅黑"/>
          <w:b/>
          <w:color w:val="1E823C"/>
        </w:rPr>
        <w:t>B. 150 目</w:t>
      </w:r>
    </w:p>
    <w:p>
      <w:pPr>
        <w:spacing w:after="20"/>
        <w:ind w:left="360"/>
      </w:pPr>
      <w:r>
        <w:rPr>
          <w:rFonts w:ascii="微软雅黑" w:hAnsi="微软雅黑"/>
        </w:rPr>
        <w:t>C. 200 目</w:t>
      </w:r>
    </w:p>
    <w:p>
      <w:pPr>
        <w:spacing w:after="20"/>
        <w:ind w:left="360"/>
      </w:pPr>
      <w:r>
        <w:rPr>
          <w:rFonts w:ascii="微软雅黑" w:hAnsi="微软雅黑"/>
        </w:rPr>
        <w:t>D. 250 目</w:t>
      </w:r>
    </w:p>
    <w:p>
      <w:pPr>
        <w:spacing w:after="40" w:line="276" w:lineRule="auto"/>
      </w:pPr>
      <w:r>
        <w:rPr>
          <w:rFonts w:ascii="微软雅黑" w:hAnsi="微软雅黑"/>
          <w:b/>
        </w:rPr>
        <w:t xml:space="preserve">396. </w:t>
      </w:r>
      <w:r>
        <w:rPr>
          <w:rFonts w:ascii="微软雅黑" w:hAnsi="微软雅黑"/>
        </w:rPr>
        <w:t>GB/T 10288-2026 羽绒羽毛pH测试用到的振荡器振荡频率要求为次/min。</w:t>
      </w:r>
      <w:r>
        <w:rPr>
          <w:rFonts w:ascii="微软雅黑" w:hAnsi="微软雅黑"/>
          <w:b/>
          <w:color w:val="1E823C"/>
        </w:rPr>
        <w:t xml:space="preserve">  【标准答案：A】</w:t>
      </w:r>
    </w:p>
    <w:p>
      <w:pPr>
        <w:spacing w:after="20"/>
        <w:ind w:left="360"/>
      </w:pPr>
      <w:r>
        <w:rPr>
          <w:rFonts w:ascii="微软雅黑" w:hAnsi="微软雅黑"/>
          <w:b/>
          <w:color w:val="1E823C"/>
        </w:rPr>
        <w:t>A. 60±2</w:t>
      </w:r>
    </w:p>
    <w:p>
      <w:pPr>
        <w:spacing w:after="20"/>
        <w:ind w:left="360"/>
      </w:pPr>
      <w:r>
        <w:rPr>
          <w:rFonts w:ascii="微软雅黑" w:hAnsi="微软雅黑"/>
        </w:rPr>
        <w:t>B. 50±2</w:t>
      </w:r>
    </w:p>
    <w:p>
      <w:pPr>
        <w:spacing w:after="20"/>
        <w:ind w:left="360"/>
      </w:pPr>
      <w:r>
        <w:rPr>
          <w:rFonts w:ascii="微软雅黑" w:hAnsi="微软雅黑"/>
        </w:rPr>
        <w:t>C. 70±2</w:t>
      </w:r>
    </w:p>
    <w:p>
      <w:pPr>
        <w:spacing w:after="20"/>
        <w:ind w:left="360"/>
      </w:pPr>
      <w:r>
        <w:rPr>
          <w:rFonts w:ascii="微软雅黑" w:hAnsi="微软雅黑"/>
        </w:rPr>
        <w:t>D. 60±5</w:t>
      </w:r>
    </w:p>
    <w:p>
      <w:pPr>
        <w:spacing w:after="40" w:line="276" w:lineRule="auto"/>
      </w:pPr>
      <w:r>
        <w:rPr>
          <w:rFonts w:ascii="微软雅黑" w:hAnsi="微软雅黑"/>
          <w:b/>
        </w:rPr>
        <w:t xml:space="preserve">397. </w:t>
      </w:r>
      <w:r>
        <w:rPr>
          <w:rFonts w:ascii="微软雅黑" w:hAnsi="微软雅黑"/>
        </w:rPr>
        <w:t>GB/T 10288-2026 羽绒羽毛pH测试用到的振荡器振幅要求为mm。</w:t>
      </w:r>
      <w:r>
        <w:rPr>
          <w:rFonts w:ascii="微软雅黑" w:hAnsi="微软雅黑"/>
          <w:b/>
          <w:color w:val="1E823C"/>
        </w:rPr>
        <w:t xml:space="preserve">  【标准答案：B】</w:t>
      </w:r>
    </w:p>
    <w:p>
      <w:pPr>
        <w:spacing w:after="20"/>
        <w:ind w:left="360"/>
      </w:pPr>
      <w:r>
        <w:rPr>
          <w:rFonts w:ascii="微软雅黑" w:hAnsi="微软雅黑"/>
        </w:rPr>
        <w:t>A. 30±2</w:t>
      </w:r>
    </w:p>
    <w:p>
      <w:pPr>
        <w:spacing w:after="20"/>
        <w:ind w:left="360"/>
      </w:pPr>
      <w:r>
        <w:rPr>
          <w:rFonts w:ascii="微软雅黑" w:hAnsi="微软雅黑"/>
          <w:b/>
          <w:color w:val="1E823C"/>
        </w:rPr>
        <w:t>B. 40±2</w:t>
      </w:r>
    </w:p>
    <w:p>
      <w:pPr>
        <w:spacing w:after="20"/>
        <w:ind w:left="360"/>
      </w:pPr>
      <w:r>
        <w:rPr>
          <w:rFonts w:ascii="微软雅黑" w:hAnsi="微软雅黑"/>
        </w:rPr>
        <w:t>C. 50±2</w:t>
      </w:r>
    </w:p>
    <w:p>
      <w:pPr>
        <w:spacing w:after="20"/>
        <w:ind w:left="360"/>
      </w:pPr>
      <w:r>
        <w:rPr>
          <w:rFonts w:ascii="微软雅黑" w:hAnsi="微软雅黑"/>
        </w:rPr>
        <w:t>D. 40±5</w:t>
      </w:r>
    </w:p>
    <w:p>
      <w:pPr>
        <w:spacing w:after="40" w:line="276" w:lineRule="auto"/>
      </w:pPr>
      <w:r>
        <w:rPr>
          <w:rFonts w:ascii="微软雅黑" w:hAnsi="微软雅黑"/>
          <w:b/>
        </w:rPr>
        <w:t xml:space="preserve">398. </w:t>
      </w:r>
      <w:r>
        <w:rPr>
          <w:rFonts w:ascii="微软雅黑" w:hAnsi="微软雅黑"/>
        </w:rPr>
        <w:t>GB/T10288-2026 羽绒羽毛pH试验所用三角烧瓶规格、要求为。</w:t>
      </w:r>
      <w:r>
        <w:rPr>
          <w:rFonts w:ascii="微软雅黑" w:hAnsi="微软雅黑"/>
          <w:b/>
          <w:color w:val="1E823C"/>
        </w:rPr>
        <w:t xml:space="preserve">  【标准答案：A】</w:t>
      </w:r>
    </w:p>
    <w:p>
      <w:pPr>
        <w:spacing w:after="20"/>
        <w:ind w:left="360"/>
      </w:pPr>
      <w:r>
        <w:rPr>
          <w:rFonts w:ascii="微软雅黑" w:hAnsi="微软雅黑"/>
          <w:b/>
          <w:color w:val="1E823C"/>
        </w:rPr>
        <w:t>A. 250mL，带玻璃塞</w:t>
      </w:r>
    </w:p>
    <w:p>
      <w:pPr>
        <w:spacing w:after="20"/>
        <w:ind w:left="360"/>
      </w:pPr>
      <w:r>
        <w:rPr>
          <w:rFonts w:ascii="微软雅黑" w:hAnsi="微软雅黑"/>
        </w:rPr>
        <w:t>B. 250mL，橡胶塞</w:t>
      </w:r>
    </w:p>
    <w:p>
      <w:pPr>
        <w:spacing w:after="20"/>
        <w:ind w:left="360"/>
      </w:pPr>
      <w:r>
        <w:rPr>
          <w:rFonts w:ascii="微软雅黑" w:hAnsi="微软雅黑"/>
        </w:rPr>
        <w:t>C. 100mL，带玻璃塞</w:t>
      </w:r>
    </w:p>
    <w:p>
      <w:pPr>
        <w:spacing w:after="20"/>
        <w:ind w:left="360"/>
      </w:pPr>
      <w:r>
        <w:rPr>
          <w:rFonts w:ascii="微软雅黑" w:hAnsi="微软雅黑"/>
        </w:rPr>
        <w:t>D. 500mL，带玻璃塞</w:t>
      </w:r>
    </w:p>
    <w:p>
      <w:pPr>
        <w:spacing w:after="40" w:line="276" w:lineRule="auto"/>
      </w:pPr>
      <w:r>
        <w:rPr>
          <w:rFonts w:ascii="微软雅黑" w:hAnsi="微软雅黑"/>
          <w:b/>
        </w:rPr>
        <w:t xml:space="preserve">399. </w:t>
      </w:r>
      <w:r>
        <w:rPr>
          <w:rFonts w:ascii="微软雅黑" w:hAnsi="微软雅黑"/>
        </w:rPr>
        <w:t>GB/T 10288-2026 羽绒羽毛pH测试用水应符合 GB/T 6682的要求。</w:t>
      </w:r>
      <w:r>
        <w:rPr>
          <w:rFonts w:ascii="微软雅黑" w:hAnsi="微软雅黑"/>
          <w:b/>
          <w:color w:val="1E823C"/>
        </w:rPr>
        <w:t xml:space="preserve">  【标准答案：C】</w:t>
      </w:r>
    </w:p>
    <w:p>
      <w:pPr>
        <w:spacing w:after="20"/>
        <w:ind w:left="360"/>
      </w:pPr>
      <w:r>
        <w:rPr>
          <w:rFonts w:ascii="微软雅黑" w:hAnsi="微软雅黑"/>
        </w:rPr>
        <w:t>A. 一级水</w:t>
      </w:r>
    </w:p>
    <w:p>
      <w:pPr>
        <w:spacing w:after="20"/>
        <w:ind w:left="360"/>
      </w:pPr>
      <w:r>
        <w:rPr>
          <w:rFonts w:ascii="微软雅黑" w:hAnsi="微软雅黑"/>
        </w:rPr>
        <w:t>B. 二级水</w:t>
      </w:r>
    </w:p>
    <w:p>
      <w:pPr>
        <w:spacing w:after="20"/>
        <w:ind w:left="360"/>
      </w:pPr>
      <w:r>
        <w:rPr>
          <w:rFonts w:ascii="微软雅黑" w:hAnsi="微软雅黑"/>
          <w:b/>
          <w:color w:val="1E823C"/>
        </w:rPr>
        <w:t>C. 三级水</w:t>
      </w:r>
    </w:p>
    <w:p>
      <w:pPr>
        <w:spacing w:after="20"/>
        <w:ind w:left="360"/>
      </w:pPr>
      <w:r>
        <w:rPr>
          <w:rFonts w:ascii="微软雅黑" w:hAnsi="微软雅黑"/>
        </w:rPr>
        <w:t>D. 四级水</w:t>
      </w:r>
    </w:p>
    <w:p>
      <w:pPr>
        <w:spacing w:after="40" w:line="276" w:lineRule="auto"/>
      </w:pPr>
      <w:r>
        <w:rPr>
          <w:rFonts w:ascii="微软雅黑" w:hAnsi="微软雅黑"/>
          <w:b/>
        </w:rPr>
        <w:t xml:space="preserve">400. </w:t>
      </w:r>
      <w:r>
        <w:rPr>
          <w:rFonts w:ascii="微软雅黑" w:hAnsi="微软雅黑"/>
        </w:rPr>
        <w:t>GB/T10288-2026 羽绒羽毛pH计校准所用缓冲液应符合标准规定。</w:t>
      </w:r>
      <w:r>
        <w:rPr>
          <w:rFonts w:ascii="微软雅黑" w:hAnsi="微软雅黑"/>
          <w:b/>
          <w:color w:val="1E823C"/>
        </w:rPr>
        <w:t xml:space="preserve">  【标准答案：B】</w:t>
      </w:r>
    </w:p>
    <w:p>
      <w:pPr>
        <w:spacing w:after="20"/>
        <w:ind w:left="360"/>
      </w:pPr>
      <w:r>
        <w:rPr>
          <w:rFonts w:ascii="微软雅黑" w:hAnsi="微软雅黑"/>
        </w:rPr>
        <w:t>A. GB/T 6682</w:t>
      </w:r>
    </w:p>
    <w:p>
      <w:pPr>
        <w:spacing w:after="20"/>
        <w:ind w:left="360"/>
      </w:pPr>
      <w:r>
        <w:rPr>
          <w:rFonts w:ascii="微软雅黑" w:hAnsi="微软雅黑"/>
          <w:b/>
          <w:color w:val="1E823C"/>
        </w:rPr>
        <w:t>B. GB/T 7573</w:t>
      </w:r>
    </w:p>
    <w:p>
      <w:pPr>
        <w:spacing w:after="20"/>
        <w:ind w:left="360"/>
      </w:pPr>
      <w:r>
        <w:rPr>
          <w:rFonts w:ascii="微软雅黑" w:hAnsi="微软雅黑"/>
        </w:rPr>
        <w:t>C. GB/T 8170</w:t>
      </w:r>
    </w:p>
    <w:p>
      <w:pPr>
        <w:spacing w:after="20"/>
        <w:ind w:left="360"/>
      </w:pPr>
      <w:r>
        <w:rPr>
          <w:rFonts w:ascii="微软雅黑" w:hAnsi="微软雅黑"/>
        </w:rPr>
        <w:t>D. GB/T 10288</w:t>
      </w:r>
    </w:p>
    <w:p>
      <w:pPr>
        <w:spacing w:after="40" w:line="276" w:lineRule="auto"/>
      </w:pPr>
      <w:r>
        <w:rPr>
          <w:rFonts w:ascii="微软雅黑" w:hAnsi="微软雅黑"/>
          <w:b/>
        </w:rPr>
        <w:t xml:space="preserve">401. </w:t>
      </w:r>
      <w:r>
        <w:rPr>
          <w:rFonts w:ascii="微软雅黑" w:hAnsi="微软雅黑"/>
        </w:rPr>
        <w:t>GB/T10288-2026 羽绒羽毛pH测试称取单份试样质量为。</w:t>
      </w:r>
      <w:r>
        <w:rPr>
          <w:rFonts w:ascii="微软雅黑" w:hAnsi="微软雅黑"/>
          <w:b/>
          <w:color w:val="1E823C"/>
        </w:rPr>
        <w:t xml:space="preserve">  【标准答案：A】</w:t>
      </w:r>
    </w:p>
    <w:p>
      <w:pPr>
        <w:spacing w:after="20"/>
        <w:ind w:left="360"/>
      </w:pPr>
      <w:r>
        <w:rPr>
          <w:rFonts w:ascii="微软雅黑" w:hAnsi="微软雅黑"/>
          <w:b/>
          <w:color w:val="1E823C"/>
        </w:rPr>
        <w:t>A. (1.00±0.01)g</w:t>
      </w:r>
    </w:p>
    <w:p>
      <w:pPr>
        <w:spacing w:after="20"/>
        <w:ind w:left="360"/>
      </w:pPr>
      <w:r>
        <w:rPr>
          <w:rFonts w:ascii="微软雅黑" w:hAnsi="微软雅黑"/>
        </w:rPr>
        <w:t>B. (1.0±0.1)g</w:t>
      </w:r>
    </w:p>
    <w:p>
      <w:pPr>
        <w:spacing w:after="20"/>
        <w:ind w:left="360"/>
      </w:pPr>
      <w:r>
        <w:rPr>
          <w:rFonts w:ascii="微软雅黑" w:hAnsi="微软雅黑"/>
        </w:rPr>
        <w:t>C. (2.00±0.01)g</w:t>
      </w:r>
    </w:p>
    <w:p>
      <w:pPr>
        <w:spacing w:after="20"/>
        <w:ind w:left="360"/>
      </w:pPr>
      <w:r>
        <w:rPr>
          <w:rFonts w:ascii="微软雅黑" w:hAnsi="微软雅黑"/>
        </w:rPr>
        <w:t>D. (0.50±0.01)g</w:t>
      </w:r>
    </w:p>
    <w:p>
      <w:pPr>
        <w:spacing w:after="40" w:line="276" w:lineRule="auto"/>
      </w:pPr>
      <w:r>
        <w:rPr>
          <w:rFonts w:ascii="微软雅黑" w:hAnsi="微软雅黑"/>
          <w:b/>
        </w:rPr>
        <w:t xml:space="preserve">402. </w:t>
      </w:r>
      <w:r>
        <w:rPr>
          <w:rFonts w:ascii="微软雅黑" w:hAnsi="微软雅黑"/>
        </w:rPr>
        <w:t>GB/T10288-2026 羽绒羽毛pH测试中当试样毛片长度超过需要碎样。</w:t>
      </w:r>
      <w:r>
        <w:rPr>
          <w:rFonts w:ascii="微软雅黑" w:hAnsi="微软雅黑"/>
          <w:b/>
          <w:color w:val="1E823C"/>
        </w:rPr>
        <w:t xml:space="preserve">  【标准答案：B】</w:t>
      </w:r>
    </w:p>
    <w:p>
      <w:pPr>
        <w:spacing w:after="20"/>
        <w:ind w:left="360"/>
      </w:pPr>
      <w:r>
        <w:rPr>
          <w:rFonts w:ascii="微软雅黑" w:hAnsi="微软雅黑"/>
        </w:rPr>
        <w:t>A. 3cm</w:t>
      </w:r>
    </w:p>
    <w:p>
      <w:pPr>
        <w:spacing w:after="20"/>
        <w:ind w:left="360"/>
      </w:pPr>
      <w:r>
        <w:rPr>
          <w:rFonts w:ascii="微软雅黑" w:hAnsi="微软雅黑"/>
          <w:b/>
          <w:color w:val="1E823C"/>
        </w:rPr>
        <w:t>B. 5cm</w:t>
      </w:r>
    </w:p>
    <w:p>
      <w:pPr>
        <w:spacing w:after="20"/>
        <w:ind w:left="360"/>
      </w:pPr>
      <w:r>
        <w:rPr>
          <w:rFonts w:ascii="微软雅黑" w:hAnsi="微软雅黑"/>
        </w:rPr>
        <w:t>C. 8cm</w:t>
      </w:r>
    </w:p>
    <w:p>
      <w:pPr>
        <w:spacing w:after="20"/>
        <w:ind w:left="360"/>
      </w:pPr>
      <w:r>
        <w:rPr>
          <w:rFonts w:ascii="微软雅黑" w:hAnsi="微软雅黑"/>
        </w:rPr>
        <w:t>D. 10cm</w:t>
      </w:r>
    </w:p>
    <w:p>
      <w:pPr>
        <w:spacing w:after="40" w:line="276" w:lineRule="auto"/>
      </w:pPr>
      <w:r>
        <w:rPr>
          <w:rFonts w:ascii="微软雅黑" w:hAnsi="微软雅黑"/>
          <w:b/>
        </w:rPr>
        <w:t xml:space="preserve">403. </w:t>
      </w:r>
      <w:r>
        <w:rPr>
          <w:rFonts w:ascii="微软雅黑" w:hAnsi="微软雅黑"/>
        </w:rPr>
        <w:t>GB/T10288-2026 羽绒羽毛pH测试中向三角烧瓶中加入蒸馏水或去离子水体积为。</w:t>
      </w:r>
      <w:r>
        <w:rPr>
          <w:rFonts w:ascii="微软雅黑" w:hAnsi="微软雅黑"/>
          <w:b/>
          <w:color w:val="1E823C"/>
        </w:rPr>
        <w:t xml:space="preserve">  【标准答案：B】</w:t>
      </w:r>
    </w:p>
    <w:p>
      <w:pPr>
        <w:spacing w:after="20"/>
        <w:ind w:left="360"/>
      </w:pPr>
      <w:r>
        <w:rPr>
          <w:rFonts w:ascii="微软雅黑" w:hAnsi="微软雅黑"/>
        </w:rPr>
        <w:t>A. 50mL</w:t>
      </w:r>
    </w:p>
    <w:p>
      <w:pPr>
        <w:spacing w:after="20"/>
        <w:ind w:left="360"/>
      </w:pPr>
      <w:r>
        <w:rPr>
          <w:rFonts w:ascii="微软雅黑" w:hAnsi="微软雅黑"/>
          <w:b/>
          <w:color w:val="1E823C"/>
        </w:rPr>
        <w:t>B. 70mL</w:t>
      </w:r>
    </w:p>
    <w:p>
      <w:pPr>
        <w:spacing w:after="20"/>
        <w:ind w:left="360"/>
      </w:pPr>
      <w:r>
        <w:rPr>
          <w:rFonts w:ascii="微软雅黑" w:hAnsi="微软雅黑"/>
        </w:rPr>
        <w:t>C. 100mL</w:t>
      </w:r>
    </w:p>
    <w:p>
      <w:pPr>
        <w:spacing w:after="20"/>
        <w:ind w:left="360"/>
      </w:pPr>
      <w:r>
        <w:rPr>
          <w:rFonts w:ascii="微软雅黑" w:hAnsi="微软雅黑"/>
        </w:rPr>
        <w:t>D. 250mL</w:t>
      </w:r>
    </w:p>
    <w:p>
      <w:pPr>
        <w:spacing w:after="40" w:line="276" w:lineRule="auto"/>
      </w:pPr>
      <w:r>
        <w:rPr>
          <w:rFonts w:ascii="微软雅黑" w:hAnsi="微软雅黑"/>
          <w:b/>
        </w:rPr>
        <w:t xml:space="preserve">404. </w:t>
      </w:r>
      <w:r>
        <w:rPr>
          <w:rFonts w:ascii="微软雅黑" w:hAnsi="微软雅黑"/>
        </w:rPr>
        <w:t>GB/T 10288-2026 羽绒羽毛pH测试中萃取的振荡时间为。</w:t>
      </w:r>
      <w:r>
        <w:rPr>
          <w:rFonts w:ascii="微软雅黑" w:hAnsi="微软雅黑"/>
          <w:b/>
          <w:color w:val="1E823C"/>
        </w:rPr>
        <w:t xml:space="preserve">  【标准答案：C】</w:t>
      </w:r>
    </w:p>
    <w:p>
      <w:pPr>
        <w:spacing w:after="20"/>
        <w:ind w:left="360"/>
      </w:pPr>
      <w:r>
        <w:rPr>
          <w:rFonts w:ascii="微软雅黑" w:hAnsi="微软雅黑"/>
        </w:rPr>
        <w:t>A. 1h</w:t>
      </w:r>
    </w:p>
    <w:p>
      <w:pPr>
        <w:spacing w:after="20"/>
        <w:ind w:left="360"/>
      </w:pPr>
      <w:r>
        <w:rPr>
          <w:rFonts w:ascii="微软雅黑" w:hAnsi="微软雅黑"/>
        </w:rPr>
        <w:t>B. 2h</w:t>
      </w:r>
    </w:p>
    <w:p>
      <w:pPr>
        <w:spacing w:after="20"/>
        <w:ind w:left="360"/>
      </w:pPr>
      <w:r>
        <w:rPr>
          <w:rFonts w:ascii="微软雅黑" w:hAnsi="微软雅黑"/>
          <w:b/>
          <w:color w:val="1E823C"/>
        </w:rPr>
        <w:t>C. 3h</w:t>
      </w:r>
    </w:p>
    <w:p>
      <w:pPr>
        <w:spacing w:after="20"/>
        <w:ind w:left="360"/>
      </w:pPr>
      <w:r>
        <w:rPr>
          <w:rFonts w:ascii="微软雅黑" w:hAnsi="微软雅黑"/>
        </w:rPr>
        <w:t>D. 4h</w:t>
      </w:r>
    </w:p>
    <w:p>
      <w:pPr>
        <w:spacing w:after="40" w:line="276" w:lineRule="auto"/>
      </w:pPr>
      <w:r>
        <w:rPr>
          <w:rFonts w:ascii="微软雅黑" w:hAnsi="微软雅黑"/>
          <w:b/>
        </w:rPr>
        <w:t xml:space="preserve">405. </w:t>
      </w:r>
      <w:r>
        <w:rPr>
          <w:rFonts w:ascii="微软雅黑" w:hAnsi="微软雅黑"/>
        </w:rPr>
        <w:t>羽绒羽毛pH测试中玻璃电极浸没入滤液深度至少为。</w:t>
      </w:r>
      <w:r>
        <w:rPr>
          <w:rFonts w:ascii="微软雅黑" w:hAnsi="微软雅黑"/>
          <w:b/>
          <w:color w:val="1E823C"/>
        </w:rPr>
        <w:t xml:space="preserve">  【标准答案：B】</w:t>
      </w:r>
    </w:p>
    <w:p>
      <w:pPr>
        <w:spacing w:after="20"/>
        <w:ind w:left="360"/>
      </w:pPr>
      <w:r>
        <w:rPr>
          <w:rFonts w:ascii="微软雅黑" w:hAnsi="微软雅黑"/>
        </w:rPr>
        <w:t>A. 5mm</w:t>
      </w:r>
    </w:p>
    <w:p>
      <w:pPr>
        <w:spacing w:after="20"/>
        <w:ind w:left="360"/>
      </w:pPr>
      <w:r>
        <w:rPr>
          <w:rFonts w:ascii="微软雅黑" w:hAnsi="微软雅黑"/>
          <w:b/>
          <w:color w:val="1E823C"/>
        </w:rPr>
        <w:t>B. 10mm</w:t>
      </w:r>
    </w:p>
    <w:p>
      <w:pPr>
        <w:spacing w:after="20"/>
        <w:ind w:left="360"/>
      </w:pPr>
      <w:r>
        <w:rPr>
          <w:rFonts w:ascii="微软雅黑" w:hAnsi="微软雅黑"/>
        </w:rPr>
        <w:t>C. 15mm</w:t>
      </w:r>
    </w:p>
    <w:p>
      <w:pPr>
        <w:spacing w:after="20"/>
        <w:ind w:left="360"/>
      </w:pPr>
      <w:r>
        <w:rPr>
          <w:rFonts w:ascii="微软雅黑" w:hAnsi="微软雅黑"/>
        </w:rPr>
        <w:t>D. 20mm</w:t>
      </w:r>
    </w:p>
    <w:p>
      <w:pPr>
        <w:spacing w:after="40" w:line="276" w:lineRule="auto"/>
      </w:pPr>
      <w:r>
        <w:rPr>
          <w:rFonts w:ascii="微软雅黑" w:hAnsi="微软雅黑"/>
          <w:b/>
        </w:rPr>
        <w:t xml:space="preserve">406. </w:t>
      </w:r>
      <w:r>
        <w:rPr>
          <w:rFonts w:ascii="微软雅黑" w:hAnsi="微软雅黑"/>
        </w:rPr>
        <w:t>GB/T 10288-2026 羽绒羽毛pH测试时室温控制范围一般是。</w:t>
      </w:r>
      <w:r>
        <w:rPr>
          <w:rFonts w:ascii="微软雅黑" w:hAnsi="微软雅黑"/>
          <w:b/>
          <w:color w:val="1E823C"/>
        </w:rPr>
        <w:t xml:space="preserve">  【标准答案：A】</w:t>
      </w:r>
    </w:p>
    <w:p>
      <w:pPr>
        <w:spacing w:after="20"/>
        <w:ind w:left="360"/>
      </w:pPr>
      <w:r>
        <w:rPr>
          <w:rFonts w:ascii="微软雅黑" w:hAnsi="微软雅黑"/>
          <w:b/>
          <w:color w:val="1E823C"/>
        </w:rPr>
        <w:t>A. 10℃~30℃</w:t>
      </w:r>
    </w:p>
    <w:p>
      <w:pPr>
        <w:spacing w:after="20"/>
        <w:ind w:left="360"/>
      </w:pPr>
      <w:r>
        <w:rPr>
          <w:rFonts w:ascii="微软雅黑" w:hAnsi="微软雅黑"/>
        </w:rPr>
        <w:t>B. 20°℃~25℃</w:t>
      </w:r>
    </w:p>
    <w:p>
      <w:pPr>
        <w:spacing w:after="20"/>
        <w:ind w:left="360"/>
      </w:pPr>
      <w:r>
        <w:rPr>
          <w:rFonts w:ascii="微软雅黑" w:hAnsi="微软雅黑"/>
        </w:rPr>
        <w:t>C. 15°℃~35℃</w:t>
      </w:r>
    </w:p>
    <w:p>
      <w:pPr>
        <w:spacing w:after="20"/>
        <w:ind w:left="360"/>
      </w:pPr>
      <w:r>
        <w:rPr>
          <w:rFonts w:ascii="微软雅黑" w:hAnsi="微软雅黑"/>
        </w:rPr>
        <w:t>D. 5°℃~35°℃</w:t>
      </w:r>
    </w:p>
    <w:p>
      <w:pPr>
        <w:spacing w:after="40" w:line="276" w:lineRule="auto"/>
      </w:pPr>
      <w:r>
        <w:rPr>
          <w:rFonts w:ascii="微软雅黑" w:hAnsi="微软雅黑"/>
          <w:b/>
        </w:rPr>
        <w:t xml:space="preserve">407. </w:t>
      </w:r>
      <w:r>
        <w:rPr>
          <w:rFonts w:ascii="微软雅黑" w:hAnsi="微软雅黑"/>
        </w:rPr>
        <w:t>GB/T10288-2026羽绒羽毛pH测试，当两份测试结果差值超过，需要重新取样测试。</w:t>
      </w:r>
      <w:r>
        <w:rPr>
          <w:rFonts w:ascii="微软雅黑" w:hAnsi="微软雅黑"/>
          <w:b/>
          <w:color w:val="1E823C"/>
        </w:rPr>
        <w:t xml:space="preserve">  【标准答案：B】</w:t>
      </w:r>
    </w:p>
    <w:p>
      <w:pPr>
        <w:spacing w:after="20"/>
        <w:ind w:left="360"/>
      </w:pPr>
      <w:r>
        <w:rPr>
          <w:rFonts w:ascii="微软雅黑" w:hAnsi="微软雅黑"/>
        </w:rPr>
        <w:t>A. 0.1</w:t>
      </w:r>
    </w:p>
    <w:p>
      <w:pPr>
        <w:spacing w:after="20"/>
        <w:ind w:left="360"/>
      </w:pPr>
      <w:r>
        <w:rPr>
          <w:rFonts w:ascii="微软雅黑" w:hAnsi="微软雅黑"/>
          <w:b/>
          <w:color w:val="1E823C"/>
        </w:rPr>
        <w:t>B. 0.2</w:t>
      </w:r>
    </w:p>
    <w:p>
      <w:pPr>
        <w:spacing w:after="20"/>
        <w:ind w:left="360"/>
      </w:pPr>
      <w:r>
        <w:rPr>
          <w:rFonts w:ascii="微软雅黑" w:hAnsi="微软雅黑"/>
        </w:rPr>
        <w:t>C. 0.3</w:t>
      </w:r>
    </w:p>
    <w:p>
      <w:pPr>
        <w:spacing w:after="20"/>
        <w:ind w:left="360"/>
      </w:pPr>
      <w:r>
        <w:rPr>
          <w:rFonts w:ascii="微软雅黑" w:hAnsi="微软雅黑"/>
        </w:rPr>
        <w:t>D. 0.4</w:t>
      </w:r>
    </w:p>
    <w:p>
      <w:pPr>
        <w:spacing w:after="40" w:line="276" w:lineRule="auto"/>
      </w:pPr>
      <w:r>
        <w:rPr>
          <w:rFonts w:ascii="微软雅黑" w:hAnsi="微软雅黑"/>
          <w:b/>
        </w:rPr>
        <w:t xml:space="preserve">408. </w:t>
      </w:r>
      <w:r>
        <w:rPr>
          <w:rFonts w:ascii="微软雅黑" w:hAnsi="微软雅黑"/>
        </w:rPr>
        <w:t>根据GB/T17685-2026，羽绒的绒子含量明示值不应低于。</w:t>
      </w:r>
      <w:r>
        <w:rPr>
          <w:rFonts w:ascii="微软雅黑" w:hAnsi="微软雅黑"/>
          <w:b/>
          <w:color w:val="1E823C"/>
        </w:rPr>
        <w:t xml:space="preserve">  【标准答案：C】</w:t>
      </w:r>
    </w:p>
    <w:p>
      <w:pPr>
        <w:spacing w:after="20"/>
        <w:ind w:left="360"/>
      </w:pPr>
      <w:r>
        <w:rPr>
          <w:rFonts w:ascii="微软雅黑" w:hAnsi="微软雅黑"/>
        </w:rPr>
        <w:t>A. 30%</w:t>
      </w:r>
    </w:p>
    <w:p>
      <w:pPr>
        <w:spacing w:after="20"/>
        <w:ind w:left="360"/>
      </w:pPr>
      <w:r>
        <w:rPr>
          <w:rFonts w:ascii="微软雅黑" w:hAnsi="微软雅黑"/>
        </w:rPr>
        <w:t>B. 40%</w:t>
      </w:r>
    </w:p>
    <w:p>
      <w:pPr>
        <w:spacing w:after="20"/>
        <w:ind w:left="360"/>
      </w:pPr>
      <w:r>
        <w:rPr>
          <w:rFonts w:ascii="微软雅黑" w:hAnsi="微软雅黑"/>
          <w:b/>
          <w:color w:val="1E823C"/>
        </w:rPr>
        <w:t>C. 50%</w:t>
      </w:r>
    </w:p>
    <w:p>
      <w:pPr>
        <w:spacing w:after="20"/>
        <w:ind w:left="360"/>
      </w:pPr>
      <w:r>
        <w:rPr>
          <w:rFonts w:ascii="微软雅黑" w:hAnsi="微软雅黑"/>
        </w:rPr>
        <w:t>D. 60%</w:t>
      </w:r>
    </w:p>
    <w:p>
      <w:pPr>
        <w:spacing w:after="40" w:line="276" w:lineRule="auto"/>
      </w:pPr>
      <w:r>
        <w:rPr>
          <w:rFonts w:ascii="微软雅黑" w:hAnsi="微软雅黑"/>
          <w:b/>
        </w:rPr>
        <w:t xml:space="preserve">409. </w:t>
      </w:r>
      <w:r>
        <w:rPr>
          <w:rFonts w:ascii="微软雅黑" w:hAnsi="微软雅黑"/>
        </w:rPr>
        <w:t>根据GB/T17685-2026，羽绒的绒子含量实测值不应低于。</w:t>
      </w:r>
      <w:r>
        <w:rPr>
          <w:rFonts w:ascii="微软雅黑" w:hAnsi="微软雅黑"/>
          <w:b/>
          <w:color w:val="1E823C"/>
        </w:rPr>
        <w:t xml:space="preserve">  【标准答案：B】</w:t>
      </w:r>
    </w:p>
    <w:p>
      <w:pPr>
        <w:spacing w:after="20"/>
        <w:ind w:left="360"/>
      </w:pPr>
      <w:r>
        <w:rPr>
          <w:rFonts w:ascii="微软雅黑" w:hAnsi="微软雅黑"/>
        </w:rPr>
        <w:t>A. 45%</w:t>
      </w:r>
    </w:p>
    <w:p>
      <w:pPr>
        <w:spacing w:after="20"/>
        <w:ind w:left="360"/>
      </w:pPr>
      <w:r>
        <w:rPr>
          <w:rFonts w:ascii="微软雅黑" w:hAnsi="微软雅黑"/>
          <w:b/>
          <w:color w:val="1E823C"/>
        </w:rPr>
        <w:t>B. 47%</w:t>
      </w:r>
    </w:p>
    <w:p>
      <w:pPr>
        <w:spacing w:after="20"/>
        <w:ind w:left="360"/>
      </w:pPr>
      <w:r>
        <w:rPr>
          <w:rFonts w:ascii="微软雅黑" w:hAnsi="微软雅黑"/>
        </w:rPr>
        <w:t>C. 50%</w:t>
      </w:r>
    </w:p>
    <w:p>
      <w:pPr>
        <w:spacing w:after="20"/>
        <w:ind w:left="360"/>
      </w:pPr>
      <w:r>
        <w:rPr>
          <w:rFonts w:ascii="微软雅黑" w:hAnsi="微软雅黑"/>
        </w:rPr>
        <w:t>D. 60%</w:t>
      </w:r>
    </w:p>
    <w:p>
      <w:pPr>
        <w:spacing w:after="40" w:line="276" w:lineRule="auto"/>
      </w:pPr>
      <w:r>
        <w:rPr>
          <w:rFonts w:ascii="微软雅黑" w:hAnsi="微软雅黑"/>
          <w:b/>
        </w:rPr>
        <w:t xml:space="preserve">410. </w:t>
      </w:r>
      <w:r>
        <w:rPr>
          <w:rFonts w:ascii="微软雅黑" w:hAnsi="微软雅黑"/>
        </w:rPr>
        <w:t>根据GB/T14272-2021，羽绒服装的绒子含量实测值不应低于。</w:t>
      </w:r>
      <w:r>
        <w:rPr>
          <w:rFonts w:ascii="微软雅黑" w:hAnsi="微软雅黑"/>
          <w:b/>
          <w:color w:val="1E823C"/>
        </w:rPr>
        <w:t xml:space="preserve">  【标准答案：A】</w:t>
      </w:r>
    </w:p>
    <w:p>
      <w:pPr>
        <w:spacing w:after="20"/>
        <w:ind w:left="360"/>
      </w:pPr>
      <w:r>
        <w:rPr>
          <w:rFonts w:ascii="微软雅黑" w:hAnsi="微软雅黑"/>
          <w:b/>
          <w:color w:val="1E823C"/>
        </w:rPr>
        <w:t>A. 45%</w:t>
      </w:r>
    </w:p>
    <w:p>
      <w:pPr>
        <w:spacing w:after="20"/>
        <w:ind w:left="360"/>
      </w:pPr>
      <w:r>
        <w:rPr>
          <w:rFonts w:ascii="微软雅黑" w:hAnsi="微软雅黑"/>
        </w:rPr>
        <w:t>B. 47%</w:t>
      </w:r>
    </w:p>
    <w:p>
      <w:pPr>
        <w:spacing w:after="20"/>
        <w:ind w:left="360"/>
      </w:pPr>
      <w:r>
        <w:rPr>
          <w:rFonts w:ascii="微软雅黑" w:hAnsi="微软雅黑"/>
        </w:rPr>
        <w:t>C. 50%</w:t>
      </w:r>
    </w:p>
    <w:p>
      <w:pPr>
        <w:spacing w:after="20"/>
        <w:ind w:left="360"/>
      </w:pPr>
      <w:r>
        <w:rPr>
          <w:rFonts w:ascii="微软雅黑" w:hAnsi="微软雅黑"/>
        </w:rPr>
        <w:t>D. 60%</w:t>
      </w:r>
    </w:p>
    <w:p>
      <w:pPr>
        <w:spacing w:after="40" w:line="276" w:lineRule="auto"/>
      </w:pPr>
      <w:r>
        <w:rPr>
          <w:rFonts w:ascii="微软雅黑" w:hAnsi="微软雅黑"/>
          <w:b/>
        </w:rPr>
        <w:t xml:space="preserve">411. </w:t>
      </w:r>
      <w:r>
        <w:rPr>
          <w:rFonts w:ascii="微软雅黑" w:hAnsi="微软雅黑"/>
        </w:rPr>
        <w:t>QB/T1193-2023中，羽绒被的绒子含量标注分档以为跳档单位。</w:t>
      </w:r>
      <w:r>
        <w:rPr>
          <w:rFonts w:ascii="微软雅黑" w:hAnsi="微软雅黑"/>
          <w:b/>
          <w:color w:val="1E823C"/>
        </w:rPr>
        <w:t xml:space="preserve">  【标准答案：C】</w:t>
      </w:r>
    </w:p>
    <w:p>
      <w:pPr>
        <w:spacing w:after="20"/>
        <w:ind w:left="360"/>
      </w:pPr>
      <w:r>
        <w:rPr>
          <w:rFonts w:ascii="微软雅黑" w:hAnsi="微软雅黑"/>
        </w:rPr>
        <w:t>A. 1%</w:t>
      </w:r>
    </w:p>
    <w:p>
      <w:pPr>
        <w:spacing w:after="20"/>
        <w:ind w:left="360"/>
      </w:pPr>
      <w:r>
        <w:rPr>
          <w:rFonts w:ascii="微软雅黑" w:hAnsi="微软雅黑"/>
        </w:rPr>
        <w:t>B. 2%</w:t>
      </w:r>
    </w:p>
    <w:p>
      <w:pPr>
        <w:spacing w:after="20"/>
        <w:ind w:left="360"/>
      </w:pPr>
      <w:r>
        <w:rPr>
          <w:rFonts w:ascii="微软雅黑" w:hAnsi="微软雅黑"/>
          <w:b/>
          <w:color w:val="1E823C"/>
        </w:rPr>
        <w:t>C. 5%</w:t>
      </w:r>
    </w:p>
    <w:p>
      <w:pPr>
        <w:spacing w:after="20"/>
        <w:ind w:left="360"/>
      </w:pPr>
      <w:r>
        <w:rPr>
          <w:rFonts w:ascii="微软雅黑" w:hAnsi="微软雅黑"/>
        </w:rPr>
        <w:t>D. 10%</w:t>
      </w:r>
    </w:p>
    <w:p>
      <w:pPr>
        <w:spacing w:after="40" w:line="276" w:lineRule="auto"/>
      </w:pPr>
      <w:r>
        <w:rPr>
          <w:rFonts w:ascii="微软雅黑" w:hAnsi="微软雅黑"/>
          <w:b/>
        </w:rPr>
        <w:t xml:space="preserve">412. </w:t>
      </w:r>
      <w:r>
        <w:rPr>
          <w:rFonts w:ascii="微软雅黑" w:hAnsi="微软雅黑"/>
        </w:rPr>
        <w:t>GB/T17685-2026 中，绒子含量的标注范围是。</w:t>
      </w:r>
      <w:r>
        <w:rPr>
          <w:rFonts w:ascii="微软雅黑" w:hAnsi="微软雅黑"/>
          <w:b/>
          <w:color w:val="1E823C"/>
        </w:rPr>
        <w:t xml:space="preserve">  【标准答案：C】</w:t>
      </w:r>
    </w:p>
    <w:p>
      <w:pPr>
        <w:spacing w:after="20"/>
        <w:ind w:left="360"/>
      </w:pPr>
      <w:r>
        <w:rPr>
          <w:rFonts w:ascii="微软雅黑" w:hAnsi="微软雅黑"/>
        </w:rPr>
        <w:t>A. 50%—95%</w:t>
      </w:r>
    </w:p>
    <w:p>
      <w:pPr>
        <w:spacing w:after="20"/>
        <w:ind w:left="360"/>
      </w:pPr>
      <w:r>
        <w:rPr>
          <w:rFonts w:ascii="微软雅黑" w:hAnsi="微软雅黑"/>
        </w:rPr>
        <w:t>B. 45%—95%</w:t>
      </w:r>
    </w:p>
    <w:p>
      <w:pPr>
        <w:spacing w:after="20"/>
        <w:ind w:left="360"/>
      </w:pPr>
      <w:r>
        <w:rPr>
          <w:rFonts w:ascii="微软雅黑" w:hAnsi="微软雅黑"/>
          <w:b/>
          <w:color w:val="1E823C"/>
        </w:rPr>
        <w:t>C. 5%—95%</w:t>
      </w:r>
    </w:p>
    <w:p>
      <w:pPr>
        <w:spacing w:after="20"/>
        <w:ind w:left="360"/>
      </w:pPr>
      <w:r>
        <w:rPr>
          <w:rFonts w:ascii="微软雅黑" w:hAnsi="微软雅黑"/>
        </w:rPr>
        <w:t>D. 47%—95%</w:t>
      </w:r>
    </w:p>
    <w:p>
      <w:pPr>
        <w:spacing w:after="40" w:line="276" w:lineRule="auto"/>
      </w:pPr>
      <w:r>
        <w:rPr>
          <w:rFonts w:ascii="微软雅黑" w:hAnsi="微软雅黑"/>
          <w:b/>
        </w:rPr>
        <w:t xml:space="preserve">413. </w:t>
      </w:r>
      <w:r>
        <w:rPr>
          <w:rFonts w:ascii="微软雅黑" w:hAnsi="微软雅黑"/>
        </w:rPr>
        <w:t>下列绒子含量标注方式符合GB/T17685-2026标准要求的是。</w:t>
      </w:r>
      <w:r>
        <w:rPr>
          <w:rFonts w:ascii="微软雅黑" w:hAnsi="微软雅黑"/>
          <w:b/>
          <w:color w:val="1E823C"/>
        </w:rPr>
        <w:t xml:space="preserve">  【标准答案：C】</w:t>
      </w:r>
    </w:p>
    <w:p>
      <w:pPr>
        <w:spacing w:after="20"/>
        <w:ind w:left="360"/>
      </w:pPr>
      <w:r>
        <w:rPr>
          <w:rFonts w:ascii="微软雅黑" w:hAnsi="微软雅黑"/>
        </w:rPr>
        <w:t>A. 绒子含量47%</w:t>
      </w:r>
    </w:p>
    <w:p>
      <w:pPr>
        <w:spacing w:after="20"/>
        <w:ind w:left="360"/>
      </w:pPr>
      <w:r>
        <w:rPr>
          <w:rFonts w:ascii="微软雅黑" w:hAnsi="微软雅黑"/>
        </w:rPr>
        <w:t>B. 绒子含量 76.5%</w:t>
      </w:r>
    </w:p>
    <w:p>
      <w:pPr>
        <w:spacing w:after="20"/>
        <w:ind w:left="360"/>
      </w:pPr>
      <w:r>
        <w:rPr>
          <w:rFonts w:ascii="微软雅黑" w:hAnsi="微软雅黑"/>
          <w:b/>
          <w:color w:val="1E823C"/>
        </w:rPr>
        <w:t>C. 绒子含量 75%</w:t>
      </w:r>
    </w:p>
    <w:p>
      <w:pPr>
        <w:spacing w:after="20"/>
        <w:ind w:left="360"/>
      </w:pPr>
      <w:r>
        <w:rPr>
          <w:rFonts w:ascii="微软雅黑" w:hAnsi="微软雅黑"/>
        </w:rPr>
        <w:t>D. 绒子含量 98%</w:t>
      </w:r>
    </w:p>
    <w:p>
      <w:pPr>
        <w:spacing w:after="40" w:line="276" w:lineRule="auto"/>
      </w:pPr>
      <w:r>
        <w:rPr>
          <w:rFonts w:ascii="微软雅黑" w:hAnsi="微软雅黑"/>
          <w:b/>
        </w:rPr>
        <w:t xml:space="preserve">414. </w:t>
      </w:r>
      <w:r>
        <w:rPr>
          <w:rFonts w:ascii="微软雅黑" w:hAnsi="微软雅黑"/>
        </w:rPr>
        <w:t>QB/T1193-2023中，绒子含量的最高标注值为。</w:t>
      </w:r>
      <w:r>
        <w:rPr>
          <w:rFonts w:ascii="微软雅黑" w:hAnsi="微软雅黑"/>
          <w:b/>
          <w:color w:val="1E823C"/>
        </w:rPr>
        <w:t xml:space="preserve">  【标准答案：C】</w:t>
      </w:r>
    </w:p>
    <w:p>
      <w:pPr>
        <w:spacing w:after="20"/>
        <w:ind w:left="360"/>
      </w:pPr>
      <w:r>
        <w:rPr>
          <w:rFonts w:ascii="微软雅黑" w:hAnsi="微软雅黑"/>
        </w:rPr>
        <w:t>A. 90%</w:t>
      </w:r>
    </w:p>
    <w:p>
      <w:pPr>
        <w:spacing w:after="20"/>
        <w:ind w:left="360"/>
      </w:pPr>
      <w:r>
        <w:rPr>
          <w:rFonts w:ascii="微软雅黑" w:hAnsi="微软雅黑"/>
        </w:rPr>
        <w:t>B. 93%</w:t>
      </w:r>
    </w:p>
    <w:p>
      <w:pPr>
        <w:spacing w:after="20"/>
        <w:ind w:left="360"/>
      </w:pPr>
      <w:r>
        <w:rPr>
          <w:rFonts w:ascii="微软雅黑" w:hAnsi="微软雅黑"/>
          <w:b/>
          <w:color w:val="1E823C"/>
        </w:rPr>
        <w:t>C. 95%</w:t>
      </w:r>
    </w:p>
    <w:p>
      <w:pPr>
        <w:spacing w:after="20"/>
        <w:ind w:left="360"/>
      </w:pPr>
      <w:r>
        <w:rPr>
          <w:rFonts w:ascii="微软雅黑" w:hAnsi="微软雅黑"/>
        </w:rPr>
        <w:t>D. 98%</w:t>
      </w:r>
    </w:p>
    <w:p>
      <w:pPr>
        <w:spacing w:after="40" w:line="276" w:lineRule="auto"/>
      </w:pPr>
      <w:r>
        <w:rPr>
          <w:rFonts w:ascii="微软雅黑" w:hAnsi="微软雅黑"/>
          <w:b/>
        </w:rPr>
        <w:t xml:space="preserve">415. </w:t>
      </w:r>
      <w:r>
        <w:rPr>
          <w:rFonts w:ascii="微软雅黑" w:hAnsi="微软雅黑"/>
        </w:rPr>
        <w:t>QB/T1193-2023要求，成品羽绒被的充绒量与明示值的偏差不小于。</w:t>
      </w:r>
      <w:r>
        <w:rPr>
          <w:rFonts w:ascii="微软雅黑" w:hAnsi="微软雅黑"/>
          <w:b/>
          <w:color w:val="1E823C"/>
        </w:rPr>
        <w:t xml:space="preserve">  【标准答案：B】</w:t>
      </w:r>
    </w:p>
    <w:p>
      <w:pPr>
        <w:spacing w:after="20"/>
        <w:ind w:left="360"/>
      </w:pPr>
      <w:r>
        <w:rPr>
          <w:rFonts w:ascii="微软雅黑" w:hAnsi="微软雅黑"/>
        </w:rPr>
        <w:t>A. 5%</w:t>
      </w:r>
    </w:p>
    <w:p>
      <w:pPr>
        <w:spacing w:after="20"/>
        <w:ind w:left="360"/>
      </w:pPr>
      <w:r>
        <w:rPr>
          <w:rFonts w:ascii="微软雅黑" w:hAnsi="微软雅黑"/>
          <w:b/>
          <w:color w:val="1E823C"/>
        </w:rPr>
        <w:t>B. -5.0%</w:t>
      </w:r>
    </w:p>
    <w:p>
      <w:pPr>
        <w:spacing w:after="20"/>
        <w:ind w:left="360"/>
      </w:pPr>
      <w:r>
        <w:rPr>
          <w:rFonts w:ascii="微软雅黑" w:hAnsi="微软雅黑"/>
        </w:rPr>
        <w:t>C. -8.0%</w:t>
      </w:r>
    </w:p>
    <w:p>
      <w:pPr>
        <w:spacing w:after="20"/>
        <w:ind w:left="360"/>
      </w:pPr>
      <w:r>
        <w:rPr>
          <w:rFonts w:ascii="微软雅黑" w:hAnsi="微软雅黑"/>
        </w:rPr>
        <w:t>D. -10.0%</w:t>
      </w:r>
    </w:p>
    <w:p>
      <w:pPr>
        <w:spacing w:after="40" w:line="276" w:lineRule="auto"/>
      </w:pPr>
      <w:r>
        <w:rPr>
          <w:rFonts w:ascii="微软雅黑" w:hAnsi="微软雅黑"/>
          <w:b/>
        </w:rPr>
        <w:t xml:space="preserve">416. </w:t>
      </w:r>
      <w:r>
        <w:rPr>
          <w:rFonts w:ascii="微软雅黑" w:hAnsi="微软雅黑"/>
        </w:rPr>
        <w:t>GB/T17685-2026中，烷基酚（AP）含量限量要求为。</w:t>
      </w:r>
      <w:r>
        <w:rPr>
          <w:rFonts w:ascii="微软雅黑" w:hAnsi="微软雅黑"/>
          <w:b/>
          <w:color w:val="1E823C"/>
        </w:rPr>
        <w:t xml:space="preserve">  【标准答案：B】</w:t>
      </w:r>
    </w:p>
    <w:p>
      <w:pPr>
        <w:spacing w:after="20"/>
        <w:ind w:left="360"/>
      </w:pPr>
      <w:r>
        <w:rPr>
          <w:rFonts w:ascii="微软雅黑" w:hAnsi="微软雅黑"/>
        </w:rPr>
        <w:t>A. &lt;5 mg/kg</w:t>
      </w:r>
    </w:p>
    <w:p>
      <w:pPr>
        <w:spacing w:after="20"/>
        <w:ind w:left="360"/>
      </w:pPr>
      <w:r>
        <w:rPr>
          <w:rFonts w:ascii="微软雅黑" w:hAnsi="微软雅黑"/>
          <w:b/>
          <w:color w:val="1E823C"/>
        </w:rPr>
        <w:t>B. &lt;10 mg/kg</w:t>
      </w:r>
    </w:p>
    <w:p>
      <w:pPr>
        <w:spacing w:after="20"/>
        <w:ind w:left="360"/>
      </w:pPr>
      <w:r>
        <w:rPr>
          <w:rFonts w:ascii="微软雅黑" w:hAnsi="微软雅黑"/>
        </w:rPr>
        <w:t>C. &lt;20 mg/kg</w:t>
      </w:r>
    </w:p>
    <w:p>
      <w:pPr>
        <w:spacing w:after="20"/>
        <w:ind w:left="360"/>
      </w:pPr>
      <w:r>
        <w:rPr>
          <w:rFonts w:ascii="微软雅黑" w:hAnsi="微软雅黑"/>
        </w:rPr>
        <w:t>D. &lt;50 mg/kg</w:t>
      </w:r>
    </w:p>
    <w:p>
      <w:pPr>
        <w:spacing w:after="40" w:line="276" w:lineRule="auto"/>
      </w:pPr>
      <w:r>
        <w:rPr>
          <w:rFonts w:ascii="微软雅黑" w:hAnsi="微软雅黑"/>
          <w:b/>
        </w:rPr>
        <w:t xml:space="preserve">417. </w:t>
      </w:r>
      <w:r>
        <w:rPr>
          <w:rFonts w:ascii="微软雅黑" w:hAnsi="微软雅黑"/>
        </w:rPr>
        <w:t>GB/T 14272-2021 中，AP和APnEO总量限量要求为。</w:t>
      </w:r>
      <w:r>
        <w:rPr>
          <w:rFonts w:ascii="微软雅黑" w:hAnsi="微软雅黑"/>
          <w:b/>
          <w:color w:val="1E823C"/>
        </w:rPr>
        <w:t xml:space="preserve">  【标准答案：C】</w:t>
      </w:r>
    </w:p>
    <w:p>
      <w:pPr>
        <w:spacing w:after="20"/>
        <w:ind w:left="360"/>
      </w:pPr>
      <w:r>
        <w:rPr>
          <w:rFonts w:ascii="微软雅黑" w:hAnsi="微软雅黑"/>
        </w:rPr>
        <w:t>A. &lt;10 mg/kg</w:t>
      </w:r>
    </w:p>
    <w:p>
      <w:pPr>
        <w:spacing w:after="20"/>
        <w:ind w:left="360"/>
      </w:pPr>
      <w:r>
        <w:rPr>
          <w:rFonts w:ascii="微软雅黑" w:hAnsi="微软雅黑"/>
        </w:rPr>
        <w:t>B. &lt;50 mg/kg</w:t>
      </w:r>
    </w:p>
    <w:p>
      <w:pPr>
        <w:spacing w:after="20"/>
        <w:ind w:left="360"/>
      </w:pPr>
      <w:r>
        <w:rPr>
          <w:rFonts w:ascii="微软雅黑" w:hAnsi="微软雅黑"/>
          <w:b/>
          <w:color w:val="1E823C"/>
        </w:rPr>
        <w:t>C. &lt;100 mg/kg</w:t>
      </w:r>
    </w:p>
    <w:p>
      <w:pPr>
        <w:spacing w:after="20"/>
        <w:ind w:left="360"/>
      </w:pPr>
      <w:r>
        <w:rPr>
          <w:rFonts w:ascii="微软雅黑" w:hAnsi="微软雅黑"/>
        </w:rPr>
        <w:t>D. &lt;200 mg/kg</w:t>
      </w:r>
    </w:p>
    <w:p>
      <w:pPr>
        <w:spacing w:after="40" w:line="276" w:lineRule="auto"/>
      </w:pPr>
      <w:r>
        <w:rPr>
          <w:rFonts w:ascii="微软雅黑" w:hAnsi="微软雅黑"/>
          <w:b/>
        </w:rPr>
        <w:t xml:space="preserve">418. </w:t>
      </w:r>
      <w:r>
        <w:rPr>
          <w:rFonts w:ascii="微软雅黑" w:hAnsi="微软雅黑"/>
        </w:rPr>
        <w:t>GB/T 17685-2026 中规定的AP 是指。</w:t>
      </w:r>
      <w:r>
        <w:rPr>
          <w:rFonts w:ascii="微软雅黑" w:hAnsi="微软雅黑"/>
          <w:b/>
          <w:color w:val="1E823C"/>
        </w:rPr>
        <w:t xml:space="preserve">  【标准答案：A】</w:t>
      </w:r>
    </w:p>
    <w:p>
      <w:pPr>
        <w:spacing w:after="20"/>
        <w:ind w:left="360"/>
      </w:pPr>
      <w:r>
        <w:rPr>
          <w:rFonts w:ascii="微软雅黑" w:hAnsi="微软雅黑"/>
          <w:b/>
          <w:color w:val="1E823C"/>
        </w:rPr>
        <w:t>A. 辛基酚和壬基酚</w:t>
      </w:r>
    </w:p>
    <w:p>
      <w:pPr>
        <w:spacing w:after="20"/>
        <w:ind w:left="360"/>
      </w:pPr>
      <w:r>
        <w:rPr>
          <w:rFonts w:ascii="微软雅黑" w:hAnsi="微软雅黑"/>
        </w:rPr>
        <w:t>B. 甲基酚和乙基酚</w:t>
      </w:r>
    </w:p>
    <w:p>
      <w:pPr>
        <w:spacing w:after="20"/>
        <w:ind w:left="360"/>
      </w:pPr>
      <w:r>
        <w:rPr>
          <w:rFonts w:ascii="微软雅黑" w:hAnsi="微软雅黑"/>
        </w:rPr>
        <w:t>C. 丙基酚和丁基酚</w:t>
      </w:r>
    </w:p>
    <w:p>
      <w:pPr>
        <w:spacing w:after="20"/>
        <w:ind w:left="360"/>
      </w:pPr>
      <w:r>
        <w:rPr>
          <w:rFonts w:ascii="微软雅黑" w:hAnsi="微软雅黑"/>
        </w:rPr>
        <w:t>D. 苯酚和甲酚</w:t>
      </w:r>
    </w:p>
    <w:p>
      <w:pPr>
        <w:spacing w:after="40" w:line="276" w:lineRule="auto"/>
      </w:pPr>
      <w:r>
        <w:rPr>
          <w:rFonts w:ascii="微软雅黑" w:hAnsi="微软雅黑"/>
          <w:b/>
        </w:rPr>
        <w:t xml:space="preserve">419. </w:t>
      </w:r>
      <w:r>
        <w:rPr>
          <w:rFonts w:ascii="微软雅黑" w:hAnsi="微软雅黑"/>
        </w:rPr>
        <w:t>GB/T17685-2026 中，原生精洗羽毛的清洁度的合格要求为≥mm。</w:t>
      </w:r>
      <w:r>
        <w:rPr>
          <w:rFonts w:ascii="微软雅黑" w:hAnsi="微软雅黑"/>
          <w:b/>
          <w:color w:val="1E823C"/>
        </w:rPr>
        <w:t xml:space="preserve">  【标准答案：C】</w:t>
      </w:r>
    </w:p>
    <w:p>
      <w:pPr>
        <w:spacing w:after="20"/>
        <w:ind w:left="360"/>
      </w:pPr>
      <w:r>
        <w:rPr>
          <w:rFonts w:ascii="微软雅黑" w:hAnsi="微软雅黑"/>
        </w:rPr>
        <w:t>A. 300</w:t>
      </w:r>
    </w:p>
    <w:p>
      <w:pPr>
        <w:spacing w:after="20"/>
        <w:ind w:left="360"/>
      </w:pPr>
      <w:r>
        <w:rPr>
          <w:rFonts w:ascii="微软雅黑" w:hAnsi="微软雅黑"/>
        </w:rPr>
        <w:t>B. 400</w:t>
      </w:r>
    </w:p>
    <w:p>
      <w:pPr>
        <w:spacing w:after="20"/>
        <w:ind w:left="360"/>
      </w:pPr>
      <w:r>
        <w:rPr>
          <w:rFonts w:ascii="微软雅黑" w:hAnsi="微软雅黑"/>
          <w:b/>
          <w:color w:val="1E823C"/>
        </w:rPr>
        <w:t>C. 500</w:t>
      </w:r>
    </w:p>
    <w:p>
      <w:pPr>
        <w:spacing w:after="20"/>
        <w:ind w:left="360"/>
      </w:pPr>
      <w:r>
        <w:rPr>
          <w:rFonts w:ascii="微软雅黑" w:hAnsi="微软雅黑"/>
        </w:rPr>
        <w:t>D. 600</w:t>
      </w:r>
    </w:p>
    <w:p>
      <w:pPr>
        <w:spacing w:after="40" w:line="276" w:lineRule="auto"/>
      </w:pPr>
      <w:r>
        <w:rPr>
          <w:rFonts w:ascii="微软雅黑" w:hAnsi="微软雅黑"/>
          <w:b/>
        </w:rPr>
        <w:t xml:space="preserve">420. </w:t>
      </w:r>
      <w:r>
        <w:rPr>
          <w:rFonts w:ascii="微软雅黑" w:hAnsi="微软雅黑"/>
        </w:rPr>
        <w:t>QB/T1193-2023中，耗氧量的合格限值为。</w:t>
      </w:r>
      <w:r>
        <w:rPr>
          <w:rFonts w:ascii="微软雅黑" w:hAnsi="微软雅黑"/>
          <w:b/>
          <w:color w:val="1E823C"/>
        </w:rPr>
        <w:t xml:space="preserve">  【标准答案：A】</w:t>
      </w:r>
    </w:p>
    <w:p>
      <w:pPr>
        <w:spacing w:after="20"/>
        <w:ind w:left="360"/>
      </w:pPr>
      <w:r>
        <w:rPr>
          <w:rFonts w:ascii="微软雅黑" w:hAnsi="微软雅黑"/>
          <w:b/>
          <w:color w:val="1E823C"/>
        </w:rPr>
        <w:t>A. ≤5.6mg/100g</w:t>
      </w:r>
    </w:p>
    <w:p>
      <w:pPr>
        <w:spacing w:after="20"/>
        <w:ind w:left="360"/>
      </w:pPr>
      <w:r>
        <w:rPr>
          <w:rFonts w:ascii="微软雅黑" w:hAnsi="微软雅黑"/>
        </w:rPr>
        <w:t>B. ≤10 mg/100g</w:t>
      </w:r>
    </w:p>
    <w:p>
      <w:pPr>
        <w:spacing w:after="20"/>
        <w:ind w:left="360"/>
      </w:pPr>
      <w:r>
        <w:rPr>
          <w:rFonts w:ascii="微软雅黑" w:hAnsi="微软雅黑"/>
        </w:rPr>
        <w:t>C. ≤15 mg/100g</w:t>
      </w:r>
    </w:p>
    <w:p>
      <w:pPr>
        <w:spacing w:after="20"/>
        <w:ind w:left="360"/>
      </w:pPr>
      <w:r>
        <w:rPr>
          <w:rFonts w:ascii="微软雅黑" w:hAnsi="微软雅黑"/>
        </w:rPr>
        <w:t>D. ≤20 mg/100g</w:t>
      </w:r>
    </w:p>
    <w:p>
      <w:pPr>
        <w:spacing w:after="40" w:line="276" w:lineRule="auto"/>
      </w:pPr>
      <w:r>
        <w:rPr>
          <w:rFonts w:ascii="微软雅黑" w:hAnsi="微软雅黑"/>
          <w:b/>
        </w:rPr>
        <w:t xml:space="preserve">421. </w:t>
      </w:r>
      <w:r>
        <w:rPr>
          <w:rFonts w:ascii="微软雅黑" w:hAnsi="微软雅黑"/>
        </w:rPr>
        <w:t>GB/T 14272-2021中，残脂率的限值范围为。</w:t>
      </w:r>
      <w:r>
        <w:rPr>
          <w:rFonts w:ascii="微软雅黑" w:hAnsi="微软雅黑"/>
          <w:b/>
          <w:color w:val="1E823C"/>
        </w:rPr>
        <w:t xml:space="preserve">  【标准答案：B】</w:t>
      </w:r>
    </w:p>
    <w:p>
      <w:pPr>
        <w:spacing w:after="20"/>
        <w:ind w:left="360"/>
      </w:pPr>
      <w:r>
        <w:rPr>
          <w:rFonts w:ascii="微软雅黑" w:hAnsi="微软雅黑"/>
        </w:rPr>
        <w:t>A. ≤1.0%</w:t>
      </w:r>
    </w:p>
    <w:p>
      <w:pPr>
        <w:spacing w:after="20"/>
        <w:ind w:left="360"/>
      </w:pPr>
      <w:r>
        <w:rPr>
          <w:rFonts w:ascii="微软雅黑" w:hAnsi="微软雅黑"/>
          <w:b/>
          <w:color w:val="1E823C"/>
        </w:rPr>
        <w:t>B. ≤1.2%</w:t>
      </w:r>
    </w:p>
    <w:p>
      <w:pPr>
        <w:spacing w:after="20"/>
        <w:ind w:left="360"/>
      </w:pPr>
      <w:r>
        <w:rPr>
          <w:rFonts w:ascii="微软雅黑" w:hAnsi="微软雅黑"/>
        </w:rPr>
        <w:t>C. ≤1.5%</w:t>
      </w:r>
    </w:p>
    <w:p>
      <w:pPr>
        <w:spacing w:after="20"/>
        <w:ind w:left="360"/>
      </w:pPr>
      <w:r>
        <w:rPr>
          <w:rFonts w:ascii="微软雅黑" w:hAnsi="微软雅黑"/>
        </w:rPr>
        <w:t>D. ≤2.0%</w:t>
      </w:r>
    </w:p>
    <w:p>
      <w:pPr>
        <w:spacing w:after="40" w:line="276" w:lineRule="auto"/>
      </w:pPr>
      <w:r>
        <w:rPr>
          <w:rFonts w:ascii="微软雅黑" w:hAnsi="微软雅黑"/>
          <w:b/>
        </w:rPr>
        <w:t xml:space="preserve">422. </w:t>
      </w:r>
      <w:r>
        <w:rPr>
          <w:rFonts w:ascii="微软雅黑" w:hAnsi="微软雅黑"/>
        </w:rPr>
        <w:t>GB/T17685-2026中，羽绒填充物含水率的参考要求值为。</w:t>
      </w:r>
      <w:r>
        <w:rPr>
          <w:rFonts w:ascii="微软雅黑" w:hAnsi="微软雅黑"/>
          <w:b/>
          <w:color w:val="1E823C"/>
        </w:rPr>
        <w:t xml:space="preserve">  【标准答案：B】</w:t>
      </w:r>
    </w:p>
    <w:p>
      <w:pPr>
        <w:spacing w:after="20"/>
        <w:ind w:left="360"/>
      </w:pPr>
      <w:r>
        <w:rPr>
          <w:rFonts w:ascii="微软雅黑" w:hAnsi="微软雅黑"/>
        </w:rPr>
        <w:t>A. ≤12%</w:t>
      </w:r>
    </w:p>
    <w:p>
      <w:pPr>
        <w:spacing w:after="20"/>
        <w:ind w:left="360"/>
      </w:pPr>
      <w:r>
        <w:rPr>
          <w:rFonts w:ascii="微软雅黑" w:hAnsi="微软雅黑"/>
          <w:b/>
          <w:color w:val="1E823C"/>
        </w:rPr>
        <w:t>B. ≤13%</w:t>
      </w:r>
    </w:p>
    <w:p>
      <w:pPr>
        <w:spacing w:after="20"/>
        <w:ind w:left="360"/>
      </w:pPr>
      <w:r>
        <w:rPr>
          <w:rFonts w:ascii="微软雅黑" w:hAnsi="微软雅黑"/>
        </w:rPr>
        <w:t>C. ≤15%</w:t>
      </w:r>
    </w:p>
    <w:p>
      <w:pPr>
        <w:spacing w:after="20"/>
        <w:ind w:left="360"/>
      </w:pPr>
      <w:r>
        <w:rPr>
          <w:rFonts w:ascii="微软雅黑" w:hAnsi="微软雅黑"/>
        </w:rPr>
        <w:t>D. ≤18%</w:t>
      </w:r>
    </w:p>
    <w:p>
      <w:pPr>
        <w:spacing w:after="40" w:line="276" w:lineRule="auto"/>
      </w:pPr>
      <w:r>
        <w:rPr>
          <w:rFonts w:ascii="微软雅黑" w:hAnsi="微软雅黑"/>
          <w:b/>
        </w:rPr>
        <w:t xml:space="preserve">423. </w:t>
      </w:r>
      <w:r>
        <w:rPr>
          <w:rFonts w:ascii="微软雅黑" w:hAnsi="微软雅黑"/>
        </w:rPr>
        <w:t>当羽绒被标注为白鸭绒或白鹅绒时，按QB/T1193-2023，异色毛绒应≤。</w:t>
      </w:r>
      <w:r>
        <w:rPr>
          <w:rFonts w:ascii="微软雅黑" w:hAnsi="微软雅黑"/>
          <w:b/>
          <w:color w:val="1E823C"/>
        </w:rPr>
        <w:t xml:space="preserve">  【标准答案：D】</w:t>
      </w:r>
    </w:p>
    <w:p>
      <w:pPr>
        <w:spacing w:after="20"/>
        <w:ind w:left="360"/>
      </w:pPr>
      <w:r>
        <w:rPr>
          <w:rFonts w:ascii="微软雅黑" w:hAnsi="微软雅黑"/>
        </w:rPr>
        <w:t>A. 0.5%</w:t>
      </w:r>
    </w:p>
    <w:p>
      <w:pPr>
        <w:spacing w:after="20"/>
        <w:ind w:left="360"/>
      </w:pPr>
      <w:r>
        <w:rPr>
          <w:rFonts w:ascii="微软雅黑" w:hAnsi="微软雅黑"/>
        </w:rPr>
        <w:t>B. 1.0%</w:t>
      </w:r>
    </w:p>
    <w:p>
      <w:pPr>
        <w:spacing w:after="20"/>
        <w:ind w:left="360"/>
      </w:pPr>
      <w:r>
        <w:rPr>
          <w:rFonts w:ascii="微软雅黑" w:hAnsi="微软雅黑"/>
        </w:rPr>
        <w:t>C. 1.5%</w:t>
      </w:r>
    </w:p>
    <w:p>
      <w:pPr>
        <w:spacing w:after="20"/>
        <w:ind w:left="360"/>
      </w:pPr>
      <w:r>
        <w:rPr>
          <w:rFonts w:ascii="微软雅黑" w:hAnsi="微软雅黑"/>
          <w:b/>
          <w:color w:val="1E823C"/>
        </w:rPr>
        <w:t>D. 标准中无此要求</w:t>
      </w:r>
    </w:p>
    <w:p>
      <w:pPr>
        <w:spacing w:after="40" w:line="276" w:lineRule="auto"/>
      </w:pPr>
      <w:r>
        <w:rPr>
          <w:rFonts w:ascii="微软雅黑" w:hAnsi="微软雅黑"/>
          <w:b/>
        </w:rPr>
        <w:t xml:space="preserve">424. </w:t>
      </w:r>
      <w:r>
        <w:rPr>
          <w:rFonts w:ascii="微软雅黑" w:hAnsi="微软雅黑"/>
        </w:rPr>
        <w:t>当羽绒服标注为白鸭绒或白鹅绒时，按羽绒服现行国家标准GB/T14272-2021，异色毛绒应≤。</w:t>
      </w:r>
      <w:r>
        <w:rPr>
          <w:rFonts w:ascii="微软雅黑" w:hAnsi="微软雅黑"/>
          <w:b/>
          <w:color w:val="1E823C"/>
        </w:rPr>
        <w:t xml:space="preserve">  【标准答案：B】</w:t>
      </w:r>
    </w:p>
    <w:p>
      <w:pPr>
        <w:spacing w:after="20"/>
        <w:ind w:left="360"/>
      </w:pPr>
      <w:r>
        <w:rPr>
          <w:rFonts w:ascii="微软雅黑" w:hAnsi="微软雅黑"/>
        </w:rPr>
        <w:t>A. 0.5%</w:t>
      </w:r>
    </w:p>
    <w:p>
      <w:pPr>
        <w:spacing w:after="20"/>
        <w:ind w:left="360"/>
      </w:pPr>
      <w:r>
        <w:rPr>
          <w:rFonts w:ascii="微软雅黑" w:hAnsi="微软雅黑"/>
          <w:b/>
          <w:color w:val="1E823C"/>
        </w:rPr>
        <w:t>B. 1.0%</w:t>
      </w:r>
    </w:p>
    <w:p>
      <w:pPr>
        <w:spacing w:after="20"/>
        <w:ind w:left="360"/>
      </w:pPr>
      <w:r>
        <w:rPr>
          <w:rFonts w:ascii="微软雅黑" w:hAnsi="微软雅黑"/>
        </w:rPr>
        <w:t>C. 1.5%</w:t>
      </w:r>
    </w:p>
    <w:p>
      <w:pPr>
        <w:spacing w:after="20"/>
        <w:ind w:left="360"/>
      </w:pPr>
      <w:r>
        <w:rPr>
          <w:rFonts w:ascii="微软雅黑" w:hAnsi="微软雅黑"/>
        </w:rPr>
        <w:t>D. 标准中无此要求</w:t>
      </w:r>
    </w:p>
    <w:p>
      <w:pPr>
        <w:spacing w:after="40" w:line="276" w:lineRule="auto"/>
      </w:pPr>
      <w:r>
        <w:rPr>
          <w:rFonts w:ascii="微软雅黑" w:hAnsi="微软雅黑"/>
          <w:b/>
        </w:rPr>
        <w:t xml:space="preserve">425. </w:t>
      </w:r>
      <w:r>
        <w:rPr>
          <w:rFonts w:ascii="微软雅黑" w:hAnsi="微软雅黑"/>
        </w:rPr>
        <w:t>QB/T1193-2023中，标称鹅绒的产品，鹅毛绒含量应≥。</w:t>
      </w:r>
      <w:r>
        <w:rPr>
          <w:rFonts w:ascii="微软雅黑" w:hAnsi="微软雅黑"/>
          <w:b/>
          <w:color w:val="1E823C"/>
        </w:rPr>
        <w:t xml:space="preserve">  【标准答案：B】</w:t>
      </w:r>
    </w:p>
    <w:p>
      <w:pPr>
        <w:spacing w:after="20"/>
        <w:ind w:left="360"/>
      </w:pPr>
      <w:r>
        <w:rPr>
          <w:rFonts w:ascii="微软雅黑" w:hAnsi="微软雅黑"/>
        </w:rPr>
        <w:t>A. 80%</w:t>
      </w:r>
    </w:p>
    <w:p>
      <w:pPr>
        <w:spacing w:after="20"/>
        <w:ind w:left="360"/>
      </w:pPr>
      <w:r>
        <w:rPr>
          <w:rFonts w:ascii="微软雅黑" w:hAnsi="微软雅黑"/>
          <w:b/>
          <w:color w:val="1E823C"/>
        </w:rPr>
        <w:t>B. 85%</w:t>
      </w:r>
    </w:p>
    <w:p>
      <w:pPr>
        <w:spacing w:after="20"/>
        <w:ind w:left="360"/>
      </w:pPr>
      <w:r>
        <w:rPr>
          <w:rFonts w:ascii="微软雅黑" w:hAnsi="微软雅黑"/>
        </w:rPr>
        <w:t>C. 90%</w:t>
      </w:r>
    </w:p>
    <w:p>
      <w:pPr>
        <w:spacing w:after="20"/>
        <w:ind w:left="360"/>
      </w:pPr>
      <w:r>
        <w:rPr>
          <w:rFonts w:ascii="微软雅黑" w:hAnsi="微软雅黑"/>
        </w:rPr>
        <w:t>D. 95%</w:t>
      </w:r>
    </w:p>
    <w:p>
      <w:pPr>
        <w:spacing w:after="40" w:line="276" w:lineRule="auto"/>
      </w:pPr>
      <w:r>
        <w:rPr>
          <w:rFonts w:ascii="微软雅黑" w:hAnsi="微软雅黑"/>
          <w:b/>
        </w:rPr>
        <w:t xml:space="preserve">426. </w:t>
      </w:r>
      <w:r>
        <w:rPr>
          <w:rFonts w:ascii="微软雅黑" w:hAnsi="微软雅黑"/>
        </w:rPr>
        <w:t>明示绒子含量75%的羽绒服装的填充物中，羽绒服国家标准GB/T14272-2021 中绒丝+羽丝含量的限值为。</w:t>
      </w:r>
      <w:r>
        <w:rPr>
          <w:rFonts w:ascii="微软雅黑" w:hAnsi="微软雅黑"/>
          <w:b/>
          <w:color w:val="1E823C"/>
        </w:rPr>
        <w:t xml:space="preserve">  【标准答案：C】</w:t>
      </w:r>
    </w:p>
    <w:p>
      <w:pPr>
        <w:spacing w:after="20"/>
        <w:ind w:left="360"/>
      </w:pPr>
      <w:r>
        <w:rPr>
          <w:rFonts w:ascii="微软雅黑" w:hAnsi="微软雅黑"/>
        </w:rPr>
        <w:t>A. ≤5%</w:t>
      </w:r>
    </w:p>
    <w:p>
      <w:pPr>
        <w:spacing w:after="20"/>
        <w:ind w:left="360"/>
      </w:pPr>
      <w:r>
        <w:rPr>
          <w:rFonts w:ascii="微软雅黑" w:hAnsi="微软雅黑"/>
        </w:rPr>
        <w:t>B. ≤8%</w:t>
      </w:r>
    </w:p>
    <w:p>
      <w:pPr>
        <w:spacing w:after="20"/>
        <w:ind w:left="360"/>
      </w:pPr>
      <w:r>
        <w:rPr>
          <w:rFonts w:ascii="微软雅黑" w:hAnsi="微软雅黑"/>
          <w:b/>
          <w:color w:val="1E823C"/>
        </w:rPr>
        <w:t>C. ≤10%</w:t>
      </w:r>
    </w:p>
    <w:p>
      <w:pPr>
        <w:spacing w:after="20"/>
        <w:ind w:left="360"/>
      </w:pPr>
      <w:r>
        <w:rPr>
          <w:rFonts w:ascii="微软雅黑" w:hAnsi="微软雅黑"/>
        </w:rPr>
        <w:t>D. ≤15%</w:t>
      </w:r>
    </w:p>
    <w:p>
      <w:pPr>
        <w:spacing w:after="40" w:line="276" w:lineRule="auto"/>
      </w:pPr>
      <w:r>
        <w:rPr>
          <w:rFonts w:ascii="微软雅黑" w:hAnsi="微软雅黑"/>
          <w:b/>
        </w:rPr>
        <w:t xml:space="preserve">427. </w:t>
      </w:r>
      <w:r>
        <w:rPr>
          <w:rFonts w:ascii="微软雅黑" w:hAnsi="微软雅黑"/>
        </w:rPr>
        <w:t>GB/T17685-2026中，原生羽绒填充物中陆禽毛含量的最高限值为。</w:t>
      </w:r>
      <w:r>
        <w:rPr>
          <w:rFonts w:ascii="微软雅黑" w:hAnsi="微软雅黑"/>
          <w:b/>
          <w:color w:val="1E823C"/>
        </w:rPr>
        <w:t xml:space="preserve">  【标准答案：D】</w:t>
      </w:r>
    </w:p>
    <w:p>
      <w:pPr>
        <w:spacing w:after="20"/>
        <w:ind w:left="360"/>
      </w:pPr>
      <w:r>
        <w:rPr>
          <w:rFonts w:ascii="微软雅黑" w:hAnsi="微软雅黑"/>
        </w:rPr>
        <w:t>A. ≤1.0%</w:t>
      </w:r>
    </w:p>
    <w:p>
      <w:pPr>
        <w:spacing w:after="20"/>
        <w:ind w:left="360"/>
      </w:pPr>
      <w:r>
        <w:rPr>
          <w:rFonts w:ascii="微软雅黑" w:hAnsi="微软雅黑"/>
        </w:rPr>
        <w:t>B. ≤1.5%</w:t>
      </w:r>
    </w:p>
    <w:p>
      <w:pPr>
        <w:spacing w:after="20"/>
        <w:ind w:left="360"/>
      </w:pPr>
      <w:r>
        <w:rPr>
          <w:rFonts w:ascii="微软雅黑" w:hAnsi="微软雅黑"/>
        </w:rPr>
        <w:t>C. ≤2.0%</w:t>
      </w:r>
    </w:p>
    <w:p>
      <w:pPr>
        <w:spacing w:after="20"/>
        <w:ind w:left="360"/>
      </w:pPr>
      <w:r>
        <w:rPr>
          <w:rFonts w:ascii="微软雅黑" w:hAnsi="微软雅黑"/>
          <w:b/>
          <w:color w:val="1E823C"/>
        </w:rPr>
        <w:t>D. ≤2.5%</w:t>
      </w:r>
    </w:p>
    <w:p>
      <w:pPr>
        <w:spacing w:after="40" w:line="276" w:lineRule="auto"/>
      </w:pPr>
      <w:r>
        <w:rPr>
          <w:rFonts w:ascii="微软雅黑" w:hAnsi="微软雅黑"/>
          <w:b/>
        </w:rPr>
        <w:t xml:space="preserve">428. </w:t>
      </w:r>
      <w:r>
        <w:rPr>
          <w:rFonts w:ascii="微软雅黑" w:hAnsi="微软雅黑"/>
        </w:rPr>
        <w:t>羽绒种类只需区分。</w:t>
      </w:r>
      <w:r>
        <w:rPr>
          <w:rFonts w:ascii="微软雅黑" w:hAnsi="微软雅黑"/>
          <w:b/>
          <w:color w:val="1E823C"/>
        </w:rPr>
        <w:t xml:space="preserve">  【标准答案：B】</w:t>
      </w:r>
    </w:p>
    <w:p>
      <w:pPr>
        <w:spacing w:after="20"/>
        <w:ind w:left="360"/>
      </w:pPr>
      <w:r>
        <w:rPr>
          <w:rFonts w:ascii="微软雅黑" w:hAnsi="微软雅黑"/>
        </w:rPr>
        <w:t>A. 灰和白</w:t>
      </w:r>
    </w:p>
    <w:p>
      <w:pPr>
        <w:spacing w:after="20"/>
        <w:ind w:left="360"/>
      </w:pPr>
      <w:r>
        <w:rPr>
          <w:rFonts w:ascii="微软雅黑" w:hAnsi="微软雅黑"/>
          <w:b/>
          <w:color w:val="1E823C"/>
        </w:rPr>
        <w:t>B. 鸭绒和鹅绒</w:t>
      </w:r>
    </w:p>
    <w:p>
      <w:pPr>
        <w:spacing w:after="20"/>
        <w:ind w:left="360"/>
      </w:pPr>
      <w:r>
        <w:rPr>
          <w:rFonts w:ascii="微软雅黑" w:hAnsi="微软雅黑"/>
        </w:rPr>
        <w:t>C. 灰鸭和白鸭</w:t>
      </w:r>
    </w:p>
    <w:p>
      <w:pPr>
        <w:spacing w:after="20"/>
        <w:ind w:left="360"/>
      </w:pPr>
      <w:r>
        <w:rPr>
          <w:rFonts w:ascii="微软雅黑" w:hAnsi="微软雅黑"/>
        </w:rPr>
        <w:t>D. 灰鹅和白鹅</w:t>
      </w:r>
    </w:p>
    <w:p>
      <w:pPr>
        <w:spacing w:after="40" w:line="276" w:lineRule="auto"/>
      </w:pPr>
      <w:r>
        <w:rPr>
          <w:rFonts w:ascii="微软雅黑" w:hAnsi="微软雅黑"/>
          <w:b/>
        </w:rPr>
        <w:t xml:space="preserve">429. </w:t>
      </w:r>
      <w:r>
        <w:rPr>
          <w:rFonts w:ascii="微软雅黑" w:hAnsi="微软雅黑"/>
        </w:rPr>
        <w:t>QB/T1193-2023中，羽绒填充物检测根据不同，分为不同组别的限值要求。</w:t>
      </w:r>
      <w:r>
        <w:rPr>
          <w:rFonts w:ascii="微软雅黑" w:hAnsi="微软雅黑"/>
          <w:b/>
          <w:color w:val="1E823C"/>
        </w:rPr>
        <w:t xml:space="preserve">  【标准答案：A】</w:t>
      </w:r>
    </w:p>
    <w:p>
      <w:pPr>
        <w:spacing w:after="20"/>
        <w:ind w:left="360"/>
      </w:pPr>
      <w:r>
        <w:rPr>
          <w:rFonts w:ascii="微软雅黑" w:hAnsi="微软雅黑"/>
          <w:b/>
          <w:color w:val="1E823C"/>
        </w:rPr>
        <w:t>A. 绒子含量</w:t>
      </w:r>
    </w:p>
    <w:p>
      <w:pPr>
        <w:spacing w:after="20"/>
        <w:ind w:left="360"/>
      </w:pPr>
      <w:r>
        <w:rPr>
          <w:rFonts w:ascii="微软雅黑" w:hAnsi="微软雅黑"/>
        </w:rPr>
        <w:t>B. 羽绒种类</w:t>
      </w:r>
    </w:p>
    <w:p>
      <w:pPr>
        <w:spacing w:after="20"/>
        <w:ind w:left="360"/>
      </w:pPr>
      <w:r>
        <w:rPr>
          <w:rFonts w:ascii="微软雅黑" w:hAnsi="微软雅黑"/>
        </w:rPr>
        <w:t>C. 生产日期</w:t>
      </w:r>
    </w:p>
    <w:p>
      <w:pPr>
        <w:spacing w:after="20"/>
        <w:ind w:left="360"/>
      </w:pPr>
      <w:r>
        <w:rPr>
          <w:rFonts w:ascii="微软雅黑" w:hAnsi="微软雅黑"/>
        </w:rPr>
        <w:t>D. 包装方式</w:t>
      </w:r>
    </w:p>
    <w:p>
      <w:pPr>
        <w:spacing w:after="40" w:line="276" w:lineRule="auto"/>
      </w:pPr>
      <w:r>
        <w:rPr>
          <w:rFonts w:ascii="微软雅黑" w:hAnsi="微软雅黑"/>
          <w:b/>
        </w:rPr>
        <w:t xml:space="preserve">430. </w:t>
      </w:r>
      <w:r>
        <w:rPr>
          <w:rFonts w:ascii="微软雅黑" w:hAnsi="微软雅黑"/>
        </w:rPr>
        <w:t>GB/T14272-2021 中，羽绒服装的填充物绒子含量90%鸭绒，其蓬松度要求是。</w:t>
      </w:r>
      <w:r>
        <w:rPr>
          <w:rFonts w:ascii="微软雅黑" w:hAnsi="微软雅黑"/>
          <w:b/>
          <w:color w:val="1E823C"/>
        </w:rPr>
        <w:t xml:space="preserve">  【标准答案：B】</w:t>
      </w:r>
    </w:p>
    <w:p>
      <w:pPr>
        <w:spacing w:after="20"/>
        <w:ind w:left="360"/>
      </w:pPr>
      <w:r>
        <w:rPr>
          <w:rFonts w:ascii="微软雅黑" w:hAnsi="微软雅黑"/>
        </w:rPr>
        <w:t>A. ≥15.0cm</w:t>
      </w:r>
    </w:p>
    <w:p>
      <w:pPr>
        <w:spacing w:after="20"/>
        <w:ind w:left="360"/>
      </w:pPr>
      <w:r>
        <w:rPr>
          <w:rFonts w:ascii="微软雅黑" w:hAnsi="微软雅黑"/>
          <w:b/>
          <w:color w:val="1E823C"/>
        </w:rPr>
        <w:t>B. ≥16.0cm</w:t>
      </w:r>
    </w:p>
    <w:p>
      <w:pPr>
        <w:spacing w:after="20"/>
        <w:ind w:left="360"/>
      </w:pPr>
      <w:r>
        <w:rPr>
          <w:rFonts w:ascii="微软雅黑" w:hAnsi="微软雅黑"/>
        </w:rPr>
        <w:t>C. ≥16.5cm</w:t>
      </w:r>
    </w:p>
    <w:p>
      <w:pPr>
        <w:spacing w:after="20"/>
        <w:ind w:left="360"/>
      </w:pPr>
      <w:r>
        <w:rPr>
          <w:rFonts w:ascii="微软雅黑" w:hAnsi="微软雅黑"/>
        </w:rPr>
        <w:t>D. ≥17.0cm</w:t>
      </w:r>
    </w:p>
    <w:p>
      <w:pPr>
        <w:spacing w:after="40" w:line="276" w:lineRule="auto"/>
      </w:pPr>
      <w:r>
        <w:rPr>
          <w:rFonts w:ascii="微软雅黑" w:hAnsi="微软雅黑"/>
          <w:b/>
        </w:rPr>
        <w:t xml:space="preserve">431. </w:t>
      </w:r>
      <w:r>
        <w:rPr>
          <w:rFonts w:ascii="微软雅黑" w:hAnsi="微软雅黑"/>
        </w:rPr>
        <w:t>GB/T14272-2021中，成品充绒量与明示值的偏差允许范围是。</w:t>
      </w:r>
      <w:r>
        <w:rPr>
          <w:rFonts w:ascii="微软雅黑" w:hAnsi="微软雅黑"/>
          <w:b/>
          <w:color w:val="1E823C"/>
        </w:rPr>
        <w:t xml:space="preserve">  【标准答案：B】</w:t>
      </w:r>
    </w:p>
    <w:p>
      <w:pPr>
        <w:spacing w:after="20"/>
        <w:ind w:left="360"/>
      </w:pPr>
      <w:r>
        <w:rPr>
          <w:rFonts w:ascii="微软雅黑" w:hAnsi="微软雅黑"/>
        </w:rPr>
        <w:t>A. 不小于-3.0%</w:t>
      </w:r>
    </w:p>
    <w:p>
      <w:pPr>
        <w:spacing w:after="20"/>
        <w:ind w:left="360"/>
      </w:pPr>
      <w:r>
        <w:rPr>
          <w:rFonts w:ascii="微软雅黑" w:hAnsi="微软雅黑"/>
          <w:b/>
          <w:color w:val="1E823C"/>
        </w:rPr>
        <w:t>B. 不小于-5.0%</w:t>
      </w:r>
    </w:p>
    <w:p>
      <w:pPr>
        <w:spacing w:after="20"/>
        <w:ind w:left="360"/>
      </w:pPr>
      <w:r>
        <w:rPr>
          <w:rFonts w:ascii="微软雅黑" w:hAnsi="微软雅黑"/>
        </w:rPr>
        <w:t>C. 不大于-5.0%</w:t>
      </w:r>
    </w:p>
    <w:p>
      <w:pPr>
        <w:spacing w:after="20"/>
        <w:ind w:left="360"/>
      </w:pPr>
      <w:r>
        <w:rPr>
          <w:rFonts w:ascii="微软雅黑" w:hAnsi="微软雅黑"/>
        </w:rPr>
        <w:t>D. 不大于-3.0%</w:t>
      </w:r>
    </w:p>
    <w:p>
      <w:pPr>
        <w:spacing w:after="40" w:line="276" w:lineRule="auto"/>
      </w:pPr>
      <w:r>
        <w:rPr>
          <w:rFonts w:ascii="微软雅黑" w:hAnsi="微软雅黑"/>
          <w:b/>
        </w:rPr>
        <w:t xml:space="preserve">432. </w:t>
      </w:r>
      <w:r>
        <w:rPr>
          <w:rFonts w:ascii="微软雅黑" w:hAnsi="微软雅黑"/>
        </w:rPr>
        <w:t>羽绒填充物中所含的烷基酚（AP）和烷基酚聚氧乙烯醚（APEO）成分主要对带来危害。</w:t>
      </w:r>
      <w:r>
        <w:rPr>
          <w:rFonts w:ascii="微软雅黑" w:hAnsi="微软雅黑"/>
          <w:b/>
          <w:color w:val="1E823C"/>
        </w:rPr>
        <w:t xml:space="preserve">  【标准答案：C】</w:t>
      </w:r>
    </w:p>
    <w:p>
      <w:pPr>
        <w:spacing w:after="20"/>
        <w:ind w:left="360"/>
      </w:pPr>
      <w:r>
        <w:rPr>
          <w:rFonts w:ascii="微软雅黑" w:hAnsi="微软雅黑"/>
        </w:rPr>
        <w:t>A. 原料</w:t>
      </w:r>
    </w:p>
    <w:p>
      <w:pPr>
        <w:spacing w:after="20"/>
        <w:ind w:left="360"/>
      </w:pPr>
      <w:r>
        <w:rPr>
          <w:rFonts w:ascii="微软雅黑" w:hAnsi="微软雅黑"/>
        </w:rPr>
        <w:t>B. 成品</w:t>
      </w:r>
    </w:p>
    <w:p>
      <w:pPr>
        <w:spacing w:after="20"/>
        <w:ind w:left="360"/>
      </w:pPr>
      <w:r>
        <w:rPr>
          <w:rFonts w:ascii="微软雅黑" w:hAnsi="微软雅黑"/>
          <w:b/>
          <w:color w:val="1E823C"/>
        </w:rPr>
        <w:t>C. 环境</w:t>
      </w:r>
    </w:p>
    <w:p>
      <w:pPr>
        <w:spacing w:after="20"/>
        <w:ind w:left="360"/>
      </w:pPr>
      <w:r>
        <w:rPr>
          <w:rFonts w:ascii="微软雅黑" w:hAnsi="微软雅黑"/>
        </w:rPr>
        <w:t>D. 包装</w:t>
      </w:r>
    </w:p>
    <w:p>
      <w:pPr>
        <w:spacing w:after="40" w:line="276" w:lineRule="auto"/>
      </w:pPr>
      <w:r>
        <w:rPr>
          <w:rFonts w:ascii="微软雅黑" w:hAnsi="微软雅黑"/>
          <w:b/>
        </w:rPr>
        <w:t xml:space="preserve">433. </w:t>
      </w:r>
      <w:r>
        <w:rPr>
          <w:rFonts w:ascii="微软雅黑" w:hAnsi="微软雅黑"/>
        </w:rPr>
        <w:t>GB/T14272-2021中，包装的要求为。</w:t>
      </w:r>
      <w:r>
        <w:rPr>
          <w:rFonts w:ascii="微软雅黑" w:hAnsi="微软雅黑"/>
          <w:b/>
          <w:color w:val="1E823C"/>
        </w:rPr>
        <w:t xml:space="preserve">  【标准答案：D】</w:t>
      </w:r>
    </w:p>
    <w:p>
      <w:pPr>
        <w:spacing w:after="20"/>
        <w:ind w:left="360"/>
      </w:pPr>
      <w:r>
        <w:rPr>
          <w:rFonts w:ascii="微软雅黑" w:hAnsi="微软雅黑"/>
        </w:rPr>
        <w:t>A. 防蛀</w:t>
      </w:r>
    </w:p>
    <w:p>
      <w:pPr>
        <w:spacing w:after="20"/>
        <w:ind w:left="360"/>
      </w:pPr>
      <w:r>
        <w:rPr>
          <w:rFonts w:ascii="微软雅黑" w:hAnsi="微软雅黑"/>
        </w:rPr>
        <w:t>B. 防潮</w:t>
      </w:r>
    </w:p>
    <w:p>
      <w:pPr>
        <w:spacing w:after="20"/>
        <w:ind w:left="360"/>
      </w:pPr>
      <w:r>
        <w:rPr>
          <w:rFonts w:ascii="微软雅黑" w:hAnsi="微软雅黑"/>
        </w:rPr>
        <w:t>C. 清洁</w:t>
      </w:r>
    </w:p>
    <w:p>
      <w:pPr>
        <w:spacing w:after="20"/>
        <w:ind w:left="360"/>
      </w:pPr>
      <w:r>
        <w:rPr>
          <w:rFonts w:ascii="微软雅黑" w:hAnsi="微软雅黑"/>
          <w:b/>
          <w:color w:val="1E823C"/>
        </w:rPr>
        <w:t>D. 以上都是</w:t>
      </w:r>
    </w:p>
    <w:p>
      <w:pPr>
        <w:spacing w:after="40" w:line="276" w:lineRule="auto"/>
      </w:pPr>
      <w:r>
        <w:rPr>
          <w:rFonts w:ascii="微软雅黑" w:hAnsi="微软雅黑"/>
          <w:b/>
        </w:rPr>
        <w:t xml:space="preserve">434. </w:t>
      </w:r>
      <w:r>
        <w:rPr>
          <w:rFonts w:ascii="微软雅黑" w:hAnsi="微软雅黑"/>
        </w:rPr>
        <w:t>羽绒羽毛在贮存时应采取的防护措施是。</w:t>
      </w:r>
      <w:r>
        <w:rPr>
          <w:rFonts w:ascii="微软雅黑" w:hAnsi="微软雅黑"/>
          <w:b/>
          <w:color w:val="1E823C"/>
        </w:rPr>
        <w:t xml:space="preserve">  【标准答案：D】</w:t>
      </w:r>
    </w:p>
    <w:p>
      <w:pPr>
        <w:spacing w:after="20"/>
        <w:ind w:left="360"/>
      </w:pPr>
      <w:r>
        <w:rPr>
          <w:rFonts w:ascii="微软雅黑" w:hAnsi="微软雅黑"/>
        </w:rPr>
        <w:t>A. 防虫</w:t>
      </w:r>
    </w:p>
    <w:p>
      <w:pPr>
        <w:spacing w:after="20"/>
        <w:ind w:left="360"/>
      </w:pPr>
      <w:r>
        <w:rPr>
          <w:rFonts w:ascii="微软雅黑" w:hAnsi="微软雅黑"/>
        </w:rPr>
        <w:t>B. 防蛀</w:t>
      </w:r>
    </w:p>
    <w:p>
      <w:pPr>
        <w:spacing w:after="20"/>
        <w:ind w:left="360"/>
      </w:pPr>
      <w:r>
        <w:rPr>
          <w:rFonts w:ascii="微软雅黑" w:hAnsi="微软雅黑"/>
        </w:rPr>
        <w:t>C. 防潮</w:t>
      </w:r>
    </w:p>
    <w:p>
      <w:pPr>
        <w:spacing w:after="20"/>
        <w:ind w:left="360"/>
      </w:pPr>
      <w:r>
        <w:rPr>
          <w:rFonts w:ascii="微软雅黑" w:hAnsi="微软雅黑"/>
          <w:b/>
          <w:color w:val="1E823C"/>
        </w:rPr>
        <w:t>D. 以上都是</w:t>
      </w:r>
    </w:p>
    <w:p>
      <w:pPr>
        <w:spacing w:after="40" w:line="276" w:lineRule="auto"/>
      </w:pPr>
      <w:r>
        <w:rPr>
          <w:rFonts w:ascii="微软雅黑" w:hAnsi="微软雅黑"/>
          <w:b/>
        </w:rPr>
        <w:t xml:space="preserve">435. </w:t>
      </w:r>
      <w:r>
        <w:rPr>
          <w:rFonts w:ascii="微软雅黑" w:hAnsi="微软雅黑"/>
        </w:rPr>
        <w:t>运输羽绒羽毛的交通工具应具备的条件是。</w:t>
      </w:r>
      <w:r>
        <w:rPr>
          <w:rFonts w:ascii="微软雅黑" w:hAnsi="微软雅黑"/>
          <w:b/>
          <w:color w:val="1E823C"/>
        </w:rPr>
        <w:t xml:space="preserve">  【标准答案：D】</w:t>
      </w:r>
    </w:p>
    <w:p>
      <w:pPr>
        <w:spacing w:after="20"/>
        <w:ind w:left="360"/>
      </w:pPr>
      <w:r>
        <w:rPr>
          <w:rFonts w:ascii="微软雅黑" w:hAnsi="微软雅黑"/>
        </w:rPr>
        <w:t>A. 干燥</w:t>
      </w:r>
    </w:p>
    <w:p>
      <w:pPr>
        <w:spacing w:after="20"/>
        <w:ind w:left="360"/>
      </w:pPr>
      <w:r>
        <w:rPr>
          <w:rFonts w:ascii="微软雅黑" w:hAnsi="微软雅黑"/>
        </w:rPr>
        <w:t>B. 清洁</w:t>
      </w:r>
    </w:p>
    <w:p>
      <w:pPr>
        <w:spacing w:after="20"/>
        <w:ind w:left="360"/>
      </w:pPr>
      <w:r>
        <w:rPr>
          <w:rFonts w:ascii="微软雅黑" w:hAnsi="微软雅黑"/>
        </w:rPr>
        <w:t>C. 通风</w:t>
      </w:r>
    </w:p>
    <w:p>
      <w:pPr>
        <w:spacing w:after="20"/>
        <w:ind w:left="360"/>
      </w:pPr>
      <w:r>
        <w:rPr>
          <w:rFonts w:ascii="微软雅黑" w:hAnsi="微软雅黑"/>
          <w:b/>
          <w:color w:val="1E823C"/>
        </w:rPr>
        <w:t>D. 以上都是</w:t>
      </w:r>
    </w:p>
    <w:p>
      <w:pPr>
        <w:spacing w:after="40" w:line="276" w:lineRule="auto"/>
      </w:pPr>
      <w:r>
        <w:rPr>
          <w:rFonts w:ascii="微软雅黑" w:hAnsi="微软雅黑"/>
          <w:b/>
        </w:rPr>
        <w:t xml:space="preserve">436. </w:t>
      </w:r>
      <w:r>
        <w:rPr>
          <w:rFonts w:ascii="微软雅黑" w:hAnsi="微软雅黑"/>
        </w:rPr>
        <w:t>GB/T17685-2026中，实测绒子含量的鹅绒仅需要做绒种类鉴定。</w:t>
      </w:r>
      <w:r>
        <w:rPr>
          <w:rFonts w:ascii="微软雅黑" w:hAnsi="微软雅黑"/>
          <w:b/>
          <w:color w:val="1E823C"/>
        </w:rPr>
        <w:t xml:space="preserve">  【标准答案：D】</w:t>
      </w:r>
    </w:p>
    <w:p>
      <w:pPr>
        <w:spacing w:after="20"/>
        <w:ind w:left="360"/>
      </w:pPr>
      <w:r>
        <w:rPr>
          <w:rFonts w:ascii="微软雅黑" w:hAnsi="微软雅黑"/>
        </w:rPr>
        <w:t>A. ≥50.0%</w:t>
      </w:r>
    </w:p>
    <w:p>
      <w:pPr>
        <w:spacing w:after="20"/>
        <w:ind w:left="360"/>
      </w:pPr>
      <w:r>
        <w:rPr>
          <w:rFonts w:ascii="微软雅黑" w:hAnsi="微软雅黑"/>
        </w:rPr>
        <w:t>B. ≥60.0%</w:t>
      </w:r>
    </w:p>
    <w:p>
      <w:pPr>
        <w:spacing w:after="20"/>
        <w:ind w:left="360"/>
      </w:pPr>
      <w:r>
        <w:rPr>
          <w:rFonts w:ascii="微软雅黑" w:hAnsi="微软雅黑"/>
        </w:rPr>
        <w:t>C. ≥70.0%</w:t>
      </w:r>
    </w:p>
    <w:p>
      <w:pPr>
        <w:spacing w:after="20"/>
        <w:ind w:left="360"/>
      </w:pPr>
      <w:r>
        <w:rPr>
          <w:rFonts w:ascii="微软雅黑" w:hAnsi="微软雅黑"/>
          <w:b/>
          <w:color w:val="1E823C"/>
        </w:rPr>
        <w:t>D. ≥80.0%</w:t>
      </w:r>
    </w:p>
    <w:p>
      <w:pPr>
        <w:spacing w:after="40" w:line="276" w:lineRule="auto"/>
      </w:pPr>
      <w:r>
        <w:rPr>
          <w:rFonts w:ascii="微软雅黑" w:hAnsi="微软雅黑"/>
          <w:b/>
        </w:rPr>
        <w:t xml:space="preserve">437. </w:t>
      </w:r>
      <w:r>
        <w:rPr>
          <w:rFonts w:ascii="微软雅黑" w:hAnsi="微软雅黑"/>
        </w:rPr>
        <w:t>GB/T17685-2026中，标称为鹅毛绒的，最终鹅毛绒最低含量应。</w:t>
      </w:r>
      <w:r>
        <w:rPr>
          <w:rFonts w:ascii="微软雅黑" w:hAnsi="微软雅黑"/>
          <w:b/>
          <w:color w:val="1E823C"/>
        </w:rPr>
        <w:t xml:space="preserve">  【标准答案：C】</w:t>
      </w:r>
    </w:p>
    <w:p>
      <w:pPr>
        <w:spacing w:after="20"/>
        <w:ind w:left="360"/>
      </w:pPr>
      <w:r>
        <w:rPr>
          <w:rFonts w:ascii="微软雅黑" w:hAnsi="微软雅黑"/>
        </w:rPr>
        <w:t>A. ≥50.0%</w:t>
      </w:r>
    </w:p>
    <w:p>
      <w:pPr>
        <w:spacing w:after="20"/>
        <w:ind w:left="360"/>
      </w:pPr>
      <w:r>
        <w:rPr>
          <w:rFonts w:ascii="微软雅黑" w:hAnsi="微软雅黑"/>
        </w:rPr>
        <w:t>B. ≥60.0%</w:t>
      </w:r>
    </w:p>
    <w:p>
      <w:pPr>
        <w:spacing w:after="20"/>
        <w:ind w:left="360"/>
      </w:pPr>
      <w:r>
        <w:rPr>
          <w:rFonts w:ascii="微软雅黑" w:hAnsi="微软雅黑"/>
          <w:b/>
          <w:color w:val="1E823C"/>
        </w:rPr>
        <w:t>C. ≥85.0%</w:t>
      </w:r>
    </w:p>
    <w:p>
      <w:pPr>
        <w:spacing w:after="20"/>
        <w:ind w:left="360"/>
      </w:pPr>
      <w:r>
        <w:rPr>
          <w:rFonts w:ascii="微软雅黑" w:hAnsi="微软雅黑"/>
        </w:rPr>
        <w:t>D. ≥90.0%</w:t>
      </w:r>
    </w:p>
    <w:p>
      <w:pPr>
        <w:spacing w:after="40" w:line="276" w:lineRule="auto"/>
      </w:pPr>
      <w:r>
        <w:rPr>
          <w:rFonts w:ascii="微软雅黑" w:hAnsi="微软雅黑"/>
          <w:b/>
        </w:rPr>
        <w:t xml:space="preserve">438. </w:t>
      </w:r>
      <w:r>
        <w:rPr>
          <w:rFonts w:ascii="微软雅黑" w:hAnsi="微软雅黑"/>
        </w:rPr>
        <w:t>GB/T 17685-2026 中，标称绒子含量 95%的羽绒，“绒丝+羽丝”限值应≤。</w:t>
      </w:r>
      <w:r>
        <w:rPr>
          <w:rFonts w:ascii="微软雅黑" w:hAnsi="微软雅黑"/>
          <w:b/>
          <w:color w:val="1E823C"/>
        </w:rPr>
        <w:t xml:space="preserve">  【标准答案：A】</w:t>
      </w:r>
    </w:p>
    <w:p>
      <w:pPr>
        <w:spacing w:after="20"/>
        <w:ind w:left="360"/>
      </w:pPr>
      <w:r>
        <w:rPr>
          <w:rFonts w:ascii="微软雅黑" w:hAnsi="微软雅黑"/>
          <w:b/>
          <w:color w:val="1E823C"/>
        </w:rPr>
        <w:t>A. ≤5%</w:t>
      </w:r>
    </w:p>
    <w:p>
      <w:pPr>
        <w:spacing w:after="20"/>
        <w:ind w:left="360"/>
      </w:pPr>
      <w:r>
        <w:rPr>
          <w:rFonts w:ascii="微软雅黑" w:hAnsi="微软雅黑"/>
        </w:rPr>
        <w:t>B. ≤10%</w:t>
      </w:r>
    </w:p>
    <w:p>
      <w:pPr>
        <w:spacing w:after="20"/>
        <w:ind w:left="360"/>
      </w:pPr>
      <w:r>
        <w:rPr>
          <w:rFonts w:ascii="微软雅黑" w:hAnsi="微软雅黑"/>
        </w:rPr>
        <w:t>C. ≤12%</w:t>
      </w:r>
    </w:p>
    <w:p>
      <w:pPr>
        <w:spacing w:after="20"/>
        <w:ind w:left="360"/>
      </w:pPr>
      <w:r>
        <w:rPr>
          <w:rFonts w:ascii="微软雅黑" w:hAnsi="微软雅黑"/>
        </w:rPr>
        <w:t>D. ≤15%</w:t>
      </w:r>
    </w:p>
    <w:p>
      <w:pPr>
        <w:spacing w:after="40" w:line="276" w:lineRule="auto"/>
      </w:pPr>
      <w:r>
        <w:rPr>
          <w:rFonts w:ascii="微软雅黑" w:hAnsi="微软雅黑"/>
          <w:b/>
        </w:rPr>
        <w:t xml:space="preserve">439. </w:t>
      </w:r>
      <w:r>
        <w:rPr>
          <w:rFonts w:ascii="微软雅黑" w:hAnsi="微软雅黑"/>
        </w:rPr>
        <w:t>羽丝主要来源于。</w:t>
      </w:r>
      <w:r>
        <w:rPr>
          <w:rFonts w:ascii="微软雅黑" w:hAnsi="微软雅黑"/>
          <w:b/>
          <w:color w:val="1E823C"/>
        </w:rPr>
        <w:t xml:space="preserve">  【标准答案：B】</w:t>
      </w:r>
    </w:p>
    <w:p>
      <w:pPr>
        <w:spacing w:after="20"/>
        <w:ind w:left="360"/>
      </w:pPr>
      <w:r>
        <w:rPr>
          <w:rFonts w:ascii="微软雅黑" w:hAnsi="微软雅黑"/>
        </w:rPr>
        <w:t>A. 绒子</w:t>
      </w:r>
    </w:p>
    <w:p>
      <w:pPr>
        <w:spacing w:after="20"/>
        <w:ind w:left="360"/>
      </w:pPr>
      <w:r>
        <w:rPr>
          <w:rFonts w:ascii="微软雅黑" w:hAnsi="微软雅黑"/>
          <w:b/>
          <w:color w:val="1E823C"/>
        </w:rPr>
        <w:t>B. 毛片</w:t>
      </w:r>
    </w:p>
    <w:p>
      <w:pPr>
        <w:spacing w:after="20"/>
        <w:ind w:left="360"/>
      </w:pPr>
      <w:r>
        <w:rPr>
          <w:rFonts w:ascii="微软雅黑" w:hAnsi="微软雅黑"/>
        </w:rPr>
        <w:t>C. 杂质</w:t>
      </w:r>
    </w:p>
    <w:p>
      <w:pPr>
        <w:spacing w:after="20"/>
        <w:ind w:left="360"/>
      </w:pPr>
      <w:r>
        <w:rPr>
          <w:rFonts w:ascii="微软雅黑" w:hAnsi="微软雅黑"/>
        </w:rPr>
        <w:t>D. 陆禽毛</w:t>
      </w:r>
    </w:p>
    <w:p>
      <w:pPr>
        <w:spacing w:after="40" w:line="276" w:lineRule="auto"/>
      </w:pPr>
      <w:r>
        <w:rPr>
          <w:rFonts w:ascii="微软雅黑" w:hAnsi="微软雅黑"/>
          <w:b/>
        </w:rPr>
        <w:t xml:space="preserve">440. </w:t>
      </w:r>
      <w:r>
        <w:rPr>
          <w:rFonts w:ascii="微软雅黑" w:hAnsi="微软雅黑"/>
        </w:rPr>
        <w:t>绒丝主要来源于。</w:t>
      </w:r>
      <w:r>
        <w:rPr>
          <w:rFonts w:ascii="微软雅黑" w:hAnsi="微软雅黑"/>
          <w:b/>
          <w:color w:val="1E823C"/>
        </w:rPr>
        <w:t xml:space="preserve">  【标准答案：C】</w:t>
      </w:r>
    </w:p>
    <w:p>
      <w:pPr>
        <w:spacing w:after="20"/>
        <w:ind w:left="360"/>
      </w:pPr>
      <w:r>
        <w:rPr>
          <w:rFonts w:ascii="微软雅黑" w:hAnsi="微软雅黑"/>
        </w:rPr>
        <w:t>A. 绒子</w:t>
      </w:r>
    </w:p>
    <w:p>
      <w:pPr>
        <w:spacing w:after="20"/>
        <w:ind w:left="360"/>
      </w:pPr>
      <w:r>
        <w:rPr>
          <w:rFonts w:ascii="微软雅黑" w:hAnsi="微软雅黑"/>
        </w:rPr>
        <w:t>B. 毛片</w:t>
      </w:r>
    </w:p>
    <w:p>
      <w:pPr>
        <w:spacing w:after="20"/>
        <w:ind w:left="360"/>
      </w:pPr>
      <w:r>
        <w:rPr>
          <w:rFonts w:ascii="微软雅黑" w:hAnsi="微软雅黑"/>
          <w:b/>
          <w:color w:val="1E823C"/>
        </w:rPr>
        <w:t>C. 绒子和毛片根部</w:t>
      </w:r>
    </w:p>
    <w:p>
      <w:pPr>
        <w:spacing w:after="20"/>
        <w:ind w:left="360"/>
      </w:pPr>
      <w:r>
        <w:rPr>
          <w:rFonts w:ascii="微软雅黑" w:hAnsi="微软雅黑"/>
        </w:rPr>
        <w:t>D. 羽毛梗</w:t>
      </w:r>
    </w:p>
    <w:p>
      <w:pPr>
        <w:spacing w:after="40" w:line="276" w:lineRule="auto"/>
      </w:pPr>
      <w:r>
        <w:rPr>
          <w:rFonts w:ascii="微软雅黑" w:hAnsi="微软雅黑"/>
          <w:b/>
        </w:rPr>
        <w:t xml:space="preserve">441. </w:t>
      </w:r>
      <w:r>
        <w:rPr>
          <w:rFonts w:ascii="微软雅黑" w:hAnsi="微软雅黑"/>
        </w:rPr>
        <w:t>按GB/T17685-2026，下列不属于杂质的是。</w:t>
      </w:r>
      <w:r>
        <w:rPr>
          <w:rFonts w:ascii="微软雅黑" w:hAnsi="微软雅黑"/>
          <w:b/>
          <w:color w:val="1E823C"/>
        </w:rPr>
        <w:t xml:space="preserve">  【标准答案：D】</w:t>
      </w:r>
    </w:p>
    <w:p>
      <w:pPr>
        <w:spacing w:after="20"/>
        <w:ind w:left="360"/>
      </w:pPr>
      <w:r>
        <w:rPr>
          <w:rFonts w:ascii="微软雅黑" w:hAnsi="微软雅黑"/>
        </w:rPr>
        <w:t>A. 线头</w:t>
      </w:r>
    </w:p>
    <w:p>
      <w:pPr>
        <w:spacing w:after="20"/>
        <w:ind w:left="360"/>
      </w:pPr>
      <w:r>
        <w:rPr>
          <w:rFonts w:ascii="微软雅黑" w:hAnsi="微软雅黑"/>
        </w:rPr>
        <w:t>B. 狗毛</w:t>
      </w:r>
    </w:p>
    <w:p>
      <w:pPr>
        <w:spacing w:after="20"/>
        <w:ind w:left="360"/>
      </w:pPr>
      <w:r>
        <w:rPr>
          <w:rFonts w:ascii="微软雅黑" w:hAnsi="微软雅黑"/>
        </w:rPr>
        <w:t>C. 细沙</w:t>
      </w:r>
    </w:p>
    <w:p>
      <w:pPr>
        <w:spacing w:after="20"/>
        <w:ind w:left="360"/>
      </w:pPr>
      <w:r>
        <w:rPr>
          <w:rFonts w:ascii="微软雅黑" w:hAnsi="微软雅黑"/>
          <w:b/>
          <w:color w:val="1E823C"/>
        </w:rPr>
        <w:t>D. 长度4mm以上的绒丝羽丝</w:t>
      </w:r>
    </w:p>
    <w:p>
      <w:pPr>
        <w:spacing w:after="40" w:line="276" w:lineRule="auto"/>
      </w:pPr>
      <w:r>
        <w:rPr>
          <w:rFonts w:ascii="微软雅黑" w:hAnsi="微软雅黑"/>
          <w:b/>
        </w:rPr>
        <w:t xml:space="preserve">442. </w:t>
      </w:r>
      <w:r>
        <w:rPr>
          <w:rFonts w:ascii="微软雅黑" w:hAnsi="微软雅黑"/>
        </w:rPr>
        <w:t>鸟类羽毛等应判定为。</w:t>
      </w:r>
      <w:r>
        <w:rPr>
          <w:rFonts w:ascii="微软雅黑" w:hAnsi="微软雅黑"/>
          <w:b/>
          <w:color w:val="1E823C"/>
        </w:rPr>
        <w:t xml:space="preserve">  【标准答案：B】</w:t>
      </w:r>
    </w:p>
    <w:p>
      <w:pPr>
        <w:spacing w:after="20"/>
        <w:ind w:left="360"/>
      </w:pPr>
      <w:r>
        <w:rPr>
          <w:rFonts w:ascii="微软雅黑" w:hAnsi="微软雅黑"/>
        </w:rPr>
        <w:t>A. 水禽毛</w:t>
      </w:r>
    </w:p>
    <w:p>
      <w:pPr>
        <w:spacing w:after="20"/>
        <w:ind w:left="360"/>
      </w:pPr>
      <w:r>
        <w:rPr>
          <w:rFonts w:ascii="微软雅黑" w:hAnsi="微软雅黑"/>
          <w:b/>
          <w:color w:val="1E823C"/>
        </w:rPr>
        <w:t>B. 陆禽毛</w:t>
      </w:r>
    </w:p>
    <w:p>
      <w:pPr>
        <w:spacing w:after="20"/>
        <w:ind w:left="360"/>
      </w:pPr>
      <w:r>
        <w:rPr>
          <w:rFonts w:ascii="微软雅黑" w:hAnsi="微软雅黑"/>
        </w:rPr>
        <w:t>C. 毛片</w:t>
      </w:r>
    </w:p>
    <w:p>
      <w:pPr>
        <w:spacing w:after="20"/>
        <w:ind w:left="360"/>
      </w:pPr>
      <w:r>
        <w:rPr>
          <w:rFonts w:ascii="微软雅黑" w:hAnsi="微软雅黑"/>
        </w:rPr>
        <w:t>D. 杂质</w:t>
      </w:r>
    </w:p>
    <w:p>
      <w:pPr>
        <w:spacing w:after="40" w:line="276" w:lineRule="auto"/>
      </w:pPr>
      <w:r>
        <w:rPr>
          <w:rFonts w:ascii="微软雅黑" w:hAnsi="微软雅黑"/>
          <w:b/>
        </w:rPr>
        <w:t xml:space="preserve">443. </w:t>
      </w:r>
      <w:r>
        <w:rPr>
          <w:rFonts w:ascii="微软雅黑" w:hAnsi="微软雅黑"/>
        </w:rPr>
        <w:t>羽绒残脂率过高，会导致羽绒。</w:t>
      </w:r>
      <w:r>
        <w:rPr>
          <w:rFonts w:ascii="微软雅黑" w:hAnsi="微软雅黑"/>
          <w:b/>
          <w:color w:val="1E823C"/>
        </w:rPr>
        <w:t xml:space="preserve">  【标准答案：C】</w:t>
      </w:r>
    </w:p>
    <w:p>
      <w:pPr>
        <w:spacing w:after="20"/>
        <w:ind w:left="360"/>
      </w:pPr>
      <w:r>
        <w:rPr>
          <w:rFonts w:ascii="微软雅黑" w:hAnsi="微软雅黑"/>
        </w:rPr>
        <w:t>A. 蓬松度上升</w:t>
      </w:r>
    </w:p>
    <w:p>
      <w:pPr>
        <w:spacing w:after="20"/>
        <w:ind w:left="360"/>
      </w:pPr>
      <w:r>
        <w:rPr>
          <w:rFonts w:ascii="微软雅黑" w:hAnsi="微软雅黑"/>
        </w:rPr>
        <w:t>B. 保暖性增强</w:t>
      </w:r>
    </w:p>
    <w:p>
      <w:pPr>
        <w:spacing w:after="20"/>
        <w:ind w:left="360"/>
      </w:pPr>
      <w:r>
        <w:rPr>
          <w:rFonts w:ascii="微软雅黑" w:hAnsi="微软雅黑"/>
          <w:b/>
          <w:color w:val="1E823C"/>
        </w:rPr>
        <w:t>C. 易产生异味</w:t>
      </w:r>
    </w:p>
    <w:p>
      <w:pPr>
        <w:spacing w:after="20"/>
        <w:ind w:left="360"/>
      </w:pPr>
      <w:r>
        <w:rPr>
          <w:rFonts w:ascii="微软雅黑" w:hAnsi="微软雅黑"/>
        </w:rPr>
        <w:t>D. 易产生静电</w:t>
      </w:r>
    </w:p>
    <w:p>
      <w:pPr>
        <w:spacing w:after="40" w:line="276" w:lineRule="auto"/>
      </w:pPr>
      <w:r>
        <w:rPr>
          <w:rFonts w:ascii="微软雅黑" w:hAnsi="微软雅黑"/>
          <w:b/>
        </w:rPr>
        <w:t xml:space="preserve">444. </w:t>
      </w:r>
      <w:r>
        <w:rPr>
          <w:rFonts w:ascii="微软雅黑" w:hAnsi="微软雅黑"/>
        </w:rPr>
        <w:t>羽绒含水率过高，易发生。</w:t>
      </w:r>
      <w:r>
        <w:rPr>
          <w:rFonts w:ascii="微软雅黑" w:hAnsi="微软雅黑"/>
          <w:b/>
          <w:color w:val="1E823C"/>
        </w:rPr>
        <w:t xml:space="preserve">  【标准答案：C】</w:t>
      </w:r>
    </w:p>
    <w:p>
      <w:pPr>
        <w:spacing w:after="20"/>
        <w:ind w:left="360"/>
      </w:pPr>
      <w:r>
        <w:rPr>
          <w:rFonts w:ascii="微软雅黑" w:hAnsi="微软雅黑"/>
        </w:rPr>
        <w:t>A. 蓬松度增加</w:t>
      </w:r>
    </w:p>
    <w:p>
      <w:pPr>
        <w:spacing w:after="20"/>
        <w:ind w:left="360"/>
      </w:pPr>
      <w:r>
        <w:rPr>
          <w:rFonts w:ascii="微软雅黑" w:hAnsi="微软雅黑"/>
        </w:rPr>
        <w:t>B. 残脂率降低</w:t>
      </w:r>
    </w:p>
    <w:p>
      <w:pPr>
        <w:spacing w:after="20"/>
        <w:ind w:left="360"/>
      </w:pPr>
      <w:r>
        <w:rPr>
          <w:rFonts w:ascii="微软雅黑" w:hAnsi="微软雅黑"/>
          <w:b/>
          <w:color w:val="1E823C"/>
        </w:rPr>
        <w:t>C. 微生物滋生、霉变</w:t>
      </w:r>
    </w:p>
    <w:p>
      <w:pPr>
        <w:spacing w:after="20"/>
        <w:ind w:left="360"/>
      </w:pPr>
      <w:r>
        <w:rPr>
          <w:rFonts w:ascii="微软雅黑" w:hAnsi="微软雅黑"/>
        </w:rPr>
        <w:t>D. 耗氧量下降</w:t>
      </w:r>
    </w:p>
    <w:p>
      <w:pPr>
        <w:spacing w:after="40" w:line="276" w:lineRule="auto"/>
      </w:pPr>
      <w:r>
        <w:rPr>
          <w:rFonts w:ascii="微软雅黑" w:hAnsi="微软雅黑"/>
          <w:b/>
        </w:rPr>
        <w:t xml:space="preserve">445. </w:t>
      </w:r>
      <w:r>
        <w:rPr>
          <w:rFonts w:ascii="微软雅黑" w:hAnsi="微软雅黑"/>
        </w:rPr>
        <w:t>耗氧量越高，一般表明羽绒。</w:t>
      </w:r>
      <w:r>
        <w:rPr>
          <w:rFonts w:ascii="微软雅黑" w:hAnsi="微软雅黑"/>
          <w:b/>
          <w:color w:val="1E823C"/>
        </w:rPr>
        <w:t xml:space="preserve">  【标准答案：D】</w:t>
      </w:r>
    </w:p>
    <w:p>
      <w:pPr>
        <w:spacing w:after="20"/>
        <w:ind w:left="360"/>
      </w:pPr>
      <w:r>
        <w:rPr>
          <w:rFonts w:ascii="微软雅黑" w:hAnsi="微软雅黑"/>
        </w:rPr>
        <w:t>A. 残脂率越高</w:t>
      </w:r>
    </w:p>
    <w:p>
      <w:pPr>
        <w:spacing w:after="20"/>
        <w:ind w:left="360"/>
      </w:pPr>
      <w:r>
        <w:rPr>
          <w:rFonts w:ascii="微软雅黑" w:hAnsi="微软雅黑"/>
        </w:rPr>
        <w:t>B. 保暖性越好</w:t>
      </w:r>
    </w:p>
    <w:p>
      <w:pPr>
        <w:spacing w:after="20"/>
        <w:ind w:left="360"/>
      </w:pPr>
      <w:r>
        <w:rPr>
          <w:rFonts w:ascii="微软雅黑" w:hAnsi="微软雅黑"/>
        </w:rPr>
        <w:t>C. 羽绒存储的稳定性越好</w:t>
      </w:r>
    </w:p>
    <w:p>
      <w:pPr>
        <w:spacing w:after="20"/>
        <w:ind w:left="360"/>
      </w:pPr>
      <w:r>
        <w:rPr>
          <w:rFonts w:ascii="微软雅黑" w:hAnsi="微软雅黑"/>
          <w:b/>
          <w:color w:val="1E823C"/>
        </w:rPr>
        <w:t>D. 羽绒存储的稳定性越差</w:t>
      </w:r>
    </w:p>
    <w:p>
      <w:pPr>
        <w:spacing w:after="40" w:line="276" w:lineRule="auto"/>
      </w:pPr>
      <w:r>
        <w:rPr>
          <w:rFonts w:ascii="微软雅黑" w:hAnsi="微软雅黑"/>
          <w:b/>
        </w:rPr>
        <w:t xml:space="preserve">446. </w:t>
      </w:r>
      <w:r>
        <w:rPr>
          <w:rFonts w:ascii="微软雅黑" w:hAnsi="微软雅黑"/>
        </w:rPr>
        <w:t>清洁度越高，一般表明羽绒。</w:t>
      </w:r>
      <w:r>
        <w:rPr>
          <w:rFonts w:ascii="微软雅黑" w:hAnsi="微软雅黑"/>
          <w:b/>
          <w:color w:val="1E823C"/>
        </w:rPr>
        <w:t xml:space="preserve">  【标准答案：C】</w:t>
      </w:r>
    </w:p>
    <w:p>
      <w:pPr>
        <w:spacing w:after="20"/>
        <w:ind w:left="360"/>
      </w:pPr>
      <w:r>
        <w:rPr>
          <w:rFonts w:ascii="微软雅黑" w:hAnsi="微软雅黑"/>
        </w:rPr>
        <w:t>A. 保暖性越好</w:t>
      </w:r>
    </w:p>
    <w:p>
      <w:pPr>
        <w:spacing w:after="20"/>
        <w:ind w:left="360"/>
      </w:pPr>
      <w:r>
        <w:rPr>
          <w:rFonts w:ascii="微软雅黑" w:hAnsi="微软雅黑"/>
        </w:rPr>
        <w:t>B. 残脂率越低</w:t>
      </w:r>
    </w:p>
    <w:p>
      <w:pPr>
        <w:spacing w:after="20"/>
        <w:ind w:left="360"/>
      </w:pPr>
      <w:r>
        <w:rPr>
          <w:rFonts w:ascii="微软雅黑" w:hAnsi="微软雅黑"/>
          <w:b/>
          <w:color w:val="1E823C"/>
        </w:rPr>
        <w:t>C. 羽绒中的可溶于水的小颗粒物越少</w:t>
      </w:r>
    </w:p>
    <w:p>
      <w:pPr>
        <w:spacing w:after="20"/>
        <w:ind w:left="360"/>
      </w:pPr>
      <w:r>
        <w:rPr>
          <w:rFonts w:ascii="微软雅黑" w:hAnsi="微软雅黑"/>
        </w:rPr>
        <w:t>D. 羽绒存储的稳定性越好</w:t>
      </w:r>
    </w:p>
    <w:p>
      <w:pPr>
        <w:spacing w:after="40" w:line="276" w:lineRule="auto"/>
      </w:pPr>
      <w:r>
        <w:rPr>
          <w:rFonts w:ascii="微软雅黑" w:hAnsi="微软雅黑"/>
          <w:b/>
        </w:rPr>
        <w:t xml:space="preserve">447. </w:t>
      </w:r>
      <w:r>
        <w:rPr>
          <w:rFonts w:ascii="微软雅黑" w:hAnsi="微软雅黑"/>
        </w:rPr>
        <w:t>鹅绒与鸭绒在显微形态上最典型的区别部位是。</w:t>
      </w:r>
      <w:r>
        <w:rPr>
          <w:rFonts w:ascii="微软雅黑" w:hAnsi="微软雅黑"/>
          <w:b/>
          <w:color w:val="1E823C"/>
        </w:rPr>
        <w:t xml:space="preserve">  【标准答案：B】</w:t>
      </w:r>
    </w:p>
    <w:p>
      <w:pPr>
        <w:spacing w:after="20"/>
        <w:ind w:left="360"/>
      </w:pPr>
      <w:r>
        <w:rPr>
          <w:rFonts w:ascii="微软雅黑" w:hAnsi="微软雅黑"/>
        </w:rPr>
        <w:t>A. 绒核丰满程度</w:t>
      </w:r>
    </w:p>
    <w:p>
      <w:pPr>
        <w:spacing w:after="20"/>
        <w:ind w:left="360"/>
      </w:pPr>
      <w:r>
        <w:rPr>
          <w:rFonts w:ascii="微软雅黑" w:hAnsi="微软雅黑"/>
          <w:b/>
          <w:color w:val="1E823C"/>
        </w:rPr>
        <w:t>B. 菱节节点间距与形态</w:t>
      </w:r>
    </w:p>
    <w:p>
      <w:pPr>
        <w:spacing w:after="20"/>
        <w:ind w:left="360"/>
      </w:pPr>
      <w:r>
        <w:rPr>
          <w:rFonts w:ascii="微软雅黑" w:hAnsi="微软雅黑"/>
        </w:rPr>
        <w:t>C. 绒丝长度</w:t>
      </w:r>
    </w:p>
    <w:p>
      <w:pPr>
        <w:spacing w:after="20"/>
        <w:ind w:left="360"/>
      </w:pPr>
      <w:r>
        <w:rPr>
          <w:rFonts w:ascii="微软雅黑" w:hAnsi="微软雅黑"/>
        </w:rPr>
        <w:t>D. 外观形态</w:t>
      </w:r>
    </w:p>
    <w:p>
      <w:pPr>
        <w:spacing w:after="40" w:line="276" w:lineRule="auto"/>
      </w:pPr>
      <w:r>
        <w:rPr>
          <w:rFonts w:ascii="微软雅黑" w:hAnsi="微软雅黑"/>
          <w:b/>
        </w:rPr>
        <w:t xml:space="preserve">448. </w:t>
      </w:r>
      <w:r>
        <w:rPr>
          <w:rFonts w:ascii="微软雅黑" w:hAnsi="微软雅黑"/>
        </w:rPr>
        <w:t>GB/T17685-2026中，有关大毛片的描述，正确的是。</w:t>
      </w:r>
      <w:r>
        <w:rPr>
          <w:rFonts w:ascii="微软雅黑" w:hAnsi="微软雅黑"/>
          <w:b/>
          <w:color w:val="1E823C"/>
        </w:rPr>
        <w:t xml:space="preserve">  【标准答案：C】</w:t>
      </w:r>
    </w:p>
    <w:p>
      <w:pPr>
        <w:spacing w:after="20"/>
        <w:ind w:left="360"/>
      </w:pPr>
      <w:r>
        <w:rPr>
          <w:rFonts w:ascii="微软雅黑" w:hAnsi="微软雅黑"/>
        </w:rPr>
        <w:t>A. 长度≥7cm的毛片</w:t>
      </w:r>
    </w:p>
    <w:p>
      <w:pPr>
        <w:spacing w:after="20"/>
        <w:ind w:left="360"/>
      </w:pPr>
      <w:r>
        <w:rPr>
          <w:rFonts w:ascii="微软雅黑" w:hAnsi="微软雅黑"/>
        </w:rPr>
        <w:t>B. 长度≥12cm的毛片</w:t>
      </w:r>
    </w:p>
    <w:p>
      <w:pPr>
        <w:spacing w:after="20"/>
        <w:ind w:left="360"/>
      </w:pPr>
      <w:r>
        <w:rPr>
          <w:rFonts w:ascii="微软雅黑" w:hAnsi="微软雅黑"/>
          <w:b/>
          <w:color w:val="1E823C"/>
        </w:rPr>
        <w:t>C. 长度≥12cm或羽根长度≥1.0cm的鹅或鸭毛片</w:t>
      </w:r>
    </w:p>
    <w:p>
      <w:pPr>
        <w:spacing w:after="20"/>
        <w:ind w:left="360"/>
      </w:pPr>
      <w:r>
        <w:rPr>
          <w:rFonts w:ascii="微软雅黑" w:hAnsi="微软雅黑"/>
        </w:rPr>
        <w:t>D. 长度≥12cm或羽根长度≥1.2cm的鹅或鸭毛片</w:t>
      </w:r>
    </w:p>
    <w:p>
      <w:pPr>
        <w:spacing w:after="40" w:line="276" w:lineRule="auto"/>
      </w:pPr>
      <w:r>
        <w:rPr>
          <w:rFonts w:ascii="微软雅黑" w:hAnsi="微软雅黑"/>
          <w:b/>
        </w:rPr>
        <w:t xml:space="preserve">449. </w:t>
      </w:r>
      <w:r>
        <w:rPr>
          <w:rFonts w:ascii="微软雅黑" w:hAnsi="微软雅黑"/>
        </w:rPr>
        <w:t>GB/T17685-2026中，辨别回收羽绒与再利用羽绒的方法是。</w:t>
      </w:r>
      <w:r>
        <w:rPr>
          <w:rFonts w:ascii="微软雅黑" w:hAnsi="微软雅黑"/>
          <w:b/>
          <w:color w:val="1E823C"/>
        </w:rPr>
        <w:t xml:space="preserve">  【标准答案：B】</w:t>
      </w:r>
    </w:p>
    <w:p>
      <w:pPr>
        <w:spacing w:after="20"/>
        <w:ind w:left="360"/>
      </w:pPr>
      <w:r>
        <w:rPr>
          <w:rFonts w:ascii="微软雅黑" w:hAnsi="微软雅黑"/>
        </w:rPr>
        <w:t>A. 通过羽绒检测指标辨别，符合再利用羽绒技术指标要求的是再利用羽绒，不符合再利用羽绒技术指标要求的是回收羽绒；</w:t>
      </w:r>
    </w:p>
    <w:p>
      <w:pPr>
        <w:spacing w:after="20"/>
        <w:ind w:left="360"/>
      </w:pPr>
      <w:r>
        <w:rPr>
          <w:rFonts w:ascii="微软雅黑" w:hAnsi="微软雅黑"/>
          <w:b/>
          <w:color w:val="1E823C"/>
        </w:rPr>
        <w:t>B. 通过溯源来辨别，再利用羽绒应经过再次水洗加工处理</w:t>
      </w:r>
    </w:p>
    <w:p>
      <w:pPr>
        <w:spacing w:after="20"/>
        <w:ind w:left="360"/>
      </w:pPr>
      <w:r>
        <w:rPr>
          <w:rFonts w:ascii="微软雅黑" w:hAnsi="微软雅黑"/>
        </w:rPr>
        <w:t>C. 通过溯源来辨别，回收羽绒应经过再次水洗加工处理</w:t>
      </w:r>
    </w:p>
    <w:p>
      <w:pPr>
        <w:spacing w:after="20"/>
        <w:ind w:left="360"/>
      </w:pPr>
      <w:r>
        <w:rPr>
          <w:rFonts w:ascii="微软雅黑" w:hAnsi="微软雅黑"/>
        </w:rPr>
        <w:t>D. 通过线头含量来辨别，线头含量高的是回收羽绒，线头含量低的是再利用羽绒</w:t>
      </w:r>
    </w:p>
    <w:p>
      <w:pPr>
        <w:spacing w:after="40" w:line="276" w:lineRule="auto"/>
      </w:pPr>
      <w:r>
        <w:rPr>
          <w:rFonts w:ascii="微软雅黑" w:hAnsi="微软雅黑"/>
          <w:b/>
        </w:rPr>
        <w:t xml:space="preserve">450. </w:t>
      </w:r>
      <w:r>
        <w:rPr>
          <w:rFonts w:ascii="微软雅黑" w:hAnsi="微软雅黑"/>
        </w:rPr>
        <w:t>不容易从羽绒制品中钻出的组分是。</w:t>
      </w:r>
      <w:r>
        <w:rPr>
          <w:rFonts w:ascii="微软雅黑" w:hAnsi="微软雅黑"/>
          <w:b/>
          <w:color w:val="1E823C"/>
        </w:rPr>
        <w:t xml:space="preserve">  【标准答案：D】</w:t>
      </w:r>
    </w:p>
    <w:p>
      <w:pPr>
        <w:spacing w:after="20"/>
        <w:ind w:left="360"/>
      </w:pPr>
      <w:r>
        <w:rPr>
          <w:rFonts w:ascii="微软雅黑" w:hAnsi="微软雅黑"/>
        </w:rPr>
        <w:t>A. 纤羽</w:t>
      </w:r>
    </w:p>
    <w:p>
      <w:pPr>
        <w:spacing w:after="20"/>
        <w:ind w:left="360"/>
      </w:pPr>
      <w:r>
        <w:rPr>
          <w:rFonts w:ascii="微软雅黑" w:hAnsi="微软雅黑"/>
        </w:rPr>
        <w:t>B. 头颈毛</w:t>
      </w:r>
    </w:p>
    <w:p>
      <w:pPr>
        <w:spacing w:after="20"/>
        <w:ind w:left="360"/>
      </w:pPr>
      <w:r>
        <w:rPr>
          <w:rFonts w:ascii="微软雅黑" w:hAnsi="微软雅黑"/>
        </w:rPr>
        <w:t>C. 羽丝</w:t>
      </w:r>
    </w:p>
    <w:p>
      <w:pPr>
        <w:spacing w:after="20"/>
        <w:ind w:left="360"/>
      </w:pPr>
      <w:r>
        <w:rPr>
          <w:rFonts w:ascii="微软雅黑" w:hAnsi="微软雅黑"/>
          <w:b/>
          <w:color w:val="1E823C"/>
        </w:rPr>
        <w:t>D. 损伤绒</w:t>
      </w:r>
    </w:p>
    <w:p>
      <w:pPr>
        <w:spacing w:after="40" w:line="276" w:lineRule="auto"/>
      </w:pPr>
      <w:r>
        <w:rPr>
          <w:rFonts w:ascii="微软雅黑" w:hAnsi="微软雅黑"/>
          <w:b/>
        </w:rPr>
        <w:t xml:space="preserve">451. </w:t>
      </w:r>
      <w:r>
        <w:rPr>
          <w:rFonts w:ascii="微软雅黑" w:hAnsi="微软雅黑"/>
        </w:rPr>
        <w:t>按羽绒制品现行标准，以下说法不正确的是。</w:t>
      </w:r>
      <w:r>
        <w:rPr>
          <w:rFonts w:ascii="微软雅黑" w:hAnsi="微软雅黑"/>
          <w:b/>
          <w:color w:val="1E823C"/>
        </w:rPr>
        <w:t xml:space="preserve">  【标准答案：B】</w:t>
      </w:r>
    </w:p>
    <w:p>
      <w:pPr>
        <w:spacing w:after="20"/>
        <w:ind w:left="360"/>
      </w:pPr>
      <w:r>
        <w:rPr>
          <w:rFonts w:ascii="微软雅黑" w:hAnsi="微软雅黑"/>
        </w:rPr>
        <w:t>A. 羽绒服中可以使用再利用羽绒</w:t>
      </w:r>
    </w:p>
    <w:p>
      <w:pPr>
        <w:spacing w:after="20"/>
        <w:ind w:left="360"/>
      </w:pPr>
      <w:r>
        <w:rPr>
          <w:rFonts w:ascii="微软雅黑" w:hAnsi="微软雅黑"/>
          <w:b/>
          <w:color w:val="1E823C"/>
        </w:rPr>
        <w:t>B. 羽绒服装可以使用回收羽绒</w:t>
      </w:r>
    </w:p>
    <w:p>
      <w:pPr>
        <w:spacing w:after="20"/>
        <w:ind w:left="360"/>
      </w:pPr>
      <w:r>
        <w:rPr>
          <w:rFonts w:ascii="微软雅黑" w:hAnsi="微软雅黑"/>
        </w:rPr>
        <w:t>C. 羽绒被中可以使用再利用羽绒</w:t>
      </w:r>
    </w:p>
    <w:p>
      <w:pPr>
        <w:spacing w:after="20"/>
        <w:ind w:left="360"/>
      </w:pPr>
      <w:r>
        <w:rPr>
          <w:rFonts w:ascii="微软雅黑" w:hAnsi="微软雅黑"/>
        </w:rPr>
        <w:t>D. 再利用羽绒在羽绒制品中使用时，应全面满足制品执行标准的要求</w:t>
      </w:r>
    </w:p>
    <w:p>
      <w:pPr>
        <w:spacing w:after="40" w:line="276" w:lineRule="auto"/>
      </w:pPr>
      <w:r>
        <w:rPr>
          <w:rFonts w:ascii="微软雅黑" w:hAnsi="微软雅黑"/>
          <w:b/>
        </w:rPr>
        <w:t xml:space="preserve">452. </w:t>
      </w:r>
      <w:r>
        <w:rPr>
          <w:rFonts w:ascii="微软雅黑" w:hAnsi="微软雅黑"/>
        </w:rPr>
        <w:t>按GB/T17685-2026，以下说法不正确的是。</w:t>
      </w:r>
      <w:r>
        <w:rPr>
          <w:rFonts w:ascii="微软雅黑" w:hAnsi="微软雅黑"/>
          <w:b/>
          <w:color w:val="1E823C"/>
        </w:rPr>
        <w:t xml:space="preserve">  【标准答案：A】</w:t>
      </w:r>
    </w:p>
    <w:p>
      <w:pPr>
        <w:spacing w:after="20"/>
        <w:ind w:left="360"/>
      </w:pPr>
      <w:r>
        <w:rPr>
          <w:rFonts w:ascii="微软雅黑" w:hAnsi="微软雅黑"/>
          <w:b/>
          <w:color w:val="1E823C"/>
        </w:rPr>
        <w:t>A. 回收绒可以掺入到再利用羽绒中</w:t>
      </w:r>
    </w:p>
    <w:p>
      <w:pPr>
        <w:spacing w:after="20"/>
        <w:ind w:left="360"/>
      </w:pPr>
      <w:r>
        <w:rPr>
          <w:rFonts w:ascii="微软雅黑" w:hAnsi="微软雅黑"/>
        </w:rPr>
        <w:t>B. 回收羽绒不可以作为填充物直接用于羽绒制品</w:t>
      </w:r>
    </w:p>
    <w:p>
      <w:pPr>
        <w:spacing w:after="20"/>
        <w:ind w:left="360"/>
      </w:pPr>
      <w:r>
        <w:rPr>
          <w:rFonts w:ascii="微软雅黑" w:hAnsi="微软雅黑"/>
        </w:rPr>
        <w:t>C. 原生羽绒中不应有旧物拆解产生的缝纫线头、织物纱线、化纤等其他纤维</w:t>
      </w:r>
    </w:p>
    <w:p>
      <w:pPr>
        <w:spacing w:after="20"/>
        <w:ind w:left="360"/>
      </w:pPr>
      <w:r>
        <w:rPr>
          <w:rFonts w:ascii="微软雅黑" w:hAnsi="微软雅黑"/>
        </w:rPr>
        <w:t>D. 再利用羽绒不考核烷基酚和烷基酚聚氧乙烯醚</w:t>
      </w:r>
    </w:p>
    <w:p>
      <w:pPr>
        <w:spacing w:after="40" w:line="276" w:lineRule="auto"/>
      </w:pPr>
      <w:r>
        <w:rPr>
          <w:rFonts w:ascii="微软雅黑" w:hAnsi="微软雅黑"/>
          <w:b/>
        </w:rPr>
        <w:t xml:space="preserve">453. </w:t>
      </w:r>
      <w:r>
        <w:rPr>
          <w:rFonts w:ascii="微软雅黑" w:hAnsi="微软雅黑"/>
        </w:rPr>
        <w:t>按GB/T17685-2026，粗洗羽绒羽毛标称绒子含量允许偏差是。</w:t>
      </w:r>
      <w:r>
        <w:rPr>
          <w:rFonts w:ascii="微软雅黑" w:hAnsi="微软雅黑"/>
          <w:b/>
          <w:color w:val="1E823C"/>
        </w:rPr>
        <w:t xml:space="preserve">  【标准答案：D】</w:t>
      </w:r>
    </w:p>
    <w:p>
      <w:pPr>
        <w:spacing w:after="20"/>
        <w:ind w:left="360"/>
      </w:pPr>
      <w:r>
        <w:rPr>
          <w:rFonts w:ascii="微软雅黑" w:hAnsi="微软雅黑"/>
        </w:rPr>
        <w:t>A. ≤5.0%</w:t>
      </w:r>
    </w:p>
    <w:p>
      <w:pPr>
        <w:spacing w:after="20"/>
        <w:ind w:left="360"/>
      </w:pPr>
      <w:r>
        <w:rPr>
          <w:rFonts w:ascii="微软雅黑" w:hAnsi="微软雅黑"/>
        </w:rPr>
        <w:t>B. ≥-5.0%</w:t>
      </w:r>
    </w:p>
    <w:p>
      <w:pPr>
        <w:spacing w:after="20"/>
        <w:ind w:left="360"/>
      </w:pPr>
      <w:r>
        <w:rPr>
          <w:rFonts w:ascii="微软雅黑" w:hAnsi="微软雅黑"/>
        </w:rPr>
        <w:t>C. ≤-5.0%</w:t>
      </w:r>
    </w:p>
    <w:p>
      <w:pPr>
        <w:spacing w:after="20"/>
        <w:ind w:left="360"/>
      </w:pPr>
      <w:r>
        <w:rPr>
          <w:rFonts w:ascii="微软雅黑" w:hAnsi="微软雅黑"/>
          <w:b/>
          <w:color w:val="1E823C"/>
        </w:rPr>
        <w:t>D. ≥-5.0%,≤5.0%</w:t>
      </w:r>
    </w:p>
    <w:p>
      <w:pPr>
        <w:spacing w:after="40" w:line="276" w:lineRule="auto"/>
      </w:pPr>
      <w:r>
        <w:rPr>
          <w:rFonts w:ascii="微软雅黑" w:hAnsi="微软雅黑"/>
          <w:b/>
        </w:rPr>
        <w:t xml:space="preserve">454. </w:t>
      </w:r>
      <w:r>
        <w:rPr>
          <w:rFonts w:ascii="微软雅黑" w:hAnsi="微软雅黑"/>
        </w:rPr>
        <w:t>以下不属于精洗羽绒的是。</w:t>
      </w:r>
      <w:r>
        <w:rPr>
          <w:rFonts w:ascii="微软雅黑" w:hAnsi="微软雅黑"/>
          <w:b/>
          <w:color w:val="1E823C"/>
        </w:rPr>
        <w:t xml:space="preserve">  【标准答案：C】</w:t>
      </w:r>
    </w:p>
    <w:p>
      <w:pPr>
        <w:spacing w:after="20"/>
        <w:ind w:left="360"/>
      </w:pPr>
      <w:r>
        <w:rPr>
          <w:rFonts w:ascii="微软雅黑" w:hAnsi="微软雅黑"/>
        </w:rPr>
        <w:t>A. 水洗绒子含量90%成品原生纯白鸭绒</w:t>
      </w:r>
    </w:p>
    <w:p>
      <w:pPr>
        <w:spacing w:after="20"/>
        <w:ind w:left="360"/>
      </w:pPr>
      <w:r>
        <w:rPr>
          <w:rFonts w:ascii="微软雅黑" w:hAnsi="微软雅黑"/>
        </w:rPr>
        <w:t>B. 水洗绒子含量80%成品灰鸭绒</w:t>
      </w:r>
    </w:p>
    <w:p>
      <w:pPr>
        <w:spacing w:after="20"/>
        <w:ind w:left="360"/>
      </w:pPr>
      <w:r>
        <w:rPr>
          <w:rFonts w:ascii="微软雅黑" w:hAnsi="微软雅黑"/>
          <w:b/>
          <w:color w:val="1E823C"/>
        </w:rPr>
        <w:t>C. 绒子含量60%回收鸭绒</w:t>
      </w:r>
    </w:p>
    <w:p>
      <w:pPr>
        <w:spacing w:after="20"/>
        <w:ind w:left="360"/>
      </w:pPr>
      <w:r>
        <w:rPr>
          <w:rFonts w:ascii="微软雅黑" w:hAnsi="微软雅黑"/>
        </w:rPr>
        <w:t>D. 绒子含量80%再利用鸭绒</w:t>
      </w:r>
    </w:p>
    <w:p>
      <w:pPr>
        <w:spacing w:after="40" w:line="276" w:lineRule="auto"/>
      </w:pPr>
      <w:r>
        <w:rPr>
          <w:rFonts w:ascii="微软雅黑" w:hAnsi="微软雅黑"/>
          <w:b/>
        </w:rPr>
        <w:t xml:space="preserve">455. </w:t>
      </w:r>
      <w:r>
        <w:rPr>
          <w:rFonts w:ascii="微软雅黑" w:hAnsi="微软雅黑"/>
        </w:rPr>
        <w:t>2026年9月1日以后，羽绒服羽绒成分检验时，以下说法正确的是。</w:t>
      </w:r>
      <w:r>
        <w:rPr>
          <w:rFonts w:ascii="微软雅黑" w:hAnsi="微软雅黑"/>
          <w:b/>
          <w:color w:val="1E823C"/>
        </w:rPr>
        <w:t xml:space="preserve">  【标准答案：B】</w:t>
      </w:r>
    </w:p>
    <w:p>
      <w:pPr>
        <w:spacing w:after="20"/>
        <w:ind w:left="360"/>
      </w:pPr>
      <w:r>
        <w:rPr>
          <w:rFonts w:ascii="微软雅黑" w:hAnsi="微软雅黑"/>
        </w:rPr>
        <w:t>A. 两根绒丝相连的组分判为损伤绒</w:t>
      </w:r>
    </w:p>
    <w:p>
      <w:pPr>
        <w:spacing w:after="20"/>
        <w:ind w:left="360"/>
      </w:pPr>
      <w:r>
        <w:rPr>
          <w:rFonts w:ascii="微软雅黑" w:hAnsi="微软雅黑"/>
          <w:b/>
          <w:color w:val="1E823C"/>
        </w:rPr>
        <w:t>B. 两根绒丝相连的组分判为绒丝</w:t>
      </w:r>
    </w:p>
    <w:p>
      <w:pPr>
        <w:spacing w:after="20"/>
        <w:ind w:left="360"/>
      </w:pPr>
      <w:r>
        <w:rPr>
          <w:rFonts w:ascii="微软雅黑" w:hAnsi="微软雅黑"/>
        </w:rPr>
        <w:t>C. 羽绒中检出线头判为再利用羽绒</w:t>
      </w:r>
    </w:p>
    <w:p>
      <w:pPr>
        <w:spacing w:after="20"/>
        <w:ind w:left="360"/>
      </w:pPr>
      <w:r>
        <w:rPr>
          <w:rFonts w:ascii="微软雅黑" w:hAnsi="微软雅黑"/>
        </w:rPr>
        <w:t>D. 羽绒中检出的线头不用计入杂质</w:t>
      </w:r>
    </w:p>
    <w:p>
      <w:pPr>
        <w:spacing w:after="40" w:line="276" w:lineRule="auto"/>
      </w:pPr>
      <w:r>
        <w:rPr>
          <w:rFonts w:ascii="微软雅黑" w:hAnsi="微软雅黑"/>
          <w:b/>
        </w:rPr>
        <w:t xml:space="preserve">456. </w:t>
      </w:r>
      <w:r>
        <w:rPr>
          <w:rFonts w:ascii="微软雅黑" w:hAnsi="微软雅黑"/>
        </w:rPr>
        <w:t>2026年9月1日以后，关于绒核成团的羽绒，以下说法正确的是。</w:t>
      </w:r>
      <w:r>
        <w:rPr>
          <w:rFonts w:ascii="微软雅黑" w:hAnsi="微软雅黑"/>
          <w:b/>
          <w:color w:val="1E823C"/>
        </w:rPr>
        <w:t xml:space="preserve">  【标准答案：B】</w:t>
      </w:r>
    </w:p>
    <w:p>
      <w:pPr>
        <w:spacing w:after="20"/>
        <w:ind w:left="360"/>
      </w:pPr>
      <w:r>
        <w:rPr>
          <w:rFonts w:ascii="微软雅黑" w:hAnsi="微软雅黑"/>
        </w:rPr>
        <w:t>A. 有胶水羽绒的嫌疑，按GB/T10288-2026标准无法检测绒子含量</w:t>
      </w:r>
    </w:p>
    <w:p>
      <w:pPr>
        <w:spacing w:after="20"/>
        <w:ind w:left="360"/>
      </w:pPr>
      <w:r>
        <w:rPr>
          <w:rFonts w:ascii="微软雅黑" w:hAnsi="微软雅黑"/>
          <w:b/>
          <w:color w:val="1E823C"/>
        </w:rPr>
        <w:t>B. 为外观异常羽绒，按GB/T10288-2026标准，需要在第一步分拣中拆开绒团</w:t>
      </w:r>
    </w:p>
    <w:p>
      <w:pPr>
        <w:spacing w:after="20"/>
        <w:ind w:left="360"/>
      </w:pPr>
      <w:r>
        <w:rPr>
          <w:rFonts w:ascii="微软雅黑" w:hAnsi="微软雅黑"/>
        </w:rPr>
        <w:t>C. 为外观正常羽绒，按GB/T10288-2026标准，需要在第一步分拣中拆开绒团</w:t>
      </w:r>
    </w:p>
    <w:p>
      <w:pPr>
        <w:spacing w:after="20"/>
        <w:ind w:left="360"/>
      </w:pPr>
      <w:r>
        <w:rPr>
          <w:rFonts w:ascii="微软雅黑" w:hAnsi="微软雅黑"/>
        </w:rPr>
        <w:t>D. 为外观异常羽绒，按GB/T10288-2026标准，需要在第二步分拣中拆开绒团</w:t>
      </w:r>
    </w:p>
    <w:p>
      <w:pPr>
        <w:spacing w:after="40" w:line="276" w:lineRule="auto"/>
      </w:pPr>
      <w:r>
        <w:rPr>
          <w:rFonts w:ascii="微软雅黑" w:hAnsi="微软雅黑"/>
          <w:b/>
        </w:rPr>
        <w:t xml:space="preserve">457. </w:t>
      </w:r>
      <w:r>
        <w:rPr>
          <w:rFonts w:ascii="微软雅黑" w:hAnsi="微软雅黑"/>
        </w:rPr>
        <w:t>按照GB/T10288—2026，粗洗羽绒羽毛的总杂质包含。</w:t>
      </w:r>
      <w:r>
        <w:rPr>
          <w:rFonts w:ascii="微软雅黑" w:hAnsi="微软雅黑"/>
          <w:b/>
          <w:color w:val="1E823C"/>
        </w:rPr>
        <w:t xml:space="preserve">  【标准答案：C】</w:t>
      </w:r>
    </w:p>
    <w:p>
      <w:pPr>
        <w:spacing w:after="20"/>
        <w:ind w:left="360"/>
      </w:pPr>
      <w:r>
        <w:rPr>
          <w:rFonts w:ascii="微软雅黑" w:hAnsi="微软雅黑"/>
        </w:rPr>
        <w:t>A. 尾羽和脚皮</w:t>
      </w:r>
    </w:p>
    <w:p>
      <w:pPr>
        <w:spacing w:after="20"/>
        <w:ind w:left="360"/>
      </w:pPr>
      <w:r>
        <w:rPr>
          <w:rFonts w:ascii="微软雅黑" w:hAnsi="微软雅黑"/>
        </w:rPr>
        <w:t>B. 毛梗和脚皮</w:t>
      </w:r>
    </w:p>
    <w:p>
      <w:pPr>
        <w:spacing w:after="20"/>
        <w:ind w:left="360"/>
      </w:pPr>
      <w:r>
        <w:rPr>
          <w:rFonts w:ascii="微软雅黑" w:hAnsi="微软雅黑"/>
          <w:b/>
          <w:color w:val="1E823C"/>
        </w:rPr>
        <w:t>C. 杂质和脚皮</w:t>
      </w:r>
    </w:p>
    <w:p>
      <w:pPr>
        <w:spacing w:after="20"/>
        <w:ind w:left="360"/>
      </w:pPr>
      <w:r>
        <w:rPr>
          <w:rFonts w:ascii="微软雅黑" w:hAnsi="微软雅黑"/>
        </w:rPr>
        <w:t>D. 毛梗和沙土</w:t>
      </w:r>
    </w:p>
    <w:p>
      <w:pPr>
        <w:spacing w:after="40" w:line="276" w:lineRule="auto"/>
      </w:pPr>
      <w:r>
        <w:rPr>
          <w:rFonts w:ascii="微软雅黑" w:hAnsi="微软雅黑"/>
          <w:b/>
        </w:rPr>
        <w:t xml:space="preserve">458. </w:t>
      </w:r>
      <w:r>
        <w:rPr>
          <w:rFonts w:ascii="微软雅黑" w:hAnsi="微软雅黑"/>
        </w:rPr>
        <w:t>按照GB/T17685—2026，粗洗羽绒羽毛的清洁度质量要求是。</w:t>
      </w:r>
      <w:r>
        <w:rPr>
          <w:rFonts w:ascii="微软雅黑" w:hAnsi="微软雅黑"/>
          <w:b/>
          <w:color w:val="1E823C"/>
        </w:rPr>
        <w:t xml:space="preserve">  【标准答案：B】</w:t>
      </w:r>
    </w:p>
    <w:p>
      <w:pPr>
        <w:spacing w:after="20"/>
        <w:ind w:left="360"/>
      </w:pPr>
      <w:r>
        <w:rPr>
          <w:rFonts w:ascii="微软雅黑" w:hAnsi="微软雅黑"/>
        </w:rPr>
        <w:t>A. ≥30mm</w:t>
      </w:r>
    </w:p>
    <w:p>
      <w:pPr>
        <w:spacing w:after="20"/>
        <w:ind w:left="360"/>
      </w:pPr>
      <w:r>
        <w:rPr>
          <w:rFonts w:ascii="微软雅黑" w:hAnsi="微软雅黑"/>
          <w:b/>
          <w:color w:val="1E823C"/>
        </w:rPr>
        <w:t>B. ≥50mm</w:t>
      </w:r>
    </w:p>
    <w:p>
      <w:pPr>
        <w:spacing w:after="20"/>
        <w:ind w:left="360"/>
      </w:pPr>
      <w:r>
        <w:rPr>
          <w:rFonts w:ascii="微软雅黑" w:hAnsi="微软雅黑"/>
        </w:rPr>
        <w:t>C. ≥80mm</w:t>
      </w:r>
    </w:p>
    <w:p>
      <w:pPr>
        <w:spacing w:after="20"/>
        <w:ind w:left="360"/>
      </w:pPr>
      <w:r>
        <w:rPr>
          <w:rFonts w:ascii="微软雅黑" w:hAnsi="微软雅黑"/>
        </w:rPr>
        <w:t>D. ≥100mm</w:t>
      </w:r>
    </w:p>
    <w:p>
      <w:pPr>
        <w:spacing w:after="40" w:line="276" w:lineRule="auto"/>
      </w:pPr>
      <w:r>
        <w:rPr>
          <w:rFonts w:ascii="微软雅黑" w:hAnsi="微软雅黑"/>
          <w:b/>
        </w:rPr>
        <w:t xml:space="preserve">459. </w:t>
      </w:r>
      <w:r>
        <w:rPr>
          <w:rFonts w:ascii="微软雅黑" w:hAnsi="微软雅黑"/>
        </w:rPr>
        <w:t>按照GB/T17685—2026，粗洗羽绒羽毛总杂质的质量要求是。</w:t>
      </w:r>
      <w:r>
        <w:rPr>
          <w:rFonts w:ascii="微软雅黑" w:hAnsi="微软雅黑"/>
          <w:b/>
          <w:color w:val="1E823C"/>
        </w:rPr>
        <w:t xml:space="preserve">  【标准答案：A】</w:t>
      </w:r>
    </w:p>
    <w:p>
      <w:pPr>
        <w:spacing w:after="20"/>
        <w:ind w:left="360"/>
      </w:pPr>
      <w:r>
        <w:rPr>
          <w:rFonts w:ascii="微软雅黑" w:hAnsi="微软雅黑"/>
          <w:b/>
          <w:color w:val="1E823C"/>
        </w:rPr>
        <w:t>A. ≤10.0%</w:t>
      </w:r>
    </w:p>
    <w:p>
      <w:pPr>
        <w:spacing w:after="20"/>
        <w:ind w:left="360"/>
      </w:pPr>
      <w:r>
        <w:rPr>
          <w:rFonts w:ascii="微软雅黑" w:hAnsi="微软雅黑"/>
        </w:rPr>
        <w:t>B. ≤12.0%</w:t>
      </w:r>
    </w:p>
    <w:p>
      <w:pPr>
        <w:spacing w:after="20"/>
        <w:ind w:left="360"/>
      </w:pPr>
      <w:r>
        <w:rPr>
          <w:rFonts w:ascii="微软雅黑" w:hAnsi="微软雅黑"/>
        </w:rPr>
        <w:t>C. ≤13.0%</w:t>
      </w:r>
    </w:p>
    <w:p>
      <w:pPr>
        <w:spacing w:after="20"/>
        <w:ind w:left="360"/>
      </w:pPr>
      <w:r>
        <w:rPr>
          <w:rFonts w:ascii="微软雅黑" w:hAnsi="微软雅黑"/>
        </w:rPr>
        <w:t>D. ≤15.0%</w:t>
      </w:r>
    </w:p>
    <w:p>
      <w:pPr>
        <w:spacing w:after="40" w:line="276" w:lineRule="auto"/>
      </w:pPr>
      <w:r>
        <w:rPr>
          <w:rFonts w:ascii="微软雅黑" w:hAnsi="微软雅黑"/>
          <w:b/>
        </w:rPr>
        <w:t xml:space="preserve">460. </w:t>
      </w:r>
      <w:r>
        <w:rPr>
          <w:rFonts w:ascii="微软雅黑" w:hAnsi="微软雅黑"/>
        </w:rPr>
        <w:t>按照GB/T10288—2026，粗洗羽绒羽毛绒子含量结果报告中，如2份试样测试结果差异超过，应增加平行样。</w:t>
      </w:r>
      <w:r>
        <w:rPr>
          <w:rFonts w:ascii="微软雅黑" w:hAnsi="微软雅黑"/>
          <w:b/>
          <w:color w:val="1E823C"/>
        </w:rPr>
        <w:t xml:space="preserve">  【标准答案：C】</w:t>
      </w:r>
    </w:p>
    <w:p>
      <w:pPr>
        <w:spacing w:after="20"/>
        <w:ind w:left="360"/>
      </w:pPr>
      <w:r>
        <w:rPr>
          <w:rFonts w:ascii="微软雅黑" w:hAnsi="微软雅黑"/>
        </w:rPr>
        <w:t>A. 2%</w:t>
      </w:r>
    </w:p>
    <w:p>
      <w:pPr>
        <w:spacing w:after="20"/>
        <w:ind w:left="360"/>
      </w:pPr>
      <w:r>
        <w:rPr>
          <w:rFonts w:ascii="微软雅黑" w:hAnsi="微软雅黑"/>
        </w:rPr>
        <w:t>B. 3%</w:t>
      </w:r>
    </w:p>
    <w:p>
      <w:pPr>
        <w:spacing w:after="20"/>
        <w:ind w:left="360"/>
      </w:pPr>
      <w:r>
        <w:rPr>
          <w:rFonts w:ascii="微软雅黑" w:hAnsi="微软雅黑"/>
          <w:b/>
          <w:color w:val="1E823C"/>
        </w:rPr>
        <w:t>C. 5%</w:t>
      </w:r>
    </w:p>
    <w:p>
      <w:pPr>
        <w:spacing w:after="20"/>
        <w:ind w:left="360"/>
      </w:pPr>
      <w:r>
        <w:rPr>
          <w:rFonts w:ascii="微软雅黑" w:hAnsi="微软雅黑"/>
        </w:rPr>
        <w:t>D. 8%</w:t>
      </w:r>
    </w:p>
    <w:p>
      <w:pPr>
        <w:spacing w:after="40" w:line="276" w:lineRule="auto"/>
      </w:pPr>
      <w:r>
        <w:rPr>
          <w:rFonts w:ascii="微软雅黑" w:hAnsi="微软雅黑"/>
          <w:b/>
        </w:rPr>
        <w:t xml:space="preserve">461. </w:t>
      </w:r>
      <w:r>
        <w:rPr>
          <w:rFonts w:ascii="微软雅黑" w:hAnsi="微软雅黑"/>
        </w:rPr>
        <w:t>按照GB/T17685—2026，标称绒子含量60%的粗洗羽绒，绒子含量应符合。</w:t>
      </w:r>
      <w:r>
        <w:rPr>
          <w:rFonts w:ascii="微软雅黑" w:hAnsi="微软雅黑"/>
          <w:b/>
          <w:color w:val="1E823C"/>
        </w:rPr>
        <w:t xml:space="preserve">  【标准答案：C】</w:t>
      </w:r>
    </w:p>
    <w:p>
      <w:pPr>
        <w:spacing w:after="20"/>
        <w:ind w:left="360"/>
      </w:pPr>
      <w:r>
        <w:rPr>
          <w:rFonts w:ascii="微软雅黑" w:hAnsi="微软雅黑"/>
        </w:rPr>
        <w:t>A. ≥55%</w:t>
      </w:r>
    </w:p>
    <w:p>
      <w:pPr>
        <w:spacing w:after="20"/>
        <w:ind w:left="360"/>
      </w:pPr>
      <w:r>
        <w:rPr>
          <w:rFonts w:ascii="微软雅黑" w:hAnsi="微软雅黑"/>
        </w:rPr>
        <w:t>B. ≥57%</w:t>
      </w:r>
    </w:p>
    <w:p>
      <w:pPr>
        <w:spacing w:after="20"/>
        <w:ind w:left="360"/>
      </w:pPr>
      <w:r>
        <w:rPr>
          <w:rFonts w:ascii="微软雅黑" w:hAnsi="微软雅黑"/>
          <w:b/>
          <w:color w:val="1E823C"/>
        </w:rPr>
        <w:t>C. 55%~65%</w:t>
      </w:r>
    </w:p>
    <w:p>
      <w:pPr>
        <w:spacing w:after="20"/>
        <w:ind w:left="360"/>
      </w:pPr>
      <w:r>
        <w:rPr>
          <w:rFonts w:ascii="微软雅黑" w:hAnsi="微软雅黑"/>
        </w:rPr>
        <w:t>D. 57%~63%</w:t>
      </w:r>
    </w:p>
    <w:p>
      <w:pPr>
        <w:spacing w:after="40" w:line="276" w:lineRule="auto"/>
      </w:pPr>
      <w:r>
        <w:rPr>
          <w:rFonts w:ascii="微软雅黑" w:hAnsi="微软雅黑"/>
          <w:b/>
        </w:rPr>
        <w:t xml:space="preserve">462. </w:t>
      </w:r>
      <w:r>
        <w:rPr>
          <w:rFonts w:ascii="微软雅黑" w:hAnsi="微软雅黑"/>
        </w:rPr>
        <w:t>GB/T10288—2026标准中，清洁度测试所使用的标准筛，孔径为。</w:t>
      </w:r>
      <w:r>
        <w:rPr>
          <w:rFonts w:ascii="微软雅黑" w:hAnsi="微软雅黑"/>
          <w:b/>
          <w:color w:val="1E823C"/>
        </w:rPr>
        <w:t xml:space="preserve">  【标准答案：C】</w:t>
      </w:r>
    </w:p>
    <w:p>
      <w:pPr>
        <w:spacing w:after="20"/>
        <w:ind w:left="360"/>
      </w:pPr>
      <w:r>
        <w:rPr>
          <w:rFonts w:ascii="微软雅黑" w:hAnsi="微软雅黑"/>
        </w:rPr>
        <w:t>A. 80 目</w:t>
      </w:r>
    </w:p>
    <w:p>
      <w:pPr>
        <w:spacing w:after="20"/>
        <w:ind w:left="360"/>
      </w:pPr>
      <w:r>
        <w:rPr>
          <w:rFonts w:ascii="微软雅黑" w:hAnsi="微软雅黑"/>
        </w:rPr>
        <w:t>B. 100 目</w:t>
      </w:r>
    </w:p>
    <w:p>
      <w:pPr>
        <w:spacing w:after="20"/>
        <w:ind w:left="360"/>
      </w:pPr>
      <w:r>
        <w:rPr>
          <w:rFonts w:ascii="微软雅黑" w:hAnsi="微软雅黑"/>
          <w:b/>
          <w:color w:val="1E823C"/>
        </w:rPr>
        <w:t>C. 150 目</w:t>
      </w:r>
    </w:p>
    <w:p>
      <w:pPr>
        <w:spacing w:after="20"/>
        <w:ind w:left="360"/>
      </w:pPr>
      <w:r>
        <w:rPr>
          <w:rFonts w:ascii="微软雅黑" w:hAnsi="微软雅黑"/>
        </w:rPr>
        <w:t>D. 200 目</w:t>
      </w:r>
    </w:p>
    <w:p>
      <w:pPr>
        <w:spacing w:after="40" w:line="276" w:lineRule="auto"/>
      </w:pPr>
      <w:r>
        <w:rPr>
          <w:rFonts w:ascii="微软雅黑" w:hAnsi="微软雅黑"/>
          <w:b/>
        </w:rPr>
        <w:t xml:space="preserve">463. </w:t>
      </w:r>
      <w:r>
        <w:rPr>
          <w:rFonts w:ascii="微软雅黑" w:hAnsi="微软雅黑"/>
        </w:rPr>
        <w:t>GB/T10288—2026清洁度目测法进行测试时，要求在光源为的日光或人工光源下观察。</w:t>
      </w:r>
      <w:r>
        <w:rPr>
          <w:rFonts w:ascii="微软雅黑" w:hAnsi="微软雅黑"/>
          <w:b/>
          <w:color w:val="1E823C"/>
        </w:rPr>
        <w:t xml:space="preserve">  【标准答案：C】</w:t>
      </w:r>
    </w:p>
    <w:p>
      <w:pPr>
        <w:spacing w:after="20"/>
        <w:ind w:left="360"/>
      </w:pPr>
      <w:r>
        <w:rPr>
          <w:rFonts w:ascii="微软雅黑" w:hAnsi="微软雅黑"/>
        </w:rPr>
        <w:t>A. 500 1x~600 lx</w:t>
      </w:r>
    </w:p>
    <w:p>
      <w:pPr>
        <w:spacing w:after="20"/>
        <w:ind w:left="360"/>
      </w:pPr>
      <w:r>
        <w:rPr>
          <w:rFonts w:ascii="微软雅黑" w:hAnsi="微软雅黑"/>
        </w:rPr>
        <w:t>B. 600 1x~800 lx</w:t>
      </w:r>
    </w:p>
    <w:p>
      <w:pPr>
        <w:spacing w:after="20"/>
        <w:ind w:left="360"/>
      </w:pPr>
      <w:r>
        <w:rPr>
          <w:rFonts w:ascii="微软雅黑" w:hAnsi="微软雅黑"/>
          <w:b/>
          <w:color w:val="1E823C"/>
        </w:rPr>
        <w:t>C. 600 1x~1000 1x</w:t>
      </w:r>
    </w:p>
    <w:p>
      <w:pPr>
        <w:spacing w:after="20"/>
        <w:ind w:left="360"/>
      </w:pPr>
      <w:r>
        <w:rPr>
          <w:rFonts w:ascii="微软雅黑" w:hAnsi="微软雅黑"/>
        </w:rPr>
        <w:t>D. 800 1x~1000 lx</w:t>
      </w:r>
    </w:p>
    <w:p>
      <w:pPr>
        <w:spacing w:after="40" w:line="276" w:lineRule="auto"/>
      </w:pPr>
      <w:r>
        <w:rPr>
          <w:rFonts w:ascii="微软雅黑" w:hAnsi="微软雅黑"/>
          <w:b/>
        </w:rPr>
        <w:t xml:space="preserve">464. </w:t>
      </w:r>
      <w:r>
        <w:rPr>
          <w:rFonts w:ascii="微软雅黑" w:hAnsi="微软雅黑"/>
        </w:rPr>
        <w:t>GB/T10288—2026标准中清洁度测试所使用的普通浊度计，其有效刻度是mm。</w:t>
      </w:r>
      <w:r>
        <w:rPr>
          <w:rFonts w:ascii="微软雅黑" w:hAnsi="微软雅黑"/>
          <w:b/>
          <w:color w:val="1E823C"/>
        </w:rPr>
        <w:t xml:space="preserve">  【标准答案：B】</w:t>
      </w:r>
    </w:p>
    <w:p>
      <w:pPr>
        <w:spacing w:after="20"/>
        <w:ind w:left="360"/>
      </w:pPr>
      <w:r>
        <w:rPr>
          <w:rFonts w:ascii="微软雅黑" w:hAnsi="微软雅黑"/>
        </w:rPr>
        <w:t>A. 600</w:t>
      </w:r>
    </w:p>
    <w:p>
      <w:pPr>
        <w:spacing w:after="20"/>
        <w:ind w:left="360"/>
      </w:pPr>
      <w:r>
        <w:rPr>
          <w:rFonts w:ascii="微软雅黑" w:hAnsi="微软雅黑"/>
          <w:b/>
          <w:color w:val="1E823C"/>
        </w:rPr>
        <w:t>B. 1000</w:t>
      </w:r>
    </w:p>
    <w:p>
      <w:pPr>
        <w:spacing w:after="20"/>
        <w:ind w:left="360"/>
      </w:pPr>
      <w:r>
        <w:rPr>
          <w:rFonts w:ascii="微软雅黑" w:hAnsi="微软雅黑"/>
        </w:rPr>
        <w:t>C. 500</w:t>
      </w:r>
    </w:p>
    <w:p>
      <w:pPr>
        <w:spacing w:after="20"/>
        <w:ind w:left="360"/>
      </w:pPr>
      <w:r>
        <w:rPr>
          <w:rFonts w:ascii="微软雅黑" w:hAnsi="微软雅黑"/>
        </w:rPr>
        <w:t>D. 450</w:t>
      </w:r>
    </w:p>
    <w:p>
      <w:pPr>
        <w:spacing w:after="40" w:line="276" w:lineRule="auto"/>
      </w:pPr>
      <w:r>
        <w:rPr>
          <w:rFonts w:ascii="微软雅黑" w:hAnsi="微软雅黑"/>
          <w:b/>
        </w:rPr>
        <w:t xml:space="preserve">465. </w:t>
      </w:r>
      <w:r>
        <w:rPr>
          <w:rFonts w:ascii="微软雅黑" w:hAnsi="微软雅黑"/>
        </w:rPr>
        <w:t>GB/T10288—2026标准中做清洁度测试所使用专用浊度检测仪，其波长范围是。</w:t>
      </w:r>
      <w:r>
        <w:rPr>
          <w:rFonts w:ascii="微软雅黑" w:hAnsi="微软雅黑"/>
          <w:b/>
          <w:color w:val="1E823C"/>
        </w:rPr>
        <w:t xml:space="preserve">  【标准答案：C】</w:t>
      </w:r>
    </w:p>
    <w:p>
      <w:pPr>
        <w:spacing w:after="20"/>
        <w:ind w:left="360"/>
      </w:pPr>
      <w:r>
        <w:rPr>
          <w:rFonts w:ascii="微软雅黑" w:hAnsi="微软雅黑"/>
        </w:rPr>
        <w:t>A. 300mm~500 nm</w:t>
      </w:r>
    </w:p>
    <w:p>
      <w:pPr>
        <w:spacing w:after="20"/>
        <w:ind w:left="360"/>
      </w:pPr>
      <w:r>
        <w:rPr>
          <w:rFonts w:ascii="微软雅黑" w:hAnsi="微软雅黑"/>
        </w:rPr>
        <w:t>B. 400mm~600 nm</w:t>
      </w:r>
    </w:p>
    <w:p>
      <w:pPr>
        <w:spacing w:after="20"/>
        <w:ind w:left="360"/>
      </w:pPr>
      <w:r>
        <w:rPr>
          <w:rFonts w:ascii="微软雅黑" w:hAnsi="微软雅黑"/>
          <w:b/>
          <w:color w:val="1E823C"/>
        </w:rPr>
        <w:t>C. 400nm~800 nm</w:t>
      </w:r>
    </w:p>
    <w:p>
      <w:pPr>
        <w:spacing w:after="20"/>
        <w:ind w:left="360"/>
      </w:pPr>
      <w:r>
        <w:rPr>
          <w:rFonts w:ascii="微软雅黑" w:hAnsi="微软雅黑"/>
        </w:rPr>
        <w:t>D. 500mm~800 nm</w:t>
      </w:r>
    </w:p>
    <w:p>
      <w:pPr>
        <w:spacing w:after="40" w:line="276" w:lineRule="auto"/>
      </w:pPr>
      <w:r>
        <w:rPr>
          <w:rFonts w:ascii="微软雅黑" w:hAnsi="微软雅黑"/>
          <w:b/>
        </w:rPr>
        <w:t xml:space="preserve">466. </w:t>
      </w:r>
      <w:r>
        <w:rPr>
          <w:rFonts w:ascii="微软雅黑" w:hAnsi="微软雅黑"/>
        </w:rPr>
        <w:t>GB/T10288—2026标准中清洁度目测法测试时，看清的两条十字线应参照GSB16-2763规定5级制中的。</w:t>
      </w:r>
      <w:r>
        <w:rPr>
          <w:rFonts w:ascii="微软雅黑" w:hAnsi="微软雅黑"/>
          <w:b/>
          <w:color w:val="1E823C"/>
        </w:rPr>
        <w:t xml:space="preserve">  【标准答案：B】</w:t>
      </w:r>
    </w:p>
    <w:p>
      <w:pPr>
        <w:spacing w:after="20"/>
        <w:ind w:left="360"/>
      </w:pPr>
      <w:r>
        <w:rPr>
          <w:rFonts w:ascii="微软雅黑" w:hAnsi="微软雅黑"/>
        </w:rPr>
        <w:t>A. 1 级</w:t>
      </w:r>
    </w:p>
    <w:p>
      <w:pPr>
        <w:spacing w:after="20"/>
        <w:ind w:left="360"/>
      </w:pPr>
      <w:r>
        <w:rPr>
          <w:rFonts w:ascii="微软雅黑" w:hAnsi="微软雅黑"/>
          <w:b/>
          <w:color w:val="1E823C"/>
        </w:rPr>
        <w:t>B. 2级</w:t>
      </w:r>
    </w:p>
    <w:p>
      <w:pPr>
        <w:spacing w:after="20"/>
        <w:ind w:left="360"/>
      </w:pPr>
      <w:r>
        <w:rPr>
          <w:rFonts w:ascii="微软雅黑" w:hAnsi="微软雅黑"/>
        </w:rPr>
        <w:t>C. 3级</w:t>
      </w:r>
    </w:p>
    <w:p>
      <w:pPr>
        <w:spacing w:after="20"/>
        <w:ind w:left="360"/>
      </w:pPr>
      <w:r>
        <w:rPr>
          <w:rFonts w:ascii="微软雅黑" w:hAnsi="微软雅黑"/>
        </w:rPr>
        <w:t>D. 4级</w:t>
      </w:r>
    </w:p>
    <w:p>
      <w:pPr>
        <w:spacing w:after="40" w:line="276" w:lineRule="auto"/>
      </w:pPr>
      <w:r>
        <w:rPr>
          <w:rFonts w:ascii="微软雅黑" w:hAnsi="微软雅黑"/>
          <w:b/>
        </w:rPr>
        <w:t xml:space="preserve">467. </w:t>
      </w:r>
      <w:r>
        <w:rPr>
          <w:rFonts w:ascii="微软雅黑" w:hAnsi="微软雅黑"/>
        </w:rPr>
        <w:t>GB/T10288—2026标准中，对羽绒清洁度进行测试时，没有用到的设备是。</w:t>
      </w:r>
      <w:r>
        <w:rPr>
          <w:rFonts w:ascii="微软雅黑" w:hAnsi="微软雅黑"/>
          <w:b/>
          <w:color w:val="1E823C"/>
        </w:rPr>
        <w:t xml:space="preserve">  【标准答案：D】</w:t>
      </w:r>
    </w:p>
    <w:p>
      <w:pPr>
        <w:spacing w:after="20"/>
        <w:ind w:left="360"/>
      </w:pPr>
      <w:r>
        <w:rPr>
          <w:rFonts w:ascii="微软雅黑" w:hAnsi="微软雅黑"/>
        </w:rPr>
        <w:t>A. 水平振荡器</w:t>
      </w:r>
    </w:p>
    <w:p>
      <w:pPr>
        <w:spacing w:after="20"/>
        <w:ind w:left="360"/>
      </w:pPr>
      <w:r>
        <w:rPr>
          <w:rFonts w:ascii="微软雅黑" w:hAnsi="微软雅黑"/>
        </w:rPr>
        <w:t>B. 普通浊度计</w:t>
      </w:r>
    </w:p>
    <w:p>
      <w:pPr>
        <w:spacing w:after="20"/>
        <w:ind w:left="360"/>
      </w:pPr>
      <w:r>
        <w:rPr>
          <w:rFonts w:ascii="微软雅黑" w:hAnsi="微软雅黑"/>
        </w:rPr>
        <w:t>C. 专用浊度检测仪</w:t>
      </w:r>
    </w:p>
    <w:p>
      <w:pPr>
        <w:spacing w:after="20"/>
        <w:ind w:left="360"/>
      </w:pPr>
      <w:r>
        <w:rPr>
          <w:rFonts w:ascii="微软雅黑" w:hAnsi="微软雅黑"/>
          <w:b/>
          <w:color w:val="1E823C"/>
        </w:rPr>
        <w:t>D. 索氏抽提器</w:t>
      </w:r>
    </w:p>
    <w:p>
      <w:pPr>
        <w:spacing w:after="40" w:line="276" w:lineRule="auto"/>
      </w:pPr>
      <w:r>
        <w:rPr>
          <w:rFonts w:ascii="微软雅黑" w:hAnsi="微软雅黑"/>
          <w:b/>
        </w:rPr>
        <w:t xml:space="preserve">468. </w:t>
      </w:r>
      <w:r>
        <w:rPr>
          <w:rFonts w:ascii="微软雅黑" w:hAnsi="微软雅黑"/>
        </w:rPr>
        <w:t>GB/T10288—2026标准中，清洁度测试振荡器的频率为。</w:t>
      </w:r>
      <w:r>
        <w:rPr>
          <w:rFonts w:ascii="微软雅黑" w:hAnsi="微软雅黑"/>
          <w:b/>
          <w:color w:val="1E823C"/>
        </w:rPr>
        <w:t xml:space="preserve">  【标准答案：A】</w:t>
      </w:r>
    </w:p>
    <w:p>
      <w:pPr>
        <w:spacing w:after="20"/>
        <w:ind w:left="360"/>
      </w:pPr>
      <w:r>
        <w:rPr>
          <w:rFonts w:ascii="微软雅黑" w:hAnsi="微软雅黑"/>
          <w:b/>
          <w:color w:val="1E823C"/>
        </w:rPr>
        <w:t>A. 150±2次/分</w:t>
      </w:r>
    </w:p>
    <w:p>
      <w:pPr>
        <w:spacing w:after="20"/>
        <w:ind w:left="360"/>
      </w:pPr>
      <w:r>
        <w:rPr>
          <w:rFonts w:ascii="微软雅黑" w:hAnsi="微软雅黑"/>
        </w:rPr>
        <w:t>B. 100±2次/分</w:t>
      </w:r>
    </w:p>
    <w:p>
      <w:pPr>
        <w:spacing w:after="20"/>
        <w:ind w:left="360"/>
      </w:pPr>
      <w:r>
        <w:rPr>
          <w:rFonts w:ascii="微软雅黑" w:hAnsi="微软雅黑"/>
        </w:rPr>
        <w:t>C. 150±5次/分</w:t>
      </w:r>
    </w:p>
    <w:p>
      <w:pPr>
        <w:spacing w:after="20"/>
        <w:ind w:left="360"/>
      </w:pPr>
      <w:r>
        <w:rPr>
          <w:rFonts w:ascii="微软雅黑" w:hAnsi="微软雅黑"/>
        </w:rPr>
        <w:t>D. 100±5次/分</w:t>
      </w:r>
    </w:p>
    <w:p>
      <w:pPr>
        <w:spacing w:after="40" w:line="276" w:lineRule="auto"/>
      </w:pPr>
      <w:r>
        <w:rPr>
          <w:rFonts w:ascii="微软雅黑" w:hAnsi="微软雅黑"/>
          <w:b/>
        </w:rPr>
        <w:t xml:space="preserve">469. </w:t>
      </w:r>
      <w:r>
        <w:rPr>
          <w:rFonts w:ascii="微软雅黑" w:hAnsi="微软雅黑"/>
        </w:rPr>
        <w:t>GB/T10288—2026标准中，清洁度测定B法中“吸光度-目测值”数据应至少为组。</w:t>
      </w:r>
      <w:r>
        <w:rPr>
          <w:rFonts w:ascii="微软雅黑" w:hAnsi="微软雅黑"/>
          <w:b/>
          <w:color w:val="1E823C"/>
        </w:rPr>
        <w:t xml:space="preserve">  【标准答案：C】</w:t>
      </w:r>
    </w:p>
    <w:p>
      <w:pPr>
        <w:spacing w:after="20"/>
        <w:ind w:left="360"/>
      </w:pPr>
      <w:r>
        <w:rPr>
          <w:rFonts w:ascii="微软雅黑" w:hAnsi="微软雅黑"/>
        </w:rPr>
        <w:t>A. 20 组</w:t>
      </w:r>
    </w:p>
    <w:p>
      <w:pPr>
        <w:spacing w:after="20"/>
        <w:ind w:left="360"/>
      </w:pPr>
      <w:r>
        <w:rPr>
          <w:rFonts w:ascii="微软雅黑" w:hAnsi="微软雅黑"/>
        </w:rPr>
        <w:t>B. 25 组</w:t>
      </w:r>
    </w:p>
    <w:p>
      <w:pPr>
        <w:spacing w:after="20"/>
        <w:ind w:left="360"/>
      </w:pPr>
      <w:r>
        <w:rPr>
          <w:rFonts w:ascii="微软雅黑" w:hAnsi="微软雅黑"/>
          <w:b/>
          <w:color w:val="1E823C"/>
        </w:rPr>
        <w:t>C. 30 组</w:t>
      </w:r>
    </w:p>
    <w:p>
      <w:pPr>
        <w:spacing w:after="20"/>
        <w:ind w:left="360"/>
      </w:pPr>
      <w:r>
        <w:rPr>
          <w:rFonts w:ascii="微软雅黑" w:hAnsi="微软雅黑"/>
        </w:rPr>
        <w:t>D. 35 组</w:t>
      </w:r>
    </w:p>
    <w:p>
      <w:pPr>
        <w:spacing w:after="40" w:line="276" w:lineRule="auto"/>
      </w:pPr>
      <w:r>
        <w:rPr>
          <w:rFonts w:ascii="微软雅黑" w:hAnsi="微软雅黑"/>
          <w:b/>
        </w:rPr>
        <w:t xml:space="preserve">470. </w:t>
      </w:r>
      <w:r>
        <w:rPr>
          <w:rFonts w:ascii="微软雅黑" w:hAnsi="微软雅黑"/>
        </w:rPr>
        <w:t>GB/T10288—2026标准中，对清洁度测试A法和B法的描述不正确的是。</w:t>
      </w:r>
      <w:r>
        <w:rPr>
          <w:rFonts w:ascii="微软雅黑" w:hAnsi="微软雅黑"/>
          <w:b/>
          <w:color w:val="1E823C"/>
        </w:rPr>
        <w:t xml:space="preserve">  【标准答案：C】</w:t>
      </w:r>
    </w:p>
    <w:p>
      <w:pPr>
        <w:spacing w:after="20"/>
        <w:ind w:left="360"/>
      </w:pPr>
      <w:r>
        <w:rPr>
          <w:rFonts w:ascii="微软雅黑" w:hAnsi="微软雅黑"/>
        </w:rPr>
        <w:t>A. A法和B 法测试结果之间没有可比性</w:t>
      </w:r>
    </w:p>
    <w:p>
      <w:pPr>
        <w:spacing w:after="20"/>
        <w:ind w:left="360"/>
      </w:pPr>
      <w:r>
        <w:rPr>
          <w:rFonts w:ascii="微软雅黑" w:hAnsi="微软雅黑"/>
        </w:rPr>
        <w:t>B. 当发生争议、仲裁检验时，以A法的测试结果为准</w:t>
      </w:r>
    </w:p>
    <w:p>
      <w:pPr>
        <w:spacing w:after="20"/>
        <w:ind w:left="360"/>
      </w:pPr>
      <w:r>
        <w:rPr>
          <w:rFonts w:ascii="微软雅黑" w:hAnsi="微软雅黑"/>
          <w:b/>
          <w:color w:val="1E823C"/>
        </w:rPr>
        <w:t>C. 当发生争议、仲裁检验时，以B法的测试结果为准</w:t>
      </w:r>
    </w:p>
    <w:p>
      <w:pPr>
        <w:spacing w:after="20"/>
        <w:ind w:left="360"/>
      </w:pPr>
      <w:r>
        <w:rPr>
          <w:rFonts w:ascii="微软雅黑" w:hAnsi="微软雅黑"/>
        </w:rPr>
        <w:t>D. A法和B法的测试结果都可以用毫米（mm）表示</w:t>
      </w:r>
    </w:p>
    <w:p>
      <w:pPr>
        <w:spacing w:after="40" w:line="276" w:lineRule="auto"/>
      </w:pPr>
      <w:r>
        <w:rPr>
          <w:rFonts w:ascii="微软雅黑" w:hAnsi="微软雅黑"/>
          <w:b/>
        </w:rPr>
        <w:t xml:space="preserve">471. </w:t>
      </w:r>
      <w:r>
        <w:rPr>
          <w:rFonts w:ascii="微软雅黑" w:hAnsi="微软雅黑"/>
        </w:rPr>
        <w:t>GB/T10288—2026标准中，清洁度测试的仲裁方法为。</w:t>
      </w:r>
      <w:r>
        <w:rPr>
          <w:rFonts w:ascii="微软雅黑" w:hAnsi="微软雅黑"/>
          <w:b/>
          <w:color w:val="1E823C"/>
        </w:rPr>
        <w:t xml:space="preserve">  【标准答案：A】</w:t>
      </w:r>
    </w:p>
    <w:p>
      <w:pPr>
        <w:spacing w:after="20"/>
        <w:ind w:left="360"/>
      </w:pPr>
      <w:r>
        <w:rPr>
          <w:rFonts w:ascii="微软雅黑" w:hAnsi="微软雅黑"/>
          <w:b/>
          <w:color w:val="1E823C"/>
        </w:rPr>
        <w:t>A. 目测法</w:t>
      </w:r>
    </w:p>
    <w:p>
      <w:pPr>
        <w:spacing w:after="20"/>
        <w:ind w:left="360"/>
      </w:pPr>
      <w:r>
        <w:rPr>
          <w:rFonts w:ascii="微软雅黑" w:hAnsi="微软雅黑"/>
        </w:rPr>
        <w:t>B. 专用浊度检测仪法</w:t>
      </w:r>
    </w:p>
    <w:p>
      <w:pPr>
        <w:spacing w:after="20"/>
        <w:ind w:left="360"/>
      </w:pPr>
      <w:r>
        <w:rPr>
          <w:rFonts w:ascii="微软雅黑" w:hAnsi="微软雅黑"/>
        </w:rPr>
        <w:t>C. 分光光度计法</w:t>
      </w:r>
    </w:p>
    <w:p>
      <w:pPr>
        <w:spacing w:after="20"/>
        <w:ind w:left="360"/>
      </w:pPr>
      <w:r>
        <w:rPr>
          <w:rFonts w:ascii="微软雅黑" w:hAnsi="微软雅黑"/>
        </w:rPr>
        <w:t>D. NTU法</w:t>
      </w:r>
    </w:p>
    <w:p>
      <w:pPr>
        <w:spacing w:after="40" w:line="276" w:lineRule="auto"/>
      </w:pPr>
      <w:r>
        <w:rPr>
          <w:rFonts w:ascii="微软雅黑" w:hAnsi="微软雅黑"/>
          <w:b/>
        </w:rPr>
        <w:t xml:space="preserve">472. </w:t>
      </w:r>
      <w:r>
        <w:rPr>
          <w:rFonts w:ascii="微软雅黑" w:hAnsi="微软雅黑"/>
        </w:rPr>
        <w:t>GB/T10288—2026标准中，清洁度试样制备振荡时间为。</w:t>
      </w:r>
      <w:r>
        <w:rPr>
          <w:rFonts w:ascii="微软雅黑" w:hAnsi="微软雅黑"/>
          <w:b/>
          <w:color w:val="1E823C"/>
        </w:rPr>
        <w:t xml:space="preserve">  【标准答案：C】</w:t>
      </w:r>
    </w:p>
    <w:p>
      <w:pPr>
        <w:spacing w:after="20"/>
        <w:ind w:left="360"/>
      </w:pPr>
      <w:r>
        <w:rPr>
          <w:rFonts w:ascii="微软雅黑" w:hAnsi="微软雅黑"/>
        </w:rPr>
        <w:t>A. 10min</w:t>
      </w:r>
    </w:p>
    <w:p>
      <w:pPr>
        <w:spacing w:after="20"/>
        <w:ind w:left="360"/>
      </w:pPr>
      <w:r>
        <w:rPr>
          <w:rFonts w:ascii="微软雅黑" w:hAnsi="微软雅黑"/>
        </w:rPr>
        <w:t>B. 20min</w:t>
      </w:r>
    </w:p>
    <w:p>
      <w:pPr>
        <w:spacing w:after="20"/>
        <w:ind w:left="360"/>
      </w:pPr>
      <w:r>
        <w:rPr>
          <w:rFonts w:ascii="微软雅黑" w:hAnsi="微软雅黑"/>
          <w:b/>
          <w:color w:val="1E823C"/>
        </w:rPr>
        <w:t>C. 30min</w:t>
      </w:r>
    </w:p>
    <w:p>
      <w:pPr>
        <w:spacing w:after="20"/>
        <w:ind w:left="360"/>
      </w:pPr>
      <w:r>
        <w:rPr>
          <w:rFonts w:ascii="微软雅黑" w:hAnsi="微软雅黑"/>
        </w:rPr>
        <w:t>D. 60min</w:t>
      </w:r>
    </w:p>
    <w:p>
      <w:pPr>
        <w:spacing w:after="40" w:line="276" w:lineRule="auto"/>
      </w:pPr>
      <w:r>
        <w:rPr>
          <w:rFonts w:ascii="微软雅黑" w:hAnsi="微软雅黑"/>
          <w:b/>
        </w:rPr>
        <w:t xml:space="preserve">473. </w:t>
      </w:r>
      <w:r>
        <w:rPr>
          <w:rFonts w:ascii="微软雅黑" w:hAnsi="微软雅黑"/>
        </w:rPr>
        <w:t>GB/T14272—2021中标称绒子含量为60%的填充物，其清洁度应。</w:t>
      </w:r>
      <w:r>
        <w:rPr>
          <w:rFonts w:ascii="微软雅黑" w:hAnsi="微软雅黑"/>
          <w:b/>
          <w:color w:val="1E823C"/>
        </w:rPr>
        <w:t xml:space="preserve">  【标准答案：C】</w:t>
      </w:r>
    </w:p>
    <w:p>
      <w:pPr>
        <w:spacing w:after="20"/>
        <w:ind w:left="360"/>
      </w:pPr>
      <w:r>
        <w:rPr>
          <w:rFonts w:ascii="微软雅黑" w:hAnsi="微软雅黑"/>
        </w:rPr>
        <w:t>A. ≥300mm</w:t>
      </w:r>
    </w:p>
    <w:p>
      <w:pPr>
        <w:spacing w:after="20"/>
        <w:ind w:left="360"/>
      </w:pPr>
      <w:r>
        <w:rPr>
          <w:rFonts w:ascii="微软雅黑" w:hAnsi="微软雅黑"/>
        </w:rPr>
        <w:t>B. ≥400mm</w:t>
      </w:r>
    </w:p>
    <w:p>
      <w:pPr>
        <w:spacing w:after="20"/>
        <w:ind w:left="360"/>
      </w:pPr>
      <w:r>
        <w:rPr>
          <w:rFonts w:ascii="微软雅黑" w:hAnsi="微软雅黑"/>
          <w:b/>
          <w:color w:val="1E823C"/>
        </w:rPr>
        <w:t>C. ≥500mm</w:t>
      </w:r>
    </w:p>
    <w:p>
      <w:pPr>
        <w:spacing w:after="20"/>
        <w:ind w:left="360"/>
      </w:pPr>
      <w:r>
        <w:rPr>
          <w:rFonts w:ascii="微软雅黑" w:hAnsi="微软雅黑"/>
        </w:rPr>
        <w:t>D. ≥600mm</w:t>
      </w:r>
    </w:p>
    <w:p>
      <w:pPr>
        <w:spacing w:after="40" w:line="276" w:lineRule="auto"/>
      </w:pPr>
      <w:r>
        <w:rPr>
          <w:rFonts w:ascii="微软雅黑" w:hAnsi="微软雅黑"/>
          <w:b/>
        </w:rPr>
        <w:t xml:space="preserve">474. </w:t>
      </w:r>
      <w:r>
        <w:rPr>
          <w:rFonts w:ascii="微软雅黑" w:hAnsi="微软雅黑"/>
        </w:rPr>
        <w:t>耗氧量测试结果单位为。</w:t>
      </w:r>
      <w:r>
        <w:rPr>
          <w:rFonts w:ascii="微软雅黑" w:hAnsi="微软雅黑"/>
          <w:b/>
          <w:color w:val="1E823C"/>
        </w:rPr>
        <w:t xml:space="preserve">  【标准答案：A】</w:t>
      </w:r>
    </w:p>
    <w:p>
      <w:pPr>
        <w:spacing w:after="20"/>
        <w:ind w:left="360"/>
      </w:pPr>
      <w:r>
        <w:rPr>
          <w:rFonts w:ascii="微软雅黑" w:hAnsi="微软雅黑"/>
          <w:b/>
          <w:color w:val="1E823C"/>
        </w:rPr>
        <w:t>A. mg/100g</w:t>
      </w:r>
    </w:p>
    <w:p>
      <w:pPr>
        <w:spacing w:after="20"/>
        <w:ind w:left="360"/>
      </w:pPr>
      <w:r>
        <w:rPr>
          <w:rFonts w:ascii="微软雅黑" w:hAnsi="微软雅黑"/>
        </w:rPr>
        <w:t>B. g/100g</w:t>
      </w:r>
    </w:p>
    <w:p>
      <w:pPr>
        <w:spacing w:after="20"/>
        <w:ind w:left="360"/>
      </w:pPr>
      <w:r>
        <w:rPr>
          <w:rFonts w:ascii="微软雅黑" w:hAnsi="微软雅黑"/>
        </w:rPr>
        <w:t>C. %</w:t>
      </w:r>
    </w:p>
    <w:p>
      <w:pPr>
        <w:spacing w:after="20"/>
        <w:ind w:left="360"/>
      </w:pPr>
      <w:r>
        <w:rPr>
          <w:rFonts w:ascii="微软雅黑" w:hAnsi="微软雅黑"/>
        </w:rPr>
        <w:t>D. NTU</w:t>
      </w:r>
    </w:p>
    <w:p>
      <w:pPr>
        <w:spacing w:after="40" w:line="276" w:lineRule="auto"/>
      </w:pPr>
      <w:r>
        <w:rPr>
          <w:rFonts w:ascii="微软雅黑" w:hAnsi="微软雅黑"/>
          <w:b/>
        </w:rPr>
        <w:t xml:space="preserve">475. </w:t>
      </w:r>
      <w:r>
        <w:rPr>
          <w:rFonts w:ascii="微软雅黑" w:hAnsi="微软雅黑"/>
        </w:rPr>
        <w:t>GB/T10288—2026中耗氧量测试中，高锰酸钾的浓度要求是。</w:t>
      </w:r>
      <w:r>
        <w:rPr>
          <w:rFonts w:ascii="微软雅黑" w:hAnsi="微软雅黑"/>
          <w:b/>
          <w:color w:val="1E823C"/>
        </w:rPr>
        <w:t xml:space="preserve">  【标准答案：D】</w:t>
      </w:r>
    </w:p>
    <w:p>
      <w:pPr>
        <w:spacing w:after="20"/>
        <w:ind w:left="360"/>
      </w:pPr>
      <w:r>
        <w:rPr>
          <w:rFonts w:ascii="微软雅黑" w:hAnsi="微软雅黑"/>
        </w:rPr>
        <w:t>A. c(1/4 KMnO4)=0.1 mol/L</w:t>
      </w:r>
    </w:p>
    <w:p>
      <w:pPr>
        <w:spacing w:after="20"/>
        <w:ind w:left="360"/>
      </w:pPr>
      <w:r>
        <w:rPr>
          <w:rFonts w:ascii="微软雅黑" w:hAnsi="微软雅黑"/>
        </w:rPr>
        <w:t>B. c(1/4 KMnO4)=0.02 mol/L</w:t>
      </w:r>
    </w:p>
    <w:p>
      <w:pPr>
        <w:spacing w:after="20"/>
        <w:ind w:left="360"/>
      </w:pPr>
      <w:r>
        <w:rPr>
          <w:rFonts w:ascii="微软雅黑" w:hAnsi="微软雅黑"/>
        </w:rPr>
        <w:t>C. c(1/5 KMnO4)=0.02 mol/L</w:t>
      </w:r>
    </w:p>
    <w:p>
      <w:pPr>
        <w:spacing w:after="20"/>
        <w:ind w:left="360"/>
      </w:pPr>
      <w:r>
        <w:rPr>
          <w:rFonts w:ascii="微软雅黑" w:hAnsi="微软雅黑"/>
          <w:b/>
          <w:color w:val="1E823C"/>
        </w:rPr>
        <w:t>D. c(1/5 KMnO4)=0.1 mol/L</w:t>
      </w:r>
    </w:p>
    <w:p>
      <w:pPr>
        <w:spacing w:after="40" w:line="276" w:lineRule="auto"/>
      </w:pPr>
      <w:r>
        <w:rPr>
          <w:rFonts w:ascii="微软雅黑" w:hAnsi="微软雅黑"/>
          <w:b/>
        </w:rPr>
        <w:t xml:space="preserve">476. </w:t>
      </w:r>
      <w:r>
        <w:rPr>
          <w:rFonts w:ascii="微软雅黑" w:hAnsi="微软雅黑"/>
        </w:rPr>
        <w:t>GB/T10288—2026中耗氧量测试中，空白对照样的保存时间要求为。</w:t>
      </w:r>
      <w:r>
        <w:rPr>
          <w:rFonts w:ascii="微软雅黑" w:hAnsi="微软雅黑"/>
          <w:b/>
          <w:color w:val="1E823C"/>
        </w:rPr>
        <w:t xml:space="preserve">  【标准答案：A】</w:t>
      </w:r>
    </w:p>
    <w:p>
      <w:pPr>
        <w:spacing w:after="20"/>
        <w:ind w:left="360"/>
      </w:pPr>
      <w:r>
        <w:rPr>
          <w:rFonts w:ascii="微软雅黑" w:hAnsi="微软雅黑"/>
          <w:b/>
          <w:color w:val="1E823C"/>
        </w:rPr>
        <w:t>A. 一般12h更换1次</w:t>
      </w:r>
    </w:p>
    <w:p>
      <w:pPr>
        <w:spacing w:after="20"/>
        <w:ind w:left="360"/>
      </w:pPr>
      <w:r>
        <w:rPr>
          <w:rFonts w:ascii="微软雅黑" w:hAnsi="微软雅黑"/>
        </w:rPr>
        <w:t>B. 一般10h更换1次</w:t>
      </w:r>
    </w:p>
    <w:p>
      <w:pPr>
        <w:spacing w:after="20"/>
        <w:ind w:left="360"/>
      </w:pPr>
      <w:r>
        <w:rPr>
          <w:rFonts w:ascii="微软雅黑" w:hAnsi="微软雅黑"/>
        </w:rPr>
        <w:t>C. 一般24h更换1次</w:t>
      </w:r>
    </w:p>
    <w:p>
      <w:pPr>
        <w:spacing w:after="20"/>
        <w:ind w:left="360"/>
      </w:pPr>
      <w:r>
        <w:rPr>
          <w:rFonts w:ascii="微软雅黑" w:hAnsi="微软雅黑"/>
        </w:rPr>
        <w:t>D. 一般48h更换1次</w:t>
      </w:r>
    </w:p>
    <w:p>
      <w:pPr>
        <w:spacing w:after="40" w:line="276" w:lineRule="auto"/>
      </w:pPr>
      <w:r>
        <w:rPr>
          <w:rFonts w:ascii="微软雅黑" w:hAnsi="微软雅黑"/>
          <w:b/>
        </w:rPr>
        <w:t xml:space="preserve">477. </w:t>
      </w:r>
      <w:r>
        <w:rPr>
          <w:rFonts w:ascii="微软雅黑" w:hAnsi="微软雅黑"/>
        </w:rPr>
        <w:t>GB/T10288—2026中，耗氧量测试终点是高锰酸钾溶液呈淡粉红色内不褪色。</w:t>
      </w:r>
      <w:r>
        <w:rPr>
          <w:rFonts w:ascii="微软雅黑" w:hAnsi="微软雅黑"/>
          <w:b/>
          <w:color w:val="1E823C"/>
        </w:rPr>
        <w:t xml:space="preserve">  【标准答案：C】</w:t>
      </w:r>
    </w:p>
    <w:p>
      <w:pPr>
        <w:spacing w:after="20"/>
        <w:ind w:left="360"/>
      </w:pPr>
      <w:r>
        <w:rPr>
          <w:rFonts w:ascii="微软雅黑" w:hAnsi="微软雅黑"/>
        </w:rPr>
        <w:t>A. 30s</w:t>
      </w:r>
    </w:p>
    <w:p>
      <w:pPr>
        <w:spacing w:after="20"/>
        <w:ind w:left="360"/>
      </w:pPr>
      <w:r>
        <w:rPr>
          <w:rFonts w:ascii="微软雅黑" w:hAnsi="微软雅黑"/>
        </w:rPr>
        <w:t>B. 45s</w:t>
      </w:r>
    </w:p>
    <w:p>
      <w:pPr>
        <w:spacing w:after="20"/>
        <w:ind w:left="360"/>
      </w:pPr>
      <w:r>
        <w:rPr>
          <w:rFonts w:ascii="微软雅黑" w:hAnsi="微软雅黑"/>
          <w:b/>
          <w:color w:val="1E823C"/>
        </w:rPr>
        <w:t>C. 60s</w:t>
      </w:r>
    </w:p>
    <w:p>
      <w:pPr>
        <w:spacing w:after="20"/>
        <w:ind w:left="360"/>
      </w:pPr>
      <w:r>
        <w:rPr>
          <w:rFonts w:ascii="微软雅黑" w:hAnsi="微软雅黑"/>
        </w:rPr>
        <w:t>D. 90s</w:t>
      </w:r>
    </w:p>
    <w:p>
      <w:pPr>
        <w:spacing w:after="40" w:line="276" w:lineRule="auto"/>
      </w:pPr>
      <w:r>
        <w:rPr>
          <w:rFonts w:ascii="微软雅黑" w:hAnsi="微软雅黑"/>
          <w:b/>
        </w:rPr>
        <w:t xml:space="preserve">478. </w:t>
      </w:r>
      <w:r>
        <w:rPr>
          <w:rFonts w:ascii="微软雅黑" w:hAnsi="微软雅黑"/>
        </w:rPr>
        <w:t>GB/T10288—2026中，耗氧量测试的试样溶液制备方法是。</w:t>
      </w:r>
      <w:r>
        <w:rPr>
          <w:rFonts w:ascii="微软雅黑" w:hAnsi="微软雅黑"/>
          <w:b/>
          <w:color w:val="1E823C"/>
        </w:rPr>
        <w:t xml:space="preserve">  【标准答案：A】</w:t>
      </w:r>
    </w:p>
    <w:p>
      <w:pPr>
        <w:spacing w:after="20"/>
        <w:ind w:left="360"/>
      </w:pPr>
      <w:r>
        <w:rPr>
          <w:rFonts w:ascii="微软雅黑" w:hAnsi="微软雅黑"/>
          <w:b/>
          <w:color w:val="1E823C"/>
        </w:rPr>
        <w:t>A. 室温振荡</w:t>
      </w:r>
    </w:p>
    <w:p>
      <w:pPr>
        <w:spacing w:after="20"/>
        <w:ind w:left="360"/>
      </w:pPr>
      <w:r>
        <w:rPr>
          <w:rFonts w:ascii="微软雅黑" w:hAnsi="微软雅黑"/>
        </w:rPr>
        <w:t>B. 常温静置</w:t>
      </w:r>
    </w:p>
    <w:p>
      <w:pPr>
        <w:spacing w:after="20"/>
        <w:ind w:left="360"/>
      </w:pPr>
      <w:r>
        <w:rPr>
          <w:rFonts w:ascii="微软雅黑" w:hAnsi="微软雅黑"/>
        </w:rPr>
        <w:t>C. 加热回流</w:t>
      </w:r>
    </w:p>
    <w:p>
      <w:pPr>
        <w:spacing w:after="20"/>
        <w:ind w:left="360"/>
      </w:pPr>
      <w:r>
        <w:rPr>
          <w:rFonts w:ascii="微软雅黑" w:hAnsi="微软雅黑"/>
        </w:rPr>
        <w:t>D. 超声萃取</w:t>
      </w:r>
    </w:p>
    <w:p>
      <w:pPr>
        <w:spacing w:after="40" w:line="276" w:lineRule="auto"/>
      </w:pPr>
      <w:r>
        <w:rPr>
          <w:rFonts w:ascii="微软雅黑" w:hAnsi="微软雅黑"/>
          <w:b/>
        </w:rPr>
        <w:t xml:space="preserve">479. </w:t>
      </w:r>
      <w:r>
        <w:rPr>
          <w:rFonts w:ascii="微软雅黑" w:hAnsi="微软雅黑"/>
        </w:rPr>
        <w:t>GB/T10288—2026中，耗氧量测试使用的标准溶液是。</w:t>
      </w:r>
      <w:r>
        <w:rPr>
          <w:rFonts w:ascii="微软雅黑" w:hAnsi="微软雅黑"/>
          <w:b/>
          <w:color w:val="1E823C"/>
        </w:rPr>
        <w:t xml:space="preserve">  【标准答案：D】</w:t>
      </w:r>
    </w:p>
    <w:p>
      <w:pPr>
        <w:spacing w:after="20"/>
        <w:ind w:left="360"/>
      </w:pPr>
      <w:r>
        <w:rPr>
          <w:rFonts w:ascii="微软雅黑" w:hAnsi="微软雅黑"/>
        </w:rPr>
        <w:t>A. 盐酸标准溶液</w:t>
      </w:r>
    </w:p>
    <w:p>
      <w:pPr>
        <w:spacing w:after="20"/>
        <w:ind w:left="360"/>
      </w:pPr>
      <w:r>
        <w:rPr>
          <w:rFonts w:ascii="微软雅黑" w:hAnsi="微软雅黑"/>
        </w:rPr>
        <w:t>B. 次氯酸钠标准溶液</w:t>
      </w:r>
    </w:p>
    <w:p>
      <w:pPr>
        <w:spacing w:after="20"/>
        <w:ind w:left="360"/>
      </w:pPr>
      <w:r>
        <w:rPr>
          <w:rFonts w:ascii="微软雅黑" w:hAnsi="微软雅黑"/>
        </w:rPr>
        <w:t>C. 氢氧化钠标准溶液</w:t>
      </w:r>
    </w:p>
    <w:p>
      <w:pPr>
        <w:spacing w:after="20"/>
        <w:ind w:left="360"/>
      </w:pPr>
      <w:r>
        <w:rPr>
          <w:rFonts w:ascii="微软雅黑" w:hAnsi="微软雅黑"/>
          <w:b/>
          <w:color w:val="1E823C"/>
        </w:rPr>
        <w:t>D. 高锰酸钾标准溶液</w:t>
      </w:r>
    </w:p>
    <w:p>
      <w:pPr>
        <w:spacing w:after="40" w:line="276" w:lineRule="auto"/>
      </w:pPr>
      <w:r>
        <w:rPr>
          <w:rFonts w:ascii="微软雅黑" w:hAnsi="微软雅黑"/>
          <w:b/>
        </w:rPr>
        <w:t xml:space="preserve">480. </w:t>
      </w:r>
      <w:r>
        <w:rPr>
          <w:rFonts w:ascii="微软雅黑" w:hAnsi="微软雅黑"/>
        </w:rPr>
        <w:t>GB/T10288—2026中耗氧量测试，使用移液枪精度为0.01mL，使用的高锰酸钾溶液浓度为 c(1/5 KMnO4)=0.1 mol/L，若空白对照样品消耗 0.02mL 高锰酸钾，第一份样液消耗0.05mL高锰酸钾，第二份样液消耗0.06mL高锰酸钾，则该样品的耗氧量为mg/100g。</w:t>
      </w:r>
      <w:r>
        <w:rPr>
          <w:rFonts w:ascii="微软雅黑" w:hAnsi="微软雅黑"/>
          <w:b/>
          <w:color w:val="1E823C"/>
        </w:rPr>
        <w:t xml:space="preserve">  【标准答案：C】</w:t>
      </w:r>
    </w:p>
    <w:p>
      <w:pPr>
        <w:spacing w:after="20"/>
        <w:ind w:left="360"/>
      </w:pPr>
      <w:r>
        <w:rPr>
          <w:rFonts w:ascii="微软雅黑" w:hAnsi="微软雅黑"/>
        </w:rPr>
        <w:t>A. 1.6</w:t>
      </w:r>
    </w:p>
    <w:p>
      <w:pPr>
        <w:spacing w:after="20"/>
        <w:ind w:left="360"/>
      </w:pPr>
      <w:r>
        <w:rPr>
          <w:rFonts w:ascii="微软雅黑" w:hAnsi="微软雅黑"/>
        </w:rPr>
        <w:t>B. 2.4</w:t>
      </w:r>
    </w:p>
    <w:p>
      <w:pPr>
        <w:spacing w:after="20"/>
        <w:ind w:left="360"/>
      </w:pPr>
      <w:r>
        <w:rPr>
          <w:rFonts w:ascii="微软雅黑" w:hAnsi="微软雅黑"/>
          <w:b/>
          <w:color w:val="1E823C"/>
        </w:rPr>
        <w:t>C. 2.8</w:t>
      </w:r>
    </w:p>
    <w:p>
      <w:pPr>
        <w:spacing w:after="20"/>
        <w:ind w:left="360"/>
      </w:pPr>
      <w:r>
        <w:rPr>
          <w:rFonts w:ascii="微软雅黑" w:hAnsi="微软雅黑"/>
        </w:rPr>
        <w:t>D. 3.2</w:t>
      </w:r>
    </w:p>
    <w:p>
      <w:pPr>
        <w:spacing w:after="40" w:line="276" w:lineRule="auto"/>
      </w:pPr>
      <w:r>
        <w:rPr>
          <w:rFonts w:ascii="微软雅黑" w:hAnsi="微软雅黑"/>
          <w:b/>
        </w:rPr>
        <w:t xml:space="preserve">481. </w:t>
      </w:r>
      <w:r>
        <w:rPr>
          <w:rFonts w:ascii="微软雅黑" w:hAnsi="微软雅黑"/>
        </w:rPr>
        <w:t>GB/T10288—2026中耗氧量测试，硫酸溶液的制备描述不正确的是。</w:t>
      </w:r>
      <w:r>
        <w:rPr>
          <w:rFonts w:ascii="微软雅黑" w:hAnsi="微软雅黑"/>
          <w:b/>
          <w:color w:val="1E823C"/>
        </w:rPr>
        <w:t xml:space="preserve">  【标准答案：C】</w:t>
      </w:r>
    </w:p>
    <w:p>
      <w:pPr>
        <w:spacing w:after="20"/>
        <w:ind w:left="360"/>
      </w:pPr>
      <w:r>
        <w:rPr>
          <w:rFonts w:ascii="微软雅黑" w:hAnsi="微软雅黑"/>
        </w:rPr>
        <w:t>A. 硫酸溶液浓度为 3mol/L</w:t>
      </w:r>
    </w:p>
    <w:p>
      <w:pPr>
        <w:spacing w:after="20"/>
        <w:ind w:left="360"/>
      </w:pPr>
      <w:r>
        <w:rPr>
          <w:rFonts w:ascii="微软雅黑" w:hAnsi="微软雅黑"/>
        </w:rPr>
        <w:t>B. 100mL浓硫酸用500mL蒸馏水稀释</w:t>
      </w:r>
    </w:p>
    <w:p>
      <w:pPr>
        <w:spacing w:after="20"/>
        <w:ind w:left="360"/>
      </w:pPr>
      <w:r>
        <w:rPr>
          <w:rFonts w:ascii="微软雅黑" w:hAnsi="微软雅黑"/>
          <w:b/>
          <w:color w:val="1E823C"/>
        </w:rPr>
        <w:t>C. 浓硫酸要快速倒入蒸馏水中</w:t>
      </w:r>
    </w:p>
    <w:p>
      <w:pPr>
        <w:spacing w:after="20"/>
        <w:ind w:left="360"/>
      </w:pPr>
      <w:r>
        <w:rPr>
          <w:rFonts w:ascii="微软雅黑" w:hAnsi="微软雅黑"/>
        </w:rPr>
        <w:t>D. 配置完成需冷却后待用</w:t>
      </w:r>
    </w:p>
    <w:p>
      <w:pPr>
        <w:spacing w:after="40" w:line="276" w:lineRule="auto"/>
      </w:pPr>
      <w:r>
        <w:rPr>
          <w:rFonts w:ascii="微软雅黑" w:hAnsi="微软雅黑"/>
          <w:b/>
        </w:rPr>
        <w:t xml:space="preserve">482. </w:t>
      </w:r>
      <w:r>
        <w:rPr>
          <w:rFonts w:ascii="微软雅黑" w:hAnsi="微软雅黑"/>
        </w:rPr>
        <w:t>GB/T10288—2026耗氧量测试，所用仪器设备不正确的描述是。</w:t>
      </w:r>
      <w:r>
        <w:rPr>
          <w:rFonts w:ascii="微软雅黑" w:hAnsi="微软雅黑"/>
          <w:b/>
          <w:color w:val="1E823C"/>
        </w:rPr>
        <w:t xml:space="preserve">  【标准答案：C】</w:t>
      </w:r>
    </w:p>
    <w:p>
      <w:pPr>
        <w:spacing w:after="20"/>
        <w:ind w:left="360"/>
      </w:pPr>
      <w:r>
        <w:rPr>
          <w:rFonts w:ascii="微软雅黑" w:hAnsi="微软雅黑"/>
        </w:rPr>
        <w:t>A. 150目孔径标准筛</w:t>
      </w:r>
    </w:p>
    <w:p>
      <w:pPr>
        <w:spacing w:after="20"/>
        <w:ind w:left="360"/>
      </w:pPr>
      <w:r>
        <w:rPr>
          <w:rFonts w:ascii="微软雅黑" w:hAnsi="微软雅黑"/>
        </w:rPr>
        <w:t>B. 秒表</w:t>
      </w:r>
    </w:p>
    <w:p>
      <w:pPr>
        <w:spacing w:after="20"/>
        <w:ind w:left="360"/>
      </w:pPr>
      <w:r>
        <w:rPr>
          <w:rFonts w:ascii="微软雅黑" w:hAnsi="微软雅黑"/>
          <w:b/>
          <w:color w:val="1E823C"/>
        </w:rPr>
        <w:t>C. 分度值0.02ml的移液枪</w:t>
      </w:r>
    </w:p>
    <w:p>
      <w:pPr>
        <w:spacing w:after="20"/>
        <w:ind w:left="360"/>
      </w:pPr>
      <w:r>
        <w:rPr>
          <w:rFonts w:ascii="微软雅黑" w:hAnsi="微软雅黑"/>
        </w:rPr>
        <w:t>D. 磁力搅拌器</w:t>
      </w:r>
    </w:p>
    <w:p>
      <w:pPr>
        <w:spacing w:after="40" w:line="276" w:lineRule="auto"/>
      </w:pPr>
      <w:r>
        <w:rPr>
          <w:rFonts w:ascii="微软雅黑" w:hAnsi="微软雅黑"/>
          <w:b/>
        </w:rPr>
        <w:t xml:space="preserve">483. </w:t>
      </w:r>
      <w:r>
        <w:rPr>
          <w:rFonts w:ascii="微软雅黑" w:hAnsi="微软雅黑"/>
        </w:rPr>
        <w:t>GB/T10288—2026中耗氧量测试，高锰酸钾溶液保存不正确的是。</w:t>
      </w:r>
      <w:r>
        <w:rPr>
          <w:rFonts w:ascii="微软雅黑" w:hAnsi="微软雅黑"/>
          <w:b/>
          <w:color w:val="1E823C"/>
        </w:rPr>
        <w:t xml:space="preserve">  【标准答案：B】</w:t>
      </w:r>
    </w:p>
    <w:p>
      <w:pPr>
        <w:spacing w:after="20"/>
        <w:ind w:left="360"/>
      </w:pPr>
      <w:r>
        <w:rPr>
          <w:rFonts w:ascii="微软雅黑" w:hAnsi="微软雅黑"/>
        </w:rPr>
        <w:t>A. 棕色瓶</w:t>
      </w:r>
    </w:p>
    <w:p>
      <w:pPr>
        <w:spacing w:after="20"/>
        <w:ind w:left="360"/>
      </w:pPr>
      <w:r>
        <w:rPr>
          <w:rFonts w:ascii="微软雅黑" w:hAnsi="微软雅黑"/>
          <w:b/>
          <w:color w:val="1E823C"/>
        </w:rPr>
        <w:t>B. 浅色瓶</w:t>
      </w:r>
    </w:p>
    <w:p>
      <w:pPr>
        <w:spacing w:after="20"/>
        <w:ind w:left="360"/>
      </w:pPr>
      <w:r>
        <w:rPr>
          <w:rFonts w:ascii="微软雅黑" w:hAnsi="微软雅黑"/>
        </w:rPr>
        <w:t>C. 避光</w:t>
      </w:r>
    </w:p>
    <w:p>
      <w:pPr>
        <w:spacing w:after="20"/>
        <w:ind w:left="360"/>
      </w:pPr>
      <w:r>
        <w:rPr>
          <w:rFonts w:ascii="微软雅黑" w:hAnsi="微软雅黑"/>
        </w:rPr>
        <w:t>D. 密封</w:t>
      </w:r>
    </w:p>
    <w:p>
      <w:pPr>
        <w:spacing w:after="40" w:line="276" w:lineRule="auto"/>
      </w:pPr>
      <w:r>
        <w:rPr>
          <w:rFonts w:ascii="微软雅黑" w:hAnsi="微软雅黑"/>
          <w:b/>
        </w:rPr>
        <w:t xml:space="preserve">484. </w:t>
      </w:r>
      <w:r>
        <w:rPr>
          <w:rFonts w:ascii="微软雅黑" w:hAnsi="微软雅黑"/>
        </w:rPr>
        <w:t>耗氧量是指羽绒羽毛振荡后滤出液中还原性物质在过程中消耗高锰酸钾中氧的量。</w:t>
      </w:r>
      <w:r>
        <w:rPr>
          <w:rFonts w:ascii="微软雅黑" w:hAnsi="微软雅黑"/>
          <w:b/>
          <w:color w:val="1E823C"/>
        </w:rPr>
        <w:t xml:space="preserve">  【标准答案：C】</w:t>
      </w:r>
    </w:p>
    <w:p>
      <w:pPr>
        <w:spacing w:after="20"/>
        <w:ind w:left="360"/>
      </w:pPr>
      <w:r>
        <w:rPr>
          <w:rFonts w:ascii="微软雅黑" w:hAnsi="微软雅黑"/>
        </w:rPr>
        <w:t>A. 分解</w:t>
      </w:r>
    </w:p>
    <w:p>
      <w:pPr>
        <w:spacing w:after="20"/>
        <w:ind w:left="360"/>
      </w:pPr>
      <w:r>
        <w:rPr>
          <w:rFonts w:ascii="微软雅黑" w:hAnsi="微软雅黑"/>
        </w:rPr>
        <w:t>B. 化合</w:t>
      </w:r>
    </w:p>
    <w:p>
      <w:pPr>
        <w:spacing w:after="20"/>
        <w:ind w:left="360"/>
      </w:pPr>
      <w:r>
        <w:rPr>
          <w:rFonts w:ascii="微软雅黑" w:hAnsi="微软雅黑"/>
          <w:b/>
          <w:color w:val="1E823C"/>
        </w:rPr>
        <w:t>C. 氧化</w:t>
      </w:r>
    </w:p>
    <w:p>
      <w:pPr>
        <w:spacing w:after="20"/>
        <w:ind w:left="360"/>
      </w:pPr>
      <w:r>
        <w:rPr>
          <w:rFonts w:ascii="微软雅黑" w:hAnsi="微软雅黑"/>
        </w:rPr>
        <w:t>D. 转化</w:t>
      </w:r>
    </w:p>
    <w:p>
      <w:pPr>
        <w:spacing w:after="40" w:line="276" w:lineRule="auto"/>
      </w:pPr>
      <w:r>
        <w:rPr>
          <w:rFonts w:ascii="微软雅黑" w:hAnsi="微软雅黑"/>
          <w:b/>
        </w:rPr>
        <w:t xml:space="preserve">485. </w:t>
      </w:r>
      <w:r>
        <w:rPr>
          <w:rFonts w:ascii="微软雅黑" w:hAnsi="微软雅黑"/>
        </w:rPr>
        <w:t>GB/T17685—2026 中，标称80%绒子含量的原生羽绒耗氧量质量要求是mg/100g。</w:t>
      </w:r>
      <w:r>
        <w:rPr>
          <w:rFonts w:ascii="微软雅黑" w:hAnsi="微软雅黑"/>
          <w:b/>
          <w:color w:val="1E823C"/>
        </w:rPr>
        <w:t xml:space="preserve">  【标准答案：D】</w:t>
      </w:r>
    </w:p>
    <w:p>
      <w:pPr>
        <w:spacing w:after="20"/>
        <w:ind w:left="360"/>
      </w:pPr>
      <w:r>
        <w:rPr>
          <w:rFonts w:ascii="微软雅黑" w:hAnsi="微软雅黑"/>
        </w:rPr>
        <w:t>A. 2.4</w:t>
      </w:r>
    </w:p>
    <w:p>
      <w:pPr>
        <w:spacing w:after="20"/>
        <w:ind w:left="360"/>
      </w:pPr>
      <w:r>
        <w:rPr>
          <w:rFonts w:ascii="微软雅黑" w:hAnsi="微软雅黑"/>
        </w:rPr>
        <w:t>B. 3.2</w:t>
      </w:r>
    </w:p>
    <w:p>
      <w:pPr>
        <w:spacing w:after="20"/>
        <w:ind w:left="360"/>
      </w:pPr>
      <w:r>
        <w:rPr>
          <w:rFonts w:ascii="微软雅黑" w:hAnsi="微软雅黑"/>
        </w:rPr>
        <w:t>C. 4.8</w:t>
      </w:r>
    </w:p>
    <w:p>
      <w:pPr>
        <w:spacing w:after="20"/>
        <w:ind w:left="360"/>
      </w:pPr>
      <w:r>
        <w:rPr>
          <w:rFonts w:ascii="微软雅黑" w:hAnsi="微软雅黑"/>
          <w:b/>
          <w:color w:val="1E823C"/>
        </w:rPr>
        <w:t>D. 5.6</w:t>
      </w:r>
    </w:p>
    <w:p>
      <w:pPr>
        <w:spacing w:after="40" w:line="276" w:lineRule="auto"/>
      </w:pPr>
      <w:r>
        <w:rPr>
          <w:rFonts w:ascii="微软雅黑" w:hAnsi="微软雅黑"/>
          <w:b/>
        </w:rPr>
        <w:t xml:space="preserve">486. </w:t>
      </w:r>
      <w:r>
        <w:rPr>
          <w:rFonts w:ascii="微软雅黑" w:hAnsi="微软雅黑"/>
        </w:rPr>
        <w:t>GB/T10288—2026耗氧量测试中，关于比色要求的正确描述是。</w:t>
      </w:r>
      <w:r>
        <w:rPr>
          <w:rFonts w:ascii="微软雅黑" w:hAnsi="微软雅黑"/>
          <w:b/>
          <w:color w:val="1E823C"/>
        </w:rPr>
        <w:t xml:space="preserve">  【标准答案：B】</w:t>
      </w:r>
    </w:p>
    <w:p>
      <w:pPr>
        <w:spacing w:after="20"/>
        <w:ind w:left="360"/>
      </w:pPr>
      <w:r>
        <w:rPr>
          <w:rFonts w:ascii="微软雅黑" w:hAnsi="微软雅黑"/>
        </w:rPr>
        <w:t>A. 应参考色卡进行比色</w:t>
      </w:r>
    </w:p>
    <w:p>
      <w:pPr>
        <w:spacing w:after="20"/>
        <w:ind w:left="360"/>
      </w:pPr>
      <w:r>
        <w:rPr>
          <w:rFonts w:ascii="微软雅黑" w:hAnsi="微软雅黑"/>
          <w:b/>
          <w:color w:val="1E823C"/>
        </w:rPr>
        <w:t>B. 应在白色背景下与空白对照样比色</w:t>
      </w:r>
    </w:p>
    <w:p>
      <w:pPr>
        <w:spacing w:after="20"/>
        <w:ind w:left="360"/>
      </w:pPr>
      <w:r>
        <w:rPr>
          <w:rFonts w:ascii="微软雅黑" w:hAnsi="微软雅黑"/>
        </w:rPr>
        <w:t>C. 应在光照600lx~1000lx环境下比色</w:t>
      </w:r>
    </w:p>
    <w:p>
      <w:pPr>
        <w:spacing w:after="20"/>
        <w:ind w:left="360"/>
      </w:pPr>
      <w:r>
        <w:rPr>
          <w:rFonts w:ascii="微软雅黑" w:hAnsi="微软雅黑"/>
        </w:rPr>
        <w:t>D. 应在粉红色背景下与空白对照样比色</w:t>
      </w:r>
    </w:p>
    <w:p>
      <w:pPr>
        <w:spacing w:after="40" w:line="276" w:lineRule="auto"/>
      </w:pPr>
      <w:r>
        <w:rPr>
          <w:rFonts w:ascii="微软雅黑" w:hAnsi="微软雅黑"/>
          <w:b/>
        </w:rPr>
        <w:t xml:space="preserve">487. </w:t>
      </w:r>
      <w:r>
        <w:rPr>
          <w:rFonts w:ascii="微软雅黑" w:hAnsi="微软雅黑"/>
        </w:rPr>
        <w:t>GB/T10288—2026中残脂率测试方法为。</w:t>
      </w:r>
      <w:r>
        <w:rPr>
          <w:rFonts w:ascii="微软雅黑" w:hAnsi="微软雅黑"/>
          <w:b/>
          <w:color w:val="1E823C"/>
        </w:rPr>
        <w:t xml:space="preserve">  【标准答案：B】</w:t>
      </w:r>
    </w:p>
    <w:p>
      <w:pPr>
        <w:spacing w:after="20"/>
        <w:ind w:left="360"/>
      </w:pPr>
      <w:r>
        <w:rPr>
          <w:rFonts w:ascii="微软雅黑" w:hAnsi="微软雅黑"/>
        </w:rPr>
        <w:t>A. 真空萃取法</w:t>
      </w:r>
    </w:p>
    <w:p>
      <w:pPr>
        <w:spacing w:after="20"/>
        <w:ind w:left="360"/>
      </w:pPr>
      <w:r>
        <w:rPr>
          <w:rFonts w:ascii="微软雅黑" w:hAnsi="微软雅黑"/>
          <w:b/>
          <w:color w:val="1E823C"/>
        </w:rPr>
        <w:t>B. 索氏抽提法</w:t>
      </w:r>
    </w:p>
    <w:p>
      <w:pPr>
        <w:spacing w:after="20"/>
        <w:ind w:left="360"/>
      </w:pPr>
      <w:r>
        <w:rPr>
          <w:rFonts w:ascii="微软雅黑" w:hAnsi="微软雅黑"/>
        </w:rPr>
        <w:t>C. 超声萃取法</w:t>
      </w:r>
    </w:p>
    <w:p>
      <w:pPr>
        <w:spacing w:after="20"/>
        <w:ind w:left="360"/>
      </w:pPr>
      <w:r>
        <w:rPr>
          <w:rFonts w:ascii="微软雅黑" w:hAnsi="微软雅黑"/>
        </w:rPr>
        <w:t>D. 滴定法</w:t>
      </w:r>
    </w:p>
    <w:p>
      <w:pPr>
        <w:spacing w:after="40" w:line="276" w:lineRule="auto"/>
      </w:pPr>
      <w:r>
        <w:rPr>
          <w:rFonts w:ascii="微软雅黑" w:hAnsi="微软雅黑"/>
          <w:b/>
        </w:rPr>
        <w:t xml:space="preserve">488. </w:t>
      </w:r>
      <w:r>
        <w:rPr>
          <w:rFonts w:ascii="微软雅黑" w:hAnsi="微软雅黑"/>
        </w:rPr>
        <w:t>GB/T10288—2026残脂率测试中，105℃条件下，湿瓶烘干至恒重及干瓶烘干至恒重需要的时间分别大约是。</w:t>
      </w:r>
      <w:r>
        <w:rPr>
          <w:rFonts w:ascii="微软雅黑" w:hAnsi="微软雅黑"/>
          <w:b/>
          <w:color w:val="1E823C"/>
        </w:rPr>
        <w:t xml:space="preserve">  【标准答案：B】</w:t>
      </w:r>
    </w:p>
    <w:p>
      <w:pPr>
        <w:spacing w:after="20"/>
        <w:ind w:left="360"/>
      </w:pPr>
      <w:r>
        <w:rPr>
          <w:rFonts w:ascii="微软雅黑" w:hAnsi="微软雅黑"/>
        </w:rPr>
        <w:t>A. 4h,1h</w:t>
      </w:r>
    </w:p>
    <w:p>
      <w:pPr>
        <w:spacing w:after="20"/>
        <w:ind w:left="360"/>
      </w:pPr>
      <w:r>
        <w:rPr>
          <w:rFonts w:ascii="微软雅黑" w:hAnsi="微软雅黑"/>
          <w:b/>
          <w:color w:val="1E823C"/>
        </w:rPr>
        <w:t>B. 4h,2h</w:t>
      </w:r>
    </w:p>
    <w:p>
      <w:pPr>
        <w:spacing w:after="20"/>
        <w:ind w:left="360"/>
      </w:pPr>
      <w:r>
        <w:rPr>
          <w:rFonts w:ascii="微软雅黑" w:hAnsi="微软雅黑"/>
        </w:rPr>
        <w:t>C. 5h, 3h</w:t>
      </w:r>
    </w:p>
    <w:p>
      <w:pPr>
        <w:spacing w:after="20"/>
        <w:ind w:left="360"/>
      </w:pPr>
      <w:r>
        <w:rPr>
          <w:rFonts w:ascii="微软雅黑" w:hAnsi="微软雅黑"/>
        </w:rPr>
        <w:t>D. 5h,2h</w:t>
      </w:r>
    </w:p>
    <w:p>
      <w:pPr>
        <w:spacing w:after="40" w:line="276" w:lineRule="auto"/>
      </w:pPr>
      <w:r>
        <w:rPr>
          <w:rFonts w:ascii="微软雅黑" w:hAnsi="微软雅黑"/>
          <w:b/>
        </w:rPr>
        <w:t xml:space="preserve">489. </w:t>
      </w:r>
      <w:r>
        <w:rPr>
          <w:rFonts w:ascii="微软雅黑" w:hAnsi="微软雅黑"/>
        </w:rPr>
        <w:t>GB/T10288—2026中残脂率测试所使用的无水乙醚，应达到的级别是。</w:t>
      </w:r>
      <w:r>
        <w:rPr>
          <w:rFonts w:ascii="微软雅黑" w:hAnsi="微软雅黑"/>
          <w:b/>
          <w:color w:val="1E823C"/>
        </w:rPr>
        <w:t xml:space="preserve">  【标准答案：B】</w:t>
      </w:r>
    </w:p>
    <w:p>
      <w:pPr>
        <w:spacing w:after="20"/>
        <w:ind w:left="360"/>
      </w:pPr>
      <w:r>
        <w:rPr>
          <w:rFonts w:ascii="微软雅黑" w:hAnsi="微软雅黑"/>
        </w:rPr>
        <w:t>A. 优级纯</w:t>
      </w:r>
    </w:p>
    <w:p>
      <w:pPr>
        <w:spacing w:after="20"/>
        <w:ind w:left="360"/>
      </w:pPr>
      <w:r>
        <w:rPr>
          <w:rFonts w:ascii="微软雅黑" w:hAnsi="微软雅黑"/>
          <w:b/>
          <w:color w:val="1E823C"/>
        </w:rPr>
        <w:t>B. 分析纯</w:t>
      </w:r>
    </w:p>
    <w:p>
      <w:pPr>
        <w:spacing w:after="20"/>
        <w:ind w:left="360"/>
      </w:pPr>
      <w:r>
        <w:rPr>
          <w:rFonts w:ascii="微软雅黑" w:hAnsi="微软雅黑"/>
        </w:rPr>
        <w:t>C. 化学纯</w:t>
      </w:r>
    </w:p>
    <w:p>
      <w:pPr>
        <w:spacing w:after="20"/>
        <w:ind w:left="360"/>
      </w:pPr>
      <w:r>
        <w:rPr>
          <w:rFonts w:ascii="微软雅黑" w:hAnsi="微软雅黑"/>
        </w:rPr>
        <w:t>D. 实验试剂</w:t>
      </w:r>
    </w:p>
    <w:p>
      <w:pPr>
        <w:spacing w:after="40" w:line="276" w:lineRule="auto"/>
      </w:pPr>
      <w:r>
        <w:rPr>
          <w:rFonts w:ascii="微软雅黑" w:hAnsi="微软雅黑"/>
          <w:b/>
        </w:rPr>
        <w:t xml:space="preserve">490. </w:t>
      </w:r>
      <w:r>
        <w:rPr>
          <w:rFonts w:ascii="微软雅黑" w:hAnsi="微软雅黑"/>
        </w:rPr>
        <w:t>GB/T10288—2026中，羽绒羽毛残脂率测试的回流速度控制为。</w:t>
      </w:r>
      <w:r>
        <w:rPr>
          <w:rFonts w:ascii="微软雅黑" w:hAnsi="微软雅黑"/>
          <w:b/>
          <w:color w:val="1E823C"/>
        </w:rPr>
        <w:t xml:space="preserve">  【标准答案：C】</w:t>
      </w:r>
    </w:p>
    <w:p>
      <w:pPr>
        <w:spacing w:after="20"/>
        <w:ind w:left="360"/>
      </w:pPr>
      <w:r>
        <w:rPr>
          <w:rFonts w:ascii="微软雅黑" w:hAnsi="微软雅黑"/>
        </w:rPr>
        <w:t>A. 回流时间4小时，2—3次/小时</w:t>
      </w:r>
    </w:p>
    <w:p>
      <w:pPr>
        <w:spacing w:after="20"/>
        <w:ind w:left="360"/>
      </w:pPr>
      <w:r>
        <w:rPr>
          <w:rFonts w:ascii="微软雅黑" w:hAnsi="微软雅黑"/>
        </w:rPr>
        <w:t>B. 回流时间5小时，2—3次/小时</w:t>
      </w:r>
    </w:p>
    <w:p>
      <w:pPr>
        <w:spacing w:after="20"/>
        <w:ind w:left="360"/>
      </w:pPr>
      <w:r>
        <w:rPr>
          <w:rFonts w:ascii="微软雅黑" w:hAnsi="微软雅黑"/>
          <w:b/>
          <w:color w:val="1E823C"/>
        </w:rPr>
        <w:t>C. 回流时间4小时，5—6次/小时</w:t>
      </w:r>
    </w:p>
    <w:p>
      <w:pPr>
        <w:spacing w:after="20"/>
        <w:ind w:left="360"/>
      </w:pPr>
      <w:r>
        <w:rPr>
          <w:rFonts w:ascii="微软雅黑" w:hAnsi="微软雅黑"/>
        </w:rPr>
        <w:t>D. 回流时间5小时，5—6次/小时</w:t>
      </w:r>
    </w:p>
    <w:p>
      <w:pPr>
        <w:spacing w:after="40" w:line="276" w:lineRule="auto"/>
      </w:pPr>
      <w:r>
        <w:rPr>
          <w:rFonts w:ascii="微软雅黑" w:hAnsi="微软雅黑"/>
          <w:b/>
        </w:rPr>
        <w:t xml:space="preserve">491. </w:t>
      </w:r>
      <w:r>
        <w:rPr>
          <w:rFonts w:ascii="微软雅黑" w:hAnsi="微软雅黑"/>
        </w:rPr>
        <w:t>GB/T10288—2026中，残脂率测定使用的无水乙醚是化学试剂。</w:t>
      </w:r>
      <w:r>
        <w:rPr>
          <w:rFonts w:ascii="微软雅黑" w:hAnsi="微软雅黑"/>
          <w:b/>
          <w:color w:val="1E823C"/>
        </w:rPr>
        <w:t xml:space="preserve">  【标准答案：A】</w:t>
      </w:r>
    </w:p>
    <w:p>
      <w:pPr>
        <w:spacing w:after="20"/>
        <w:ind w:left="360"/>
      </w:pPr>
      <w:r>
        <w:rPr>
          <w:rFonts w:ascii="微软雅黑" w:hAnsi="微软雅黑"/>
          <w:b/>
          <w:color w:val="1E823C"/>
        </w:rPr>
        <w:t>A. 易致毒</w:t>
      </w:r>
    </w:p>
    <w:p>
      <w:pPr>
        <w:spacing w:after="20"/>
        <w:ind w:left="360"/>
      </w:pPr>
      <w:r>
        <w:rPr>
          <w:rFonts w:ascii="微软雅黑" w:hAnsi="微软雅黑"/>
        </w:rPr>
        <w:t>B. 易致爆</w:t>
      </w:r>
    </w:p>
    <w:p>
      <w:pPr>
        <w:spacing w:after="20"/>
        <w:ind w:left="360"/>
      </w:pPr>
      <w:r>
        <w:rPr>
          <w:rFonts w:ascii="微软雅黑" w:hAnsi="微软雅黑"/>
        </w:rPr>
        <w:t>C. 强腐蚀</w:t>
      </w:r>
    </w:p>
    <w:p>
      <w:pPr>
        <w:spacing w:after="20"/>
        <w:ind w:left="360"/>
      </w:pPr>
      <w:r>
        <w:rPr>
          <w:rFonts w:ascii="微软雅黑" w:hAnsi="微软雅黑"/>
        </w:rPr>
        <w:t>D. 强氧化</w:t>
      </w:r>
    </w:p>
    <w:p>
      <w:pPr>
        <w:spacing w:after="40" w:line="276" w:lineRule="auto"/>
      </w:pPr>
      <w:r>
        <w:rPr>
          <w:rFonts w:ascii="微软雅黑" w:hAnsi="微软雅黑"/>
          <w:b/>
        </w:rPr>
        <w:t xml:space="preserve">492. </w:t>
      </w:r>
      <w:r>
        <w:rPr>
          <w:rFonts w:ascii="微软雅黑" w:hAnsi="微软雅黑"/>
        </w:rPr>
        <w:t>GB/T10288—2026中，残脂率测试使用的萃取溶剂是。</w:t>
      </w:r>
      <w:r>
        <w:rPr>
          <w:rFonts w:ascii="微软雅黑" w:hAnsi="微软雅黑"/>
          <w:b/>
          <w:color w:val="1E823C"/>
        </w:rPr>
        <w:t xml:space="preserve">  【标准答案：B】</w:t>
      </w:r>
    </w:p>
    <w:p>
      <w:pPr>
        <w:spacing w:after="20"/>
        <w:ind w:left="360"/>
      </w:pPr>
      <w:r>
        <w:rPr>
          <w:rFonts w:ascii="微软雅黑" w:hAnsi="微软雅黑"/>
        </w:rPr>
        <w:t>A. 石油醚</w:t>
      </w:r>
    </w:p>
    <w:p>
      <w:pPr>
        <w:spacing w:after="20"/>
        <w:ind w:left="360"/>
      </w:pPr>
      <w:r>
        <w:rPr>
          <w:rFonts w:ascii="微软雅黑" w:hAnsi="微软雅黑"/>
          <w:b/>
          <w:color w:val="1E823C"/>
        </w:rPr>
        <w:t>B. 无水乙醚</w:t>
      </w:r>
    </w:p>
    <w:p>
      <w:pPr>
        <w:spacing w:after="20"/>
        <w:ind w:left="360"/>
      </w:pPr>
      <w:r>
        <w:rPr>
          <w:rFonts w:ascii="微软雅黑" w:hAnsi="微软雅黑"/>
        </w:rPr>
        <w:t>C. 乙醇</w:t>
      </w:r>
    </w:p>
    <w:p>
      <w:pPr>
        <w:spacing w:after="20"/>
        <w:ind w:left="360"/>
      </w:pPr>
      <w:r>
        <w:rPr>
          <w:rFonts w:ascii="微软雅黑" w:hAnsi="微软雅黑"/>
        </w:rPr>
        <w:t>D. 丙酮</w:t>
      </w:r>
    </w:p>
    <w:p>
      <w:pPr>
        <w:spacing w:after="40" w:line="276" w:lineRule="auto"/>
      </w:pPr>
      <w:r>
        <w:rPr>
          <w:rFonts w:ascii="微软雅黑" w:hAnsi="微软雅黑"/>
          <w:b/>
        </w:rPr>
        <w:t xml:space="preserve">493. </w:t>
      </w:r>
      <w:r>
        <w:rPr>
          <w:rFonts w:ascii="微软雅黑" w:hAnsi="微软雅黑"/>
        </w:rPr>
        <w:t>GB/T10288—2026 中，残脂率测试需将盛有残脂的球瓶烘干至恒重的温度为。</w:t>
      </w:r>
      <w:r>
        <w:rPr>
          <w:rFonts w:ascii="微软雅黑" w:hAnsi="微软雅黑"/>
          <w:b/>
          <w:color w:val="1E823C"/>
        </w:rPr>
        <w:t xml:space="preserve">  【标准答案：B】</w:t>
      </w:r>
    </w:p>
    <w:p>
      <w:pPr>
        <w:spacing w:after="20"/>
        <w:ind w:left="360"/>
      </w:pPr>
      <w:r>
        <w:rPr>
          <w:rFonts w:ascii="微软雅黑" w:hAnsi="微软雅黑"/>
        </w:rPr>
        <w:t>A. 100±1℃</w:t>
      </w:r>
    </w:p>
    <w:p>
      <w:pPr>
        <w:spacing w:after="20"/>
        <w:ind w:left="360"/>
      </w:pPr>
      <w:r>
        <w:rPr>
          <w:rFonts w:ascii="微软雅黑" w:hAnsi="微软雅黑"/>
          <w:b/>
          <w:color w:val="1E823C"/>
        </w:rPr>
        <w:t>B. 105±2℃</w:t>
      </w:r>
    </w:p>
    <w:p>
      <w:pPr>
        <w:spacing w:after="20"/>
        <w:ind w:left="360"/>
      </w:pPr>
      <w:r>
        <w:rPr>
          <w:rFonts w:ascii="微软雅黑" w:hAnsi="微软雅黑"/>
        </w:rPr>
        <w:t>C. 120±2℃</w:t>
      </w:r>
    </w:p>
    <w:p>
      <w:pPr>
        <w:spacing w:after="20"/>
        <w:ind w:left="360"/>
      </w:pPr>
      <w:r>
        <w:rPr>
          <w:rFonts w:ascii="微软雅黑" w:hAnsi="微软雅黑"/>
        </w:rPr>
        <w:t>D. 100±2℃</w:t>
      </w:r>
    </w:p>
    <w:p>
      <w:pPr>
        <w:spacing w:after="40" w:line="276" w:lineRule="auto"/>
      </w:pPr>
      <w:r>
        <w:rPr>
          <w:rFonts w:ascii="微软雅黑" w:hAnsi="微软雅黑"/>
          <w:b/>
        </w:rPr>
        <w:t xml:space="preserve">494. </w:t>
      </w:r>
      <w:r>
        <w:rPr>
          <w:rFonts w:ascii="微软雅黑" w:hAnsi="微软雅黑"/>
        </w:rPr>
        <w:t>GB/T10288—2026残脂率测试中，规定滤纸筒的高度虹吸管口。</w:t>
      </w:r>
      <w:r>
        <w:rPr>
          <w:rFonts w:ascii="微软雅黑" w:hAnsi="微软雅黑"/>
          <w:b/>
          <w:color w:val="1E823C"/>
        </w:rPr>
        <w:t xml:space="preserve">  【标准答案：A】</w:t>
      </w:r>
    </w:p>
    <w:p>
      <w:pPr>
        <w:spacing w:after="20"/>
        <w:ind w:left="360"/>
      </w:pPr>
      <w:r>
        <w:rPr>
          <w:rFonts w:ascii="微软雅黑" w:hAnsi="微软雅黑"/>
          <w:b/>
          <w:color w:val="1E823C"/>
        </w:rPr>
        <w:t>A. 不应高于</w:t>
      </w:r>
    </w:p>
    <w:p>
      <w:pPr>
        <w:spacing w:after="20"/>
        <w:ind w:left="360"/>
      </w:pPr>
      <w:r>
        <w:rPr>
          <w:rFonts w:ascii="微软雅黑" w:hAnsi="微软雅黑"/>
        </w:rPr>
        <w:t>B. 应高于</w:t>
      </w:r>
    </w:p>
    <w:p>
      <w:pPr>
        <w:spacing w:after="20"/>
        <w:ind w:left="360"/>
      </w:pPr>
      <w:r>
        <w:rPr>
          <w:rFonts w:ascii="微软雅黑" w:hAnsi="微软雅黑"/>
        </w:rPr>
        <w:t>C. 应平行于</w:t>
      </w:r>
    </w:p>
    <w:p>
      <w:pPr>
        <w:spacing w:after="20"/>
        <w:ind w:left="360"/>
      </w:pPr>
      <w:r>
        <w:rPr>
          <w:rFonts w:ascii="微软雅黑" w:hAnsi="微软雅黑"/>
        </w:rPr>
        <w:t>D. 不应低于</w:t>
      </w:r>
    </w:p>
    <w:p>
      <w:pPr>
        <w:spacing w:after="40" w:line="276" w:lineRule="auto"/>
      </w:pPr>
      <w:r>
        <w:rPr>
          <w:rFonts w:ascii="微软雅黑" w:hAnsi="微软雅黑"/>
          <w:b/>
        </w:rPr>
        <w:t xml:space="preserve">495. </w:t>
      </w:r>
      <w:r>
        <w:rPr>
          <w:rFonts w:ascii="微软雅黑" w:hAnsi="微软雅黑"/>
        </w:rPr>
        <w:t>GB/T10288—2026残脂率测试中，在每个洗净烘干到恒重并称量过的抽提球形瓶中各加入无水乙醚。</w:t>
      </w:r>
      <w:r>
        <w:rPr>
          <w:rFonts w:ascii="微软雅黑" w:hAnsi="微软雅黑"/>
          <w:b/>
          <w:color w:val="1E823C"/>
        </w:rPr>
        <w:t xml:space="preserve">  【标准答案：B】</w:t>
      </w:r>
    </w:p>
    <w:p>
      <w:pPr>
        <w:spacing w:after="20"/>
        <w:ind w:left="360"/>
      </w:pPr>
      <w:r>
        <w:rPr>
          <w:rFonts w:ascii="微软雅黑" w:hAnsi="微软雅黑"/>
        </w:rPr>
        <w:t>A. 100mL</w:t>
      </w:r>
    </w:p>
    <w:p>
      <w:pPr>
        <w:spacing w:after="20"/>
        <w:ind w:left="360"/>
      </w:pPr>
      <w:r>
        <w:rPr>
          <w:rFonts w:ascii="微软雅黑" w:hAnsi="微软雅黑"/>
          <w:b/>
          <w:color w:val="1E823C"/>
        </w:rPr>
        <w:t>B. 120mL</w:t>
      </w:r>
    </w:p>
    <w:p>
      <w:pPr>
        <w:spacing w:after="20"/>
        <w:ind w:left="360"/>
      </w:pPr>
      <w:r>
        <w:rPr>
          <w:rFonts w:ascii="微软雅黑" w:hAnsi="微软雅黑"/>
        </w:rPr>
        <w:t>C. 150mL</w:t>
      </w:r>
    </w:p>
    <w:p>
      <w:pPr>
        <w:spacing w:after="20"/>
        <w:ind w:left="360"/>
      </w:pPr>
      <w:r>
        <w:rPr>
          <w:rFonts w:ascii="微软雅黑" w:hAnsi="微软雅黑"/>
        </w:rPr>
        <w:t>D. 180mL</w:t>
      </w:r>
    </w:p>
    <w:p>
      <w:pPr>
        <w:spacing w:after="40" w:line="276" w:lineRule="auto"/>
      </w:pPr>
      <w:r>
        <w:rPr>
          <w:rFonts w:ascii="微软雅黑" w:hAnsi="微软雅黑"/>
          <w:b/>
        </w:rPr>
        <w:t xml:space="preserve">496. </w:t>
      </w:r>
      <w:r>
        <w:rPr>
          <w:rFonts w:ascii="微软雅黑" w:hAnsi="微软雅黑"/>
        </w:rPr>
        <w:t>GB/T 10288—2026中，残脂率计算结果中，需按GB/T 8170修约至。</w:t>
      </w:r>
      <w:r>
        <w:rPr>
          <w:rFonts w:ascii="微软雅黑" w:hAnsi="微软雅黑"/>
          <w:b/>
          <w:color w:val="1E823C"/>
        </w:rPr>
        <w:t xml:space="preserve">  【标准答案：B】</w:t>
      </w:r>
    </w:p>
    <w:p>
      <w:pPr>
        <w:spacing w:after="20"/>
        <w:ind w:left="360"/>
      </w:pPr>
      <w:r>
        <w:rPr>
          <w:rFonts w:ascii="微软雅黑" w:hAnsi="微软雅黑"/>
        </w:rPr>
        <w:t>A. 整数位</w:t>
      </w:r>
    </w:p>
    <w:p>
      <w:pPr>
        <w:spacing w:after="20"/>
        <w:ind w:left="360"/>
      </w:pPr>
      <w:r>
        <w:rPr>
          <w:rFonts w:ascii="微软雅黑" w:hAnsi="微软雅黑"/>
          <w:b/>
          <w:color w:val="1E823C"/>
        </w:rPr>
        <w:t>B. 0.1%</w:t>
      </w:r>
    </w:p>
    <w:p>
      <w:pPr>
        <w:spacing w:after="20"/>
        <w:ind w:left="360"/>
      </w:pPr>
      <w:r>
        <w:rPr>
          <w:rFonts w:ascii="微软雅黑" w:hAnsi="微软雅黑"/>
        </w:rPr>
        <w:t>C. 0.01%</w:t>
      </w:r>
    </w:p>
    <w:p>
      <w:pPr>
        <w:spacing w:after="20"/>
        <w:ind w:left="360"/>
      </w:pPr>
      <w:r>
        <w:rPr>
          <w:rFonts w:ascii="微软雅黑" w:hAnsi="微软雅黑"/>
        </w:rPr>
        <w:t>D. 0.001%</w:t>
      </w:r>
    </w:p>
    <w:p>
      <w:pPr>
        <w:spacing w:after="40" w:line="276" w:lineRule="auto"/>
      </w:pPr>
      <w:r>
        <w:rPr>
          <w:rFonts w:ascii="微软雅黑" w:hAnsi="微软雅黑"/>
          <w:b/>
        </w:rPr>
        <w:t xml:space="preserve">497. </w:t>
      </w:r>
      <w:r>
        <w:rPr>
          <w:rFonts w:ascii="微软雅黑" w:hAnsi="微软雅黑"/>
        </w:rPr>
        <w:t>如残脂率太高，一般会导致羽绒羽毛。</w:t>
      </w:r>
      <w:r>
        <w:rPr>
          <w:rFonts w:ascii="微软雅黑" w:hAnsi="微软雅黑"/>
          <w:b/>
          <w:color w:val="1E823C"/>
        </w:rPr>
        <w:t xml:space="preserve">  【标准答案：C】</w:t>
      </w:r>
    </w:p>
    <w:p>
      <w:pPr>
        <w:spacing w:after="20"/>
        <w:ind w:left="360"/>
      </w:pPr>
      <w:r>
        <w:rPr>
          <w:rFonts w:ascii="微软雅黑" w:hAnsi="微软雅黑"/>
        </w:rPr>
        <w:t>A. 蓬松度上升</w:t>
      </w:r>
    </w:p>
    <w:p>
      <w:pPr>
        <w:spacing w:after="20"/>
        <w:ind w:left="360"/>
      </w:pPr>
      <w:r>
        <w:rPr>
          <w:rFonts w:ascii="微软雅黑" w:hAnsi="微软雅黑"/>
        </w:rPr>
        <w:t>B. 保暖性增强</w:t>
      </w:r>
    </w:p>
    <w:p>
      <w:pPr>
        <w:spacing w:after="20"/>
        <w:ind w:left="360"/>
      </w:pPr>
      <w:r>
        <w:rPr>
          <w:rFonts w:ascii="微软雅黑" w:hAnsi="微软雅黑"/>
          <w:b/>
          <w:color w:val="1E823C"/>
        </w:rPr>
        <w:t>C. 易产生异味、霉变</w:t>
      </w:r>
    </w:p>
    <w:p>
      <w:pPr>
        <w:spacing w:after="20"/>
        <w:ind w:left="360"/>
      </w:pPr>
      <w:r>
        <w:rPr>
          <w:rFonts w:ascii="微软雅黑" w:hAnsi="微软雅黑"/>
        </w:rPr>
        <w:t>D. 水分降低</w:t>
      </w:r>
    </w:p>
    <w:p>
      <w:pPr>
        <w:spacing w:after="40" w:line="276" w:lineRule="auto"/>
      </w:pPr>
      <w:r>
        <w:rPr>
          <w:rFonts w:ascii="微软雅黑" w:hAnsi="微软雅黑"/>
          <w:b/>
        </w:rPr>
        <w:t xml:space="preserve">498. </w:t>
      </w:r>
      <w:r>
        <w:rPr>
          <w:rFonts w:ascii="微软雅黑" w:hAnsi="微软雅黑"/>
        </w:rPr>
        <w:t>GB/T10288—2026中，残脂率2份试样测试结果差异超过，应增加平行样。</w:t>
      </w:r>
      <w:r>
        <w:rPr>
          <w:rFonts w:ascii="微软雅黑" w:hAnsi="微软雅黑"/>
          <w:b/>
          <w:color w:val="1E823C"/>
        </w:rPr>
        <w:t xml:space="preserve">  【标准答案：B】</w:t>
      </w:r>
    </w:p>
    <w:p>
      <w:pPr>
        <w:spacing w:after="20"/>
        <w:ind w:left="360"/>
      </w:pPr>
      <w:r>
        <w:rPr>
          <w:rFonts w:ascii="微软雅黑" w:hAnsi="微软雅黑"/>
        </w:rPr>
        <w:t>A. 0.1%</w:t>
      </w:r>
    </w:p>
    <w:p>
      <w:pPr>
        <w:spacing w:after="20"/>
        <w:ind w:left="360"/>
      </w:pPr>
      <w:r>
        <w:rPr>
          <w:rFonts w:ascii="微软雅黑" w:hAnsi="微软雅黑"/>
          <w:b/>
          <w:color w:val="1E823C"/>
        </w:rPr>
        <w:t>B. 0.2%</w:t>
      </w:r>
    </w:p>
    <w:p>
      <w:pPr>
        <w:spacing w:after="20"/>
        <w:ind w:left="360"/>
      </w:pPr>
      <w:r>
        <w:rPr>
          <w:rFonts w:ascii="微软雅黑" w:hAnsi="微软雅黑"/>
        </w:rPr>
        <w:t>C. 0.3%</w:t>
      </w:r>
    </w:p>
    <w:p>
      <w:pPr>
        <w:spacing w:after="20"/>
        <w:ind w:left="360"/>
      </w:pPr>
      <w:r>
        <w:rPr>
          <w:rFonts w:ascii="微软雅黑" w:hAnsi="微软雅黑"/>
        </w:rPr>
        <w:t>D. 0.5%</w:t>
      </w:r>
    </w:p>
    <w:p>
      <w:pPr>
        <w:spacing w:after="40" w:line="276" w:lineRule="auto"/>
      </w:pPr>
      <w:r>
        <w:rPr>
          <w:rFonts w:ascii="微软雅黑" w:hAnsi="微软雅黑"/>
          <w:b/>
        </w:rPr>
        <w:t xml:space="preserve">499. </w:t>
      </w:r>
      <w:r>
        <w:rPr>
          <w:rFonts w:ascii="微软雅黑" w:hAnsi="微软雅黑"/>
        </w:rPr>
        <w:t>GB/T10288—2026 中，残脂率计算公式中ω = m脂1−m脂0 ×100 (18)m恒分母m的正确描述为。</w:t>
      </w:r>
      <w:r>
        <w:rPr>
          <w:rFonts w:ascii="微软雅黑" w:hAnsi="微软雅黑"/>
          <w:b/>
          <w:color w:val="1E823C"/>
        </w:rPr>
        <w:t xml:space="preserve">  【标准答案：B】</w:t>
      </w:r>
    </w:p>
    <w:p>
      <w:pPr>
        <w:spacing w:after="20"/>
        <w:ind w:left="360"/>
      </w:pPr>
      <w:r>
        <w:rPr>
          <w:rFonts w:ascii="微软雅黑" w:hAnsi="微软雅黑"/>
        </w:rPr>
        <w:t>A. 试样的质量</w:t>
      </w:r>
    </w:p>
    <w:p>
      <w:pPr>
        <w:spacing w:after="20"/>
        <w:ind w:left="360"/>
      </w:pPr>
      <w:r>
        <w:rPr>
          <w:rFonts w:ascii="微软雅黑" w:hAnsi="微软雅黑"/>
          <w:b/>
          <w:color w:val="1E823C"/>
        </w:rPr>
        <w:t>B. 烘干至恒重后的试样质量</w:t>
      </w:r>
    </w:p>
    <w:p>
      <w:pPr>
        <w:spacing w:after="20"/>
        <w:ind w:left="360"/>
      </w:pPr>
      <w:r>
        <w:rPr>
          <w:rFonts w:ascii="微软雅黑" w:hAnsi="微软雅黑"/>
        </w:rPr>
        <w:t>C. 含试样的抽提球形瓶与原抽提球形瓶质量之差</w:t>
      </w:r>
    </w:p>
    <w:p>
      <w:pPr>
        <w:spacing w:after="20"/>
        <w:ind w:left="360"/>
      </w:pPr>
      <w:r>
        <w:rPr>
          <w:rFonts w:ascii="微软雅黑" w:hAnsi="微软雅黑"/>
        </w:rPr>
        <w:t>D. 空白对照抽提球形瓶与原抽提球形瓶质量之差</w:t>
      </w:r>
    </w:p>
    <w:p>
      <w:pPr>
        <w:spacing w:after="40" w:line="276" w:lineRule="auto"/>
      </w:pPr>
      <w:r>
        <w:rPr>
          <w:rFonts w:ascii="微软雅黑" w:hAnsi="微软雅黑"/>
          <w:b/>
        </w:rPr>
        <w:t xml:space="preserve">500. </w:t>
      </w:r>
      <w:r>
        <w:rPr>
          <w:rFonts w:ascii="微软雅黑" w:hAnsi="微软雅黑"/>
        </w:rPr>
        <w:t>下列冷凝设备，更适用于GB/T10288—2026残脂率测试的是。</w:t>
      </w:r>
      <w:r>
        <w:rPr>
          <w:rFonts w:ascii="微软雅黑" w:hAnsi="微软雅黑"/>
          <w:b/>
          <w:color w:val="1E823C"/>
        </w:rPr>
        <w:t xml:space="preserve">  【标准答案：C】</w:t>
      </w:r>
    </w:p>
    <w:p>
      <w:pPr>
        <w:spacing w:after="20"/>
        <w:ind w:left="360"/>
      </w:pPr>
      <w:r>
        <w:rPr>
          <w:rFonts w:ascii="微软雅黑" w:hAnsi="微软雅黑"/>
        </w:rPr>
        <w:t>A. 直行冷凝器</w:t>
      </w:r>
    </w:p>
    <w:p>
      <w:pPr>
        <w:spacing w:after="20"/>
        <w:ind w:left="360"/>
      </w:pPr>
      <w:r>
        <w:rPr>
          <w:rFonts w:ascii="微软雅黑" w:hAnsi="微软雅黑"/>
        </w:rPr>
        <w:t>B. 球形冷凝器</w:t>
      </w:r>
    </w:p>
    <w:p>
      <w:pPr>
        <w:spacing w:after="20"/>
        <w:ind w:left="360"/>
      </w:pPr>
      <w:r>
        <w:rPr>
          <w:rFonts w:ascii="微软雅黑" w:hAnsi="微软雅黑"/>
          <w:b/>
          <w:color w:val="1E823C"/>
        </w:rPr>
        <w:t>C. 蛇形管冷凝器</w:t>
      </w:r>
    </w:p>
    <w:p>
      <w:pPr>
        <w:spacing w:after="20"/>
        <w:ind w:left="360"/>
      </w:pPr>
      <w:r>
        <w:rPr>
          <w:rFonts w:ascii="微软雅黑" w:hAnsi="微软雅黑"/>
        </w:rPr>
        <w:t>D. 空气冷凝管</w:t>
      </w:r>
    </w:p>
    <w:p/>
    <w:p>
      <w:r>
        <w:rPr>
          <w:rFonts w:ascii="微软雅黑" w:hAnsi="微软雅黑"/>
          <w:b/>
          <w:color w:val="284678"/>
          <w:sz w:val="28"/>
        </w:rPr>
        <w:t>二、多选题（共 240 题）</w:t>
      </w:r>
    </w:p>
    <w:p>
      <w:pPr>
        <w:spacing w:after="40" w:line="276" w:lineRule="auto"/>
      </w:pPr>
      <w:r>
        <w:rPr>
          <w:rFonts w:ascii="微软雅黑" w:hAnsi="微软雅黑"/>
          <w:b/>
        </w:rPr>
        <w:t xml:space="preserve">1. </w:t>
      </w:r>
      <w:r>
        <w:rPr>
          <w:rFonts w:ascii="微软雅黑" w:hAnsi="微软雅黑"/>
        </w:rPr>
        <w:t>《中华人民共和国计量法》的立法目的包括。</w:t>
      </w:r>
      <w:r>
        <w:rPr>
          <w:rFonts w:ascii="微软雅黑" w:hAnsi="微软雅黑"/>
          <w:b/>
          <w:color w:val="1E823C"/>
        </w:rPr>
        <w:t xml:space="preserve">  【标准答案：ABCD】</w:t>
      </w:r>
    </w:p>
    <w:p>
      <w:pPr>
        <w:spacing w:after="20"/>
        <w:ind w:left="360"/>
      </w:pPr>
      <w:r>
        <w:rPr>
          <w:rFonts w:ascii="微软雅黑" w:hAnsi="微软雅黑"/>
          <w:b/>
          <w:color w:val="1E823C"/>
        </w:rPr>
        <w:t>A. 加强计量监督管理</w:t>
      </w:r>
    </w:p>
    <w:p>
      <w:pPr>
        <w:spacing w:after="20"/>
        <w:ind w:left="360"/>
      </w:pPr>
      <w:r>
        <w:rPr>
          <w:rFonts w:ascii="微软雅黑" w:hAnsi="微软雅黑"/>
          <w:b/>
          <w:color w:val="1E823C"/>
        </w:rPr>
        <w:t>B. 保障国家计量单位制的统一和量值的准确可靠</w:t>
      </w:r>
    </w:p>
    <w:p>
      <w:pPr>
        <w:spacing w:after="20"/>
        <w:ind w:left="360"/>
      </w:pPr>
      <w:r>
        <w:rPr>
          <w:rFonts w:ascii="微软雅黑" w:hAnsi="微软雅黑"/>
          <w:b/>
          <w:color w:val="1E823C"/>
        </w:rPr>
        <w:t>C. 有利于生产、贸易和科学技术的发展</w:t>
      </w:r>
    </w:p>
    <w:p>
      <w:pPr>
        <w:spacing w:after="20"/>
        <w:ind w:left="360"/>
      </w:pPr>
      <w:r>
        <w:rPr>
          <w:rFonts w:ascii="微软雅黑" w:hAnsi="微软雅黑"/>
          <w:b/>
          <w:color w:val="1E823C"/>
        </w:rPr>
        <w:t>D. 适应社会主义现代化建设的需要，维护国家、人民的利益</w:t>
      </w:r>
    </w:p>
    <w:p>
      <w:pPr>
        <w:spacing w:after="40" w:line="276" w:lineRule="auto"/>
      </w:pPr>
      <w:r>
        <w:rPr>
          <w:rFonts w:ascii="微软雅黑" w:hAnsi="微软雅黑"/>
          <w:b/>
        </w:rPr>
        <w:t xml:space="preserve">2. </w:t>
      </w:r>
      <w:r>
        <w:rPr>
          <w:rFonts w:ascii="微软雅黑" w:hAnsi="微软雅黑"/>
        </w:rPr>
        <w:t>可以建立本部门使用的计量标准器具的部门包括。</w:t>
      </w:r>
      <w:r>
        <w:rPr>
          <w:rFonts w:ascii="微软雅黑" w:hAnsi="微软雅黑"/>
          <w:b/>
          <w:color w:val="1E823C"/>
        </w:rPr>
        <w:t xml:space="preserve">  【标准答案：AB】</w:t>
      </w:r>
    </w:p>
    <w:p>
      <w:pPr>
        <w:spacing w:after="20"/>
        <w:ind w:left="360"/>
      </w:pPr>
      <w:r>
        <w:rPr>
          <w:rFonts w:ascii="微软雅黑" w:hAnsi="微软雅黑"/>
          <w:b/>
          <w:color w:val="1E823C"/>
        </w:rPr>
        <w:t>A. 国务院有关主管部门</w:t>
      </w:r>
    </w:p>
    <w:p>
      <w:pPr>
        <w:spacing w:after="20"/>
        <w:ind w:left="360"/>
      </w:pPr>
      <w:r>
        <w:rPr>
          <w:rFonts w:ascii="微软雅黑" w:hAnsi="微软雅黑"/>
          <w:b/>
          <w:color w:val="1E823C"/>
        </w:rPr>
        <w:t>B. 省、自治区、直辖市人民政府有关主管部门</w:t>
      </w:r>
    </w:p>
    <w:p>
      <w:pPr>
        <w:spacing w:after="20"/>
        <w:ind w:left="360"/>
      </w:pPr>
      <w:r>
        <w:rPr>
          <w:rFonts w:ascii="微软雅黑" w:hAnsi="微软雅黑"/>
        </w:rPr>
        <w:t>C. 县级人民政府主管部门</w:t>
      </w:r>
    </w:p>
    <w:p>
      <w:pPr>
        <w:spacing w:after="20"/>
        <w:ind w:left="360"/>
      </w:pPr>
      <w:r>
        <w:rPr>
          <w:rFonts w:ascii="微软雅黑" w:hAnsi="微软雅黑"/>
        </w:rPr>
        <w:t>D. 乡镇人民政府</w:t>
      </w:r>
    </w:p>
    <w:p>
      <w:pPr>
        <w:spacing w:after="40" w:line="276" w:lineRule="auto"/>
      </w:pPr>
      <w:r>
        <w:rPr>
          <w:rFonts w:ascii="微软雅黑" w:hAnsi="微软雅黑"/>
          <w:b/>
        </w:rPr>
        <w:t xml:space="preserve">3. </w:t>
      </w:r>
      <w:r>
        <w:rPr>
          <w:rFonts w:ascii="微软雅黑" w:hAnsi="微软雅黑"/>
        </w:rPr>
        <w:t>实行强制检定的计量器具包括。</w:t>
      </w:r>
      <w:r>
        <w:rPr>
          <w:rFonts w:ascii="微软雅黑" w:hAnsi="微软雅黑"/>
          <w:b/>
          <w:color w:val="1E823C"/>
        </w:rPr>
        <w:t xml:space="preserve">  【标准答案：ABCD】</w:t>
      </w:r>
    </w:p>
    <w:p>
      <w:pPr>
        <w:spacing w:after="20"/>
        <w:ind w:left="360"/>
      </w:pPr>
      <w:r>
        <w:rPr>
          <w:rFonts w:ascii="微软雅黑" w:hAnsi="微软雅黑"/>
          <w:b/>
          <w:color w:val="1E823C"/>
        </w:rPr>
        <w:t>A. 社会公用计量标准器具</w:t>
      </w:r>
    </w:p>
    <w:p>
      <w:pPr>
        <w:spacing w:after="20"/>
        <w:ind w:left="360"/>
      </w:pPr>
      <w:r>
        <w:rPr>
          <w:rFonts w:ascii="微软雅黑" w:hAnsi="微软雅黑"/>
          <w:b/>
          <w:color w:val="1E823C"/>
        </w:rPr>
        <w:t>B. 部门和企业、事业单位使用的最高计量标准器具</w:t>
      </w:r>
    </w:p>
    <w:p>
      <w:pPr>
        <w:spacing w:after="20"/>
        <w:ind w:left="360"/>
      </w:pPr>
      <w:r>
        <w:rPr>
          <w:rFonts w:ascii="微软雅黑" w:hAnsi="微软雅黑"/>
          <w:b/>
          <w:color w:val="1E823C"/>
        </w:rPr>
        <w:t>C. 用于贸易结算方面列入强制检定目录的工作计量器具</w:t>
      </w:r>
    </w:p>
    <w:p>
      <w:pPr>
        <w:spacing w:after="20"/>
        <w:ind w:left="360"/>
      </w:pPr>
      <w:r>
        <w:rPr>
          <w:rFonts w:ascii="微软雅黑" w:hAnsi="微软雅黑"/>
          <w:b/>
          <w:color w:val="1E823C"/>
        </w:rPr>
        <w:t>D. 用于安全防护、医疗卫生、环境监测方面列入强制检定目录的工作计量器具</w:t>
      </w:r>
    </w:p>
    <w:p>
      <w:pPr>
        <w:spacing w:after="40" w:line="276" w:lineRule="auto"/>
      </w:pPr>
      <w:r>
        <w:rPr>
          <w:rFonts w:ascii="微软雅黑" w:hAnsi="微软雅黑"/>
          <w:b/>
        </w:rPr>
        <w:t xml:space="preserve">4. </w:t>
      </w:r>
      <w:r>
        <w:rPr>
          <w:rFonts w:ascii="微软雅黑" w:hAnsi="微软雅黑"/>
        </w:rPr>
        <w:t>对非强制检定的计量器具，使用单位应当。</w:t>
      </w:r>
      <w:r>
        <w:rPr>
          <w:rFonts w:ascii="微软雅黑" w:hAnsi="微软雅黑"/>
          <w:b/>
          <w:color w:val="1E823C"/>
        </w:rPr>
        <w:t xml:space="preserve">  【标准答案：AB】</w:t>
      </w:r>
    </w:p>
    <w:p>
      <w:pPr>
        <w:spacing w:after="20"/>
        <w:ind w:left="360"/>
      </w:pPr>
      <w:r>
        <w:rPr>
          <w:rFonts w:ascii="微软雅黑" w:hAnsi="微软雅黑"/>
          <w:b/>
          <w:color w:val="1E823C"/>
        </w:rPr>
        <w:t>A. 自行定期检定</w:t>
      </w:r>
    </w:p>
    <w:p>
      <w:pPr>
        <w:spacing w:after="20"/>
        <w:ind w:left="360"/>
      </w:pPr>
      <w:r>
        <w:rPr>
          <w:rFonts w:ascii="微软雅黑" w:hAnsi="微软雅黑"/>
          <w:b/>
          <w:color w:val="1E823C"/>
        </w:rPr>
        <w:t>B. 送其他计量检定机构检定</w:t>
      </w:r>
    </w:p>
    <w:p>
      <w:pPr>
        <w:spacing w:after="20"/>
        <w:ind w:left="360"/>
      </w:pPr>
      <w:r>
        <w:rPr>
          <w:rFonts w:ascii="微软雅黑" w:hAnsi="微软雅黑"/>
        </w:rPr>
        <w:t>C. 可以不必检定</w:t>
      </w:r>
    </w:p>
    <w:p>
      <w:pPr>
        <w:spacing w:after="20"/>
        <w:ind w:left="360"/>
      </w:pPr>
      <w:r>
        <w:rPr>
          <w:rFonts w:ascii="微软雅黑" w:hAnsi="微软雅黑"/>
        </w:rPr>
        <w:t>D. 由主管部门决定是否检定</w:t>
      </w:r>
    </w:p>
    <w:p>
      <w:pPr>
        <w:spacing w:after="40" w:line="276" w:lineRule="auto"/>
      </w:pPr>
      <w:r>
        <w:rPr>
          <w:rFonts w:ascii="微软雅黑" w:hAnsi="微软雅黑"/>
          <w:b/>
        </w:rPr>
        <w:t xml:space="preserve">5. </w:t>
      </w:r>
      <w:r>
        <w:rPr>
          <w:rFonts w:ascii="微软雅黑" w:hAnsi="微软雅黑"/>
        </w:rPr>
        <w:t>按照《中华人民共和国计量法》，禁止的行为包括。</w:t>
      </w:r>
      <w:r>
        <w:rPr>
          <w:rFonts w:ascii="微软雅黑" w:hAnsi="微软雅黑"/>
          <w:b/>
          <w:color w:val="1E823C"/>
        </w:rPr>
        <w:t xml:space="preserve">  【标准答案：ABC】</w:t>
      </w:r>
    </w:p>
    <w:p>
      <w:pPr>
        <w:spacing w:after="20"/>
        <w:ind w:left="360"/>
      </w:pPr>
      <w:r>
        <w:rPr>
          <w:rFonts w:ascii="微软雅黑" w:hAnsi="微软雅黑"/>
          <w:b/>
          <w:color w:val="1E823C"/>
        </w:rPr>
        <w:t>A. 违反规定制造非法定计量单位的计量器具</w:t>
      </w:r>
    </w:p>
    <w:p>
      <w:pPr>
        <w:spacing w:after="20"/>
        <w:ind w:left="360"/>
      </w:pPr>
      <w:r>
        <w:rPr>
          <w:rFonts w:ascii="微软雅黑" w:hAnsi="微软雅黑"/>
          <w:b/>
          <w:color w:val="1E823C"/>
        </w:rPr>
        <w:t>B. 违反规定销售非法定计量单位的计量器具</w:t>
      </w:r>
    </w:p>
    <w:p>
      <w:pPr>
        <w:spacing w:after="20"/>
        <w:ind w:left="360"/>
      </w:pPr>
      <w:r>
        <w:rPr>
          <w:rFonts w:ascii="微软雅黑" w:hAnsi="微软雅黑"/>
          <w:b/>
          <w:color w:val="1E823C"/>
        </w:rPr>
        <w:t>C. 违反规定进口非法定计量单位的计量器具</w:t>
      </w:r>
    </w:p>
    <w:p>
      <w:pPr>
        <w:spacing w:after="20"/>
        <w:ind w:left="360"/>
      </w:pPr>
      <w:r>
        <w:rPr>
          <w:rFonts w:ascii="微软雅黑" w:hAnsi="微软雅黑"/>
        </w:rPr>
        <w:t>D. 使用非法定计量单位的计量器具</w:t>
      </w:r>
    </w:p>
    <w:p>
      <w:pPr>
        <w:spacing w:after="40" w:line="276" w:lineRule="auto"/>
      </w:pPr>
      <w:r>
        <w:rPr>
          <w:rFonts w:ascii="微软雅黑" w:hAnsi="微软雅黑"/>
          <w:b/>
        </w:rPr>
        <w:t xml:space="preserve">6. </w:t>
      </w:r>
      <w:r>
        <w:rPr>
          <w:rFonts w:ascii="微软雅黑" w:hAnsi="微软雅黑"/>
        </w:rPr>
        <w:t>按照《中华人民共和国计量法》，制造、修理计量器具的企业、事业单位必须履行的责任包括。</w:t>
      </w:r>
      <w:r>
        <w:rPr>
          <w:rFonts w:ascii="微软雅黑" w:hAnsi="微软雅黑"/>
          <w:b/>
          <w:color w:val="1E823C"/>
        </w:rPr>
        <w:t xml:space="preserve">  【标准答案：ABC】</w:t>
      </w:r>
    </w:p>
    <w:p>
      <w:pPr>
        <w:spacing w:after="20"/>
        <w:ind w:left="360"/>
      </w:pPr>
      <w:r>
        <w:rPr>
          <w:rFonts w:ascii="微软雅黑" w:hAnsi="微软雅黑"/>
          <w:b/>
          <w:color w:val="1E823C"/>
        </w:rPr>
        <w:t>A. 对制造、修理的计量器具进行检定</w:t>
      </w:r>
    </w:p>
    <w:p>
      <w:pPr>
        <w:spacing w:after="20"/>
        <w:ind w:left="360"/>
      </w:pPr>
      <w:r>
        <w:rPr>
          <w:rFonts w:ascii="微软雅黑" w:hAnsi="微软雅黑"/>
          <w:b/>
          <w:color w:val="1E823C"/>
        </w:rPr>
        <w:t>B. 保证产品计量性能合格</w:t>
      </w:r>
    </w:p>
    <w:p>
      <w:pPr>
        <w:spacing w:after="20"/>
        <w:ind w:left="360"/>
      </w:pPr>
      <w:r>
        <w:rPr>
          <w:rFonts w:ascii="微软雅黑" w:hAnsi="微软雅黑"/>
          <w:b/>
          <w:color w:val="1E823C"/>
        </w:rPr>
        <w:t>C. 对合格产品出具产品合格证</w:t>
      </w:r>
    </w:p>
    <w:p>
      <w:pPr>
        <w:spacing w:after="20"/>
        <w:ind w:left="360"/>
      </w:pPr>
      <w:r>
        <w:rPr>
          <w:rFonts w:ascii="微软雅黑" w:hAnsi="微软雅黑"/>
        </w:rPr>
        <w:t>D. 提供技术及售后服务</w:t>
      </w:r>
    </w:p>
    <w:p>
      <w:pPr>
        <w:spacing w:after="40" w:line="276" w:lineRule="auto"/>
      </w:pPr>
      <w:r>
        <w:rPr>
          <w:rFonts w:ascii="微软雅黑" w:hAnsi="微软雅黑"/>
          <w:b/>
        </w:rPr>
        <w:t xml:space="preserve">7. </w:t>
      </w:r>
      <w:r>
        <w:rPr>
          <w:rFonts w:ascii="微软雅黑" w:hAnsi="微软雅黑"/>
        </w:rPr>
        <w:t>县级以上人民政府计量行政部门应当依法对计量器具，以及计量检定等相关计量活动进行监督检查。有关单位和个人不得拒绝、阻挠。</w:t>
      </w:r>
      <w:r>
        <w:rPr>
          <w:rFonts w:ascii="微软雅黑" w:hAnsi="微软雅黑"/>
          <w:b/>
          <w:color w:val="1E823C"/>
        </w:rPr>
        <w:t xml:space="preserve">  【标准答案：ABCD】</w:t>
      </w:r>
    </w:p>
    <w:p>
      <w:pPr>
        <w:spacing w:after="20"/>
        <w:ind w:left="360"/>
      </w:pPr>
      <w:r>
        <w:rPr>
          <w:rFonts w:ascii="微软雅黑" w:hAnsi="微软雅黑"/>
          <w:b/>
          <w:color w:val="1E823C"/>
        </w:rPr>
        <w:t>A. 制造</w:t>
      </w:r>
    </w:p>
    <w:p>
      <w:pPr>
        <w:spacing w:after="20"/>
        <w:ind w:left="360"/>
      </w:pPr>
      <w:r>
        <w:rPr>
          <w:rFonts w:ascii="微软雅黑" w:hAnsi="微软雅黑"/>
          <w:b/>
          <w:color w:val="1E823C"/>
        </w:rPr>
        <w:t>B. 修理</w:t>
      </w:r>
    </w:p>
    <w:p>
      <w:pPr>
        <w:spacing w:after="20"/>
        <w:ind w:left="360"/>
      </w:pPr>
      <w:r>
        <w:rPr>
          <w:rFonts w:ascii="微软雅黑" w:hAnsi="微软雅黑"/>
          <w:b/>
          <w:color w:val="1E823C"/>
        </w:rPr>
        <w:t>C. 销售</w:t>
      </w:r>
    </w:p>
    <w:p>
      <w:pPr>
        <w:spacing w:after="20"/>
        <w:ind w:left="360"/>
      </w:pPr>
      <w:r>
        <w:rPr>
          <w:rFonts w:ascii="微软雅黑" w:hAnsi="微软雅黑"/>
          <w:b/>
          <w:color w:val="1E823C"/>
        </w:rPr>
        <w:t>D. 进口和使用</w:t>
      </w:r>
    </w:p>
    <w:p>
      <w:pPr>
        <w:spacing w:after="40" w:line="276" w:lineRule="auto"/>
      </w:pPr>
      <w:r>
        <w:rPr>
          <w:rFonts w:ascii="微软雅黑" w:hAnsi="微软雅黑"/>
          <w:b/>
        </w:rPr>
        <w:t xml:space="preserve">8. </w:t>
      </w:r>
      <w:r>
        <w:rPr>
          <w:rFonts w:ascii="微软雅黑" w:hAnsi="微软雅黑"/>
        </w:rPr>
        <w:t>处理因计量器具准确度所引起的纠纷时，应以检定的数据为准。</w:t>
      </w:r>
      <w:r>
        <w:rPr>
          <w:rFonts w:ascii="微软雅黑" w:hAnsi="微软雅黑"/>
          <w:b/>
          <w:color w:val="1E823C"/>
        </w:rPr>
        <w:t xml:space="preserve">  【标准答案：AB】</w:t>
      </w:r>
    </w:p>
    <w:p>
      <w:pPr>
        <w:spacing w:after="20"/>
        <w:ind w:left="360"/>
      </w:pPr>
      <w:r>
        <w:rPr>
          <w:rFonts w:ascii="微软雅黑" w:hAnsi="微软雅黑"/>
          <w:b/>
          <w:color w:val="1E823C"/>
        </w:rPr>
        <w:t>A. 国家计量基准器具检定的数据</w:t>
      </w:r>
    </w:p>
    <w:p>
      <w:pPr>
        <w:spacing w:after="20"/>
        <w:ind w:left="360"/>
      </w:pPr>
      <w:r>
        <w:rPr>
          <w:rFonts w:ascii="微软雅黑" w:hAnsi="微软雅黑"/>
          <w:b/>
          <w:color w:val="1E823C"/>
        </w:rPr>
        <w:t>B. 社会公用计量标准器具检定的数据</w:t>
      </w:r>
    </w:p>
    <w:p>
      <w:pPr>
        <w:spacing w:after="20"/>
        <w:ind w:left="360"/>
      </w:pPr>
      <w:r>
        <w:rPr>
          <w:rFonts w:ascii="微软雅黑" w:hAnsi="微软雅黑"/>
        </w:rPr>
        <w:t>C. 企业最高标准器具检定的数据</w:t>
      </w:r>
    </w:p>
    <w:p>
      <w:pPr>
        <w:spacing w:after="20"/>
        <w:ind w:left="360"/>
      </w:pPr>
      <w:r>
        <w:rPr>
          <w:rFonts w:ascii="微软雅黑" w:hAnsi="微软雅黑"/>
        </w:rPr>
        <w:t>D. 双方协商的数据</w:t>
      </w:r>
    </w:p>
    <w:p>
      <w:pPr>
        <w:spacing w:after="40" w:line="276" w:lineRule="auto"/>
      </w:pPr>
      <w:r>
        <w:rPr>
          <w:rFonts w:ascii="微软雅黑" w:hAnsi="微软雅黑"/>
          <w:b/>
        </w:rPr>
        <w:t xml:space="preserve">9. </w:t>
      </w:r>
      <w:r>
        <w:rPr>
          <w:rFonts w:ascii="微软雅黑" w:hAnsi="微软雅黑"/>
        </w:rPr>
        <w:t>必须经考核合格后方可使用的计量标准器具包括。</w:t>
      </w:r>
      <w:r>
        <w:rPr>
          <w:rFonts w:ascii="微软雅黑" w:hAnsi="微软雅黑"/>
          <w:b/>
          <w:color w:val="1E823C"/>
        </w:rPr>
        <w:t xml:space="preserve">  【标准答案：ABC】</w:t>
      </w:r>
    </w:p>
    <w:p>
      <w:pPr>
        <w:spacing w:after="20"/>
        <w:ind w:left="360"/>
      </w:pPr>
      <w:r>
        <w:rPr>
          <w:rFonts w:ascii="微软雅黑" w:hAnsi="微软雅黑"/>
          <w:b/>
          <w:color w:val="1E823C"/>
        </w:rPr>
        <w:t>A. 社会公用计量标准器具</w:t>
      </w:r>
    </w:p>
    <w:p>
      <w:pPr>
        <w:spacing w:after="20"/>
        <w:ind w:left="360"/>
      </w:pPr>
      <w:r>
        <w:rPr>
          <w:rFonts w:ascii="微软雅黑" w:hAnsi="微软雅黑"/>
          <w:b/>
          <w:color w:val="1E823C"/>
        </w:rPr>
        <w:t>B. 部门使用的最高计量标准器具</w:t>
      </w:r>
    </w:p>
    <w:p>
      <w:pPr>
        <w:spacing w:after="20"/>
        <w:ind w:left="360"/>
      </w:pPr>
      <w:r>
        <w:rPr>
          <w:rFonts w:ascii="微软雅黑" w:hAnsi="微软雅黑"/>
          <w:b/>
          <w:color w:val="1E823C"/>
        </w:rPr>
        <w:t>C. 企业、事业单位使用的最高计量标准器具</w:t>
      </w:r>
    </w:p>
    <w:p>
      <w:pPr>
        <w:spacing w:after="20"/>
        <w:ind w:left="360"/>
      </w:pPr>
      <w:r>
        <w:rPr>
          <w:rFonts w:ascii="微软雅黑" w:hAnsi="微软雅黑"/>
        </w:rPr>
        <w:t>D. 所有计量标准器具</w:t>
      </w:r>
    </w:p>
    <w:p>
      <w:pPr>
        <w:spacing w:after="40" w:line="276" w:lineRule="auto"/>
      </w:pPr>
      <w:r>
        <w:rPr>
          <w:rFonts w:ascii="微软雅黑" w:hAnsi="微软雅黑"/>
          <w:b/>
        </w:rPr>
        <w:t xml:space="preserve">10. </w:t>
      </w:r>
      <w:r>
        <w:rPr>
          <w:rFonts w:ascii="微软雅黑" w:hAnsi="微软雅黑"/>
        </w:rPr>
        <w:t>按照《中华人民共和国计量法》，使用计量器具的禁止性规定包括。</w:t>
      </w:r>
      <w:r>
        <w:rPr>
          <w:rFonts w:ascii="微软雅黑" w:hAnsi="微软雅黑"/>
          <w:b/>
          <w:color w:val="1E823C"/>
        </w:rPr>
        <w:t xml:space="preserve">  【标准答案：ABC】</w:t>
      </w:r>
    </w:p>
    <w:p>
      <w:pPr>
        <w:spacing w:after="20"/>
        <w:ind w:left="360"/>
      </w:pPr>
      <w:r>
        <w:rPr>
          <w:rFonts w:ascii="微软雅黑" w:hAnsi="微软雅黑"/>
          <w:b/>
          <w:color w:val="1E823C"/>
        </w:rPr>
        <w:t>A. 不得破坏其准确度</w:t>
      </w:r>
    </w:p>
    <w:p>
      <w:pPr>
        <w:spacing w:after="20"/>
        <w:ind w:left="360"/>
      </w:pPr>
      <w:r>
        <w:rPr>
          <w:rFonts w:ascii="微软雅黑" w:hAnsi="微软雅黑"/>
          <w:b/>
          <w:color w:val="1E823C"/>
        </w:rPr>
        <w:t>B. 不得损害国家利益</w:t>
      </w:r>
    </w:p>
    <w:p>
      <w:pPr>
        <w:spacing w:after="20"/>
        <w:ind w:left="360"/>
      </w:pPr>
      <w:r>
        <w:rPr>
          <w:rFonts w:ascii="微软雅黑" w:hAnsi="微软雅黑"/>
          <w:b/>
          <w:color w:val="1E823C"/>
        </w:rPr>
        <w:t>C. 不得损害消费者的利益</w:t>
      </w:r>
    </w:p>
    <w:p>
      <w:pPr>
        <w:spacing w:after="20"/>
        <w:ind w:left="360"/>
      </w:pPr>
      <w:r>
        <w:rPr>
          <w:rFonts w:ascii="微软雅黑" w:hAnsi="微软雅黑"/>
        </w:rPr>
        <w:t>D. 不得自行拆卸</w:t>
      </w:r>
    </w:p>
    <w:p>
      <w:pPr>
        <w:spacing w:after="40" w:line="276" w:lineRule="auto"/>
      </w:pPr>
      <w:r>
        <w:rPr>
          <w:rFonts w:ascii="微软雅黑" w:hAnsi="微软雅黑"/>
          <w:b/>
        </w:rPr>
        <w:t xml:space="preserve">11. </w:t>
      </w:r>
      <w:r>
        <w:rPr>
          <w:rFonts w:ascii="微软雅黑" w:hAnsi="微软雅黑"/>
        </w:rPr>
        <w:t>产品质量检验机构需要考核合格的内容包括。</w:t>
      </w:r>
      <w:r>
        <w:rPr>
          <w:rFonts w:ascii="微软雅黑" w:hAnsi="微软雅黑"/>
          <w:b/>
          <w:color w:val="1E823C"/>
        </w:rPr>
        <w:t xml:space="preserve">  【标准答案：ABC】</w:t>
      </w:r>
    </w:p>
    <w:p>
      <w:pPr>
        <w:spacing w:after="20"/>
        <w:ind w:left="360"/>
      </w:pPr>
      <w:r>
        <w:rPr>
          <w:rFonts w:ascii="微软雅黑" w:hAnsi="微软雅黑"/>
          <w:b/>
          <w:color w:val="1E823C"/>
        </w:rPr>
        <w:t>A. 计量检定能力</w:t>
      </w:r>
    </w:p>
    <w:p>
      <w:pPr>
        <w:spacing w:after="20"/>
        <w:ind w:left="360"/>
      </w:pPr>
      <w:r>
        <w:rPr>
          <w:rFonts w:ascii="微软雅黑" w:hAnsi="微软雅黑"/>
          <w:b/>
          <w:color w:val="1E823C"/>
        </w:rPr>
        <w:t>B. 测试能力</w:t>
      </w:r>
    </w:p>
    <w:p>
      <w:pPr>
        <w:spacing w:after="20"/>
        <w:ind w:left="360"/>
      </w:pPr>
      <w:r>
        <w:rPr>
          <w:rFonts w:ascii="微软雅黑" w:hAnsi="微软雅黑"/>
          <w:b/>
          <w:color w:val="1E823C"/>
        </w:rPr>
        <w:t>C. 可靠性</w:t>
      </w:r>
    </w:p>
    <w:p>
      <w:pPr>
        <w:spacing w:after="20"/>
        <w:ind w:left="360"/>
      </w:pPr>
      <w:r>
        <w:rPr>
          <w:rFonts w:ascii="微软雅黑" w:hAnsi="微软雅黑"/>
        </w:rPr>
        <w:t>D. 人员资质</w:t>
      </w:r>
    </w:p>
    <w:p>
      <w:pPr>
        <w:spacing w:after="40" w:line="276" w:lineRule="auto"/>
      </w:pPr>
      <w:r>
        <w:rPr>
          <w:rFonts w:ascii="微软雅黑" w:hAnsi="微软雅黑"/>
          <w:b/>
        </w:rPr>
        <w:t xml:space="preserve">12. </w:t>
      </w:r>
      <w:r>
        <w:rPr>
          <w:rFonts w:ascii="微软雅黑" w:hAnsi="微软雅黑"/>
        </w:rPr>
        <w:t>以下活动应当遵守《纤维制品质量监督管理办法》。</w:t>
      </w:r>
      <w:r>
        <w:rPr>
          <w:rFonts w:ascii="微软雅黑" w:hAnsi="微软雅黑"/>
          <w:b/>
          <w:color w:val="1E823C"/>
        </w:rPr>
        <w:t xml:space="preserve">  【标准答案：ABD】</w:t>
      </w:r>
    </w:p>
    <w:p>
      <w:pPr>
        <w:spacing w:after="20"/>
        <w:ind w:left="360"/>
      </w:pPr>
      <w:r>
        <w:rPr>
          <w:rFonts w:ascii="微软雅黑" w:hAnsi="微软雅黑"/>
          <w:b/>
          <w:color w:val="1E823C"/>
        </w:rPr>
        <w:t>A. 生产纤维制品</w:t>
      </w:r>
    </w:p>
    <w:p>
      <w:pPr>
        <w:spacing w:after="20"/>
        <w:ind w:left="360"/>
      </w:pPr>
      <w:r>
        <w:rPr>
          <w:rFonts w:ascii="微软雅黑" w:hAnsi="微软雅黑"/>
          <w:b/>
          <w:color w:val="1E823C"/>
        </w:rPr>
        <w:t>B. 销售纤维制品</w:t>
      </w:r>
    </w:p>
    <w:p>
      <w:pPr>
        <w:spacing w:after="20"/>
        <w:ind w:left="360"/>
      </w:pPr>
      <w:r>
        <w:rPr>
          <w:rFonts w:ascii="微软雅黑" w:hAnsi="微软雅黑"/>
        </w:rPr>
        <w:t>C. 将纤维制品用于个人家庭生活</w:t>
      </w:r>
    </w:p>
    <w:p>
      <w:pPr>
        <w:spacing w:after="20"/>
        <w:ind w:left="360"/>
      </w:pPr>
      <w:r>
        <w:rPr>
          <w:rFonts w:ascii="微软雅黑" w:hAnsi="微软雅黑"/>
          <w:b/>
          <w:color w:val="1E823C"/>
        </w:rPr>
        <w:t>D. 将纤维制品用于经营性服务</w:t>
      </w:r>
    </w:p>
    <w:p>
      <w:pPr>
        <w:spacing w:after="40" w:line="276" w:lineRule="auto"/>
      </w:pPr>
      <w:r>
        <w:rPr>
          <w:rFonts w:ascii="微软雅黑" w:hAnsi="微软雅黑"/>
          <w:b/>
        </w:rPr>
        <w:t xml:space="preserve">13. </w:t>
      </w:r>
      <w:r>
        <w:rPr>
          <w:rFonts w:ascii="微软雅黑" w:hAnsi="微软雅黑"/>
        </w:rPr>
        <w:t>《纤维制品质量监督管理办法》所称的纤维制品，包括。</w:t>
      </w:r>
      <w:r>
        <w:rPr>
          <w:rFonts w:ascii="微软雅黑" w:hAnsi="微软雅黑"/>
          <w:b/>
          <w:color w:val="1E823C"/>
        </w:rPr>
        <w:t xml:space="preserve">  【标准答案：AB】</w:t>
      </w:r>
    </w:p>
    <w:p>
      <w:pPr>
        <w:spacing w:after="20"/>
        <w:ind w:left="360"/>
      </w:pPr>
      <w:r>
        <w:rPr>
          <w:rFonts w:ascii="微软雅黑" w:hAnsi="微软雅黑"/>
          <w:b/>
          <w:color w:val="1E823C"/>
        </w:rPr>
        <w:t>A. 生活用纤维制品</w:t>
      </w:r>
    </w:p>
    <w:p>
      <w:pPr>
        <w:spacing w:after="20"/>
        <w:ind w:left="360"/>
      </w:pPr>
      <w:r>
        <w:rPr>
          <w:rFonts w:ascii="微软雅黑" w:hAnsi="微软雅黑"/>
          <w:b/>
          <w:color w:val="1E823C"/>
        </w:rPr>
        <w:t>B. 非生活用絮用纤维制品</w:t>
      </w:r>
    </w:p>
    <w:p>
      <w:pPr>
        <w:spacing w:after="20"/>
        <w:ind w:left="360"/>
      </w:pPr>
      <w:r>
        <w:rPr>
          <w:rFonts w:ascii="微软雅黑" w:hAnsi="微软雅黑"/>
        </w:rPr>
        <w:t>C. 工业用碳纤维复合材料</w:t>
      </w:r>
    </w:p>
    <w:p>
      <w:pPr>
        <w:spacing w:after="20"/>
        <w:ind w:left="360"/>
      </w:pPr>
      <w:r>
        <w:rPr>
          <w:rFonts w:ascii="微软雅黑" w:hAnsi="微软雅黑"/>
        </w:rPr>
        <w:t>D. 玻璃纤维保温棉</w:t>
      </w:r>
    </w:p>
    <w:p>
      <w:pPr>
        <w:spacing w:after="40" w:line="276" w:lineRule="auto"/>
      </w:pPr>
      <w:r>
        <w:rPr>
          <w:rFonts w:ascii="微软雅黑" w:hAnsi="微软雅黑"/>
          <w:b/>
        </w:rPr>
        <w:t xml:space="preserve">14. </w:t>
      </w:r>
      <w:r>
        <w:rPr>
          <w:rFonts w:ascii="微软雅黑" w:hAnsi="微软雅黑"/>
        </w:rPr>
        <w:t>以下产品明确不适用《纤维制品质量监督管理办法》。</w:t>
      </w:r>
      <w:r>
        <w:rPr>
          <w:rFonts w:ascii="微软雅黑" w:hAnsi="微软雅黑"/>
          <w:b/>
          <w:color w:val="1E823C"/>
        </w:rPr>
        <w:t xml:space="preserve">  【标准答案：BCD】</w:t>
      </w:r>
    </w:p>
    <w:p>
      <w:pPr>
        <w:spacing w:after="20"/>
        <w:ind w:left="360"/>
      </w:pPr>
      <w:r>
        <w:rPr>
          <w:rFonts w:ascii="微软雅黑" w:hAnsi="微软雅黑"/>
        </w:rPr>
        <w:t>A. 纯棉毛巾</w:t>
      </w:r>
    </w:p>
    <w:p>
      <w:pPr>
        <w:spacing w:after="20"/>
        <w:ind w:left="360"/>
      </w:pPr>
      <w:r>
        <w:rPr>
          <w:rFonts w:ascii="微软雅黑" w:hAnsi="微软雅黑"/>
          <w:b/>
          <w:color w:val="1E823C"/>
        </w:rPr>
        <w:t>B. 一次性使用卫生用品</w:t>
      </w:r>
    </w:p>
    <w:p>
      <w:pPr>
        <w:spacing w:after="20"/>
        <w:ind w:left="360"/>
      </w:pPr>
      <w:r>
        <w:rPr>
          <w:rFonts w:ascii="微软雅黑" w:hAnsi="微软雅黑"/>
          <w:b/>
          <w:color w:val="1E823C"/>
        </w:rPr>
        <w:t>C. 玻璃纤维制品</w:t>
      </w:r>
    </w:p>
    <w:p>
      <w:pPr>
        <w:spacing w:after="20"/>
        <w:ind w:left="360"/>
      </w:pPr>
      <w:r>
        <w:rPr>
          <w:rFonts w:ascii="微软雅黑" w:hAnsi="微软雅黑"/>
          <w:b/>
          <w:color w:val="1E823C"/>
        </w:rPr>
        <w:t>D. 碳纤维制品</w:t>
      </w:r>
    </w:p>
    <w:p>
      <w:pPr>
        <w:spacing w:after="40" w:line="276" w:lineRule="auto"/>
      </w:pPr>
      <w:r>
        <w:rPr>
          <w:rFonts w:ascii="微软雅黑" w:hAnsi="微软雅黑"/>
          <w:b/>
        </w:rPr>
        <w:t xml:space="preserve">15. </w:t>
      </w:r>
      <w:r>
        <w:rPr>
          <w:rFonts w:ascii="微软雅黑" w:hAnsi="微软雅黑"/>
        </w:rPr>
        <w:t>纤维制品质量应当符合的要求包括。</w:t>
      </w:r>
      <w:r>
        <w:rPr>
          <w:rFonts w:ascii="微软雅黑" w:hAnsi="微软雅黑"/>
          <w:b/>
          <w:color w:val="1E823C"/>
        </w:rPr>
        <w:t xml:space="preserve">  【标准答案：ACD】</w:t>
      </w:r>
    </w:p>
    <w:p>
      <w:pPr>
        <w:spacing w:after="20"/>
        <w:ind w:left="360"/>
      </w:pPr>
      <w:r>
        <w:rPr>
          <w:rFonts w:ascii="微软雅黑" w:hAnsi="微软雅黑"/>
          <w:b/>
          <w:color w:val="1E823C"/>
        </w:rPr>
        <w:t>A. 不存在危及人身、财产安全的不合理危险</w:t>
      </w:r>
    </w:p>
    <w:p>
      <w:pPr>
        <w:spacing w:after="20"/>
        <w:ind w:left="360"/>
      </w:pPr>
      <w:r>
        <w:rPr>
          <w:rFonts w:ascii="微软雅黑" w:hAnsi="微软雅黑"/>
        </w:rPr>
        <w:t>B. 必须优于同类产品</w:t>
      </w:r>
    </w:p>
    <w:p>
      <w:pPr>
        <w:spacing w:after="20"/>
        <w:ind w:left="360"/>
      </w:pPr>
      <w:r>
        <w:rPr>
          <w:rFonts w:ascii="微软雅黑" w:hAnsi="微软雅黑"/>
          <w:b/>
          <w:color w:val="1E823C"/>
        </w:rPr>
        <w:t>C. 具备产品应当具备的使用性能</w:t>
      </w:r>
    </w:p>
    <w:p>
      <w:pPr>
        <w:spacing w:after="20"/>
        <w:ind w:left="360"/>
      </w:pPr>
      <w:r>
        <w:rPr>
          <w:rFonts w:ascii="微软雅黑" w:hAnsi="微软雅黑"/>
          <w:b/>
          <w:color w:val="1E823C"/>
        </w:rPr>
        <w:t>D. 符合在产品或其包装上注明采用的产品标准</w:t>
      </w:r>
    </w:p>
    <w:p>
      <w:pPr>
        <w:spacing w:after="40" w:line="276" w:lineRule="auto"/>
      </w:pPr>
      <w:r>
        <w:rPr>
          <w:rFonts w:ascii="微软雅黑" w:hAnsi="微软雅黑"/>
          <w:b/>
        </w:rPr>
        <w:t xml:space="preserve">16. </w:t>
      </w:r>
      <w:r>
        <w:rPr>
          <w:rFonts w:ascii="微软雅黑" w:hAnsi="微软雅黑"/>
        </w:rPr>
        <w:t>禁止生产、销售以及用于经营性服务的纤维制品行为包括。</w:t>
      </w:r>
      <w:r>
        <w:rPr>
          <w:rFonts w:ascii="微软雅黑" w:hAnsi="微软雅黑"/>
          <w:b/>
          <w:color w:val="1E823C"/>
        </w:rPr>
        <w:t xml:space="preserve">  【标准答案：ABCD】</w:t>
      </w:r>
    </w:p>
    <w:p>
      <w:pPr>
        <w:spacing w:after="20"/>
        <w:ind w:left="360"/>
      </w:pPr>
      <w:r>
        <w:rPr>
          <w:rFonts w:ascii="微软雅黑" w:hAnsi="微软雅黑"/>
          <w:b/>
          <w:color w:val="1E823C"/>
        </w:rPr>
        <w:t>A. 掺杂、掺假、以假充真、以次充好</w:t>
      </w:r>
    </w:p>
    <w:p>
      <w:pPr>
        <w:spacing w:after="20"/>
        <w:ind w:left="360"/>
      </w:pPr>
      <w:r>
        <w:rPr>
          <w:rFonts w:ascii="微软雅黑" w:hAnsi="微软雅黑"/>
          <w:b/>
          <w:color w:val="1E823C"/>
        </w:rPr>
        <w:t>B. 以不合格产品冒充合格产品</w:t>
      </w:r>
    </w:p>
    <w:p>
      <w:pPr>
        <w:spacing w:after="20"/>
        <w:ind w:left="360"/>
      </w:pPr>
      <w:r>
        <w:rPr>
          <w:rFonts w:ascii="微软雅黑" w:hAnsi="微软雅黑"/>
          <w:b/>
          <w:color w:val="1E823C"/>
        </w:rPr>
        <w:t>C. 伪造、冒用质量标志</w:t>
      </w:r>
    </w:p>
    <w:p>
      <w:pPr>
        <w:spacing w:after="20"/>
        <w:ind w:left="360"/>
      </w:pPr>
      <w:r>
        <w:rPr>
          <w:rFonts w:ascii="微软雅黑" w:hAnsi="微软雅黑"/>
          <w:b/>
          <w:color w:val="1E823C"/>
        </w:rPr>
        <w:t>D. 伪造产地，伪造或冒用他人的厂名、厂址</w:t>
      </w:r>
    </w:p>
    <w:p>
      <w:pPr>
        <w:spacing w:after="40" w:line="276" w:lineRule="auto"/>
      </w:pPr>
      <w:r>
        <w:rPr>
          <w:rFonts w:ascii="微软雅黑" w:hAnsi="微软雅黑"/>
          <w:b/>
        </w:rPr>
        <w:t xml:space="preserve">17. </w:t>
      </w:r>
      <w:r>
        <w:rPr>
          <w:rFonts w:ascii="微软雅黑" w:hAnsi="微软雅黑"/>
        </w:rPr>
        <w:t>下列禁止用于加工制作纤维制品的物质包括。</w:t>
      </w:r>
      <w:r>
        <w:rPr>
          <w:rFonts w:ascii="微软雅黑" w:hAnsi="微软雅黑"/>
          <w:b/>
          <w:color w:val="1E823C"/>
        </w:rPr>
        <w:t xml:space="preserve">  【标准答案：ABCD】</w:t>
      </w:r>
    </w:p>
    <w:p>
      <w:pPr>
        <w:spacing w:after="20"/>
        <w:ind w:left="360"/>
      </w:pPr>
      <w:r>
        <w:rPr>
          <w:rFonts w:ascii="微软雅黑" w:hAnsi="微软雅黑"/>
          <w:b/>
          <w:color w:val="1E823C"/>
        </w:rPr>
        <w:t>A. 医用纤维性废弃物</w:t>
      </w:r>
    </w:p>
    <w:p>
      <w:pPr>
        <w:spacing w:after="20"/>
        <w:ind w:left="360"/>
      </w:pPr>
      <w:r>
        <w:rPr>
          <w:rFonts w:ascii="微软雅黑" w:hAnsi="微软雅黑"/>
          <w:b/>
          <w:color w:val="1E823C"/>
        </w:rPr>
        <w:t>B. 使用过的殡葬用纤维制品</w:t>
      </w:r>
    </w:p>
    <w:p>
      <w:pPr>
        <w:spacing w:after="20"/>
        <w:ind w:left="360"/>
      </w:pPr>
      <w:r>
        <w:rPr>
          <w:rFonts w:ascii="微软雅黑" w:hAnsi="微软雅黑"/>
          <w:b/>
          <w:color w:val="1E823C"/>
        </w:rPr>
        <w:t>C. 来自传染病疫区无法证实其未被污染的纤维制品</w:t>
      </w:r>
    </w:p>
    <w:p>
      <w:pPr>
        <w:spacing w:after="20"/>
        <w:ind w:left="360"/>
      </w:pPr>
      <w:r>
        <w:rPr>
          <w:rFonts w:ascii="微软雅黑" w:hAnsi="微软雅黑"/>
          <w:b/>
          <w:color w:val="1E823C"/>
        </w:rPr>
        <w:t>D. 国家禁止进口的废旧纤维制品</w:t>
      </w:r>
    </w:p>
    <w:p>
      <w:pPr>
        <w:spacing w:after="40" w:line="276" w:lineRule="auto"/>
      </w:pPr>
      <w:r>
        <w:rPr>
          <w:rFonts w:ascii="微软雅黑" w:hAnsi="微软雅黑"/>
          <w:b/>
        </w:rPr>
        <w:t xml:space="preserve">18. </w:t>
      </w:r>
      <w:r>
        <w:rPr>
          <w:rFonts w:ascii="微软雅黑" w:hAnsi="微软雅黑"/>
        </w:rPr>
        <w:t>根据《纤维制品质量监督管理办法》，可以作为生活用絮用纤维制品填充物、铺垫物原料的有。</w:t>
      </w:r>
      <w:r>
        <w:rPr>
          <w:rFonts w:ascii="微软雅黑" w:hAnsi="微软雅黑"/>
          <w:b/>
          <w:color w:val="1E823C"/>
        </w:rPr>
        <w:t xml:space="preserve">  【标准答案：ABC】</w:t>
      </w:r>
    </w:p>
    <w:p>
      <w:pPr>
        <w:spacing w:after="20"/>
        <w:ind w:left="360"/>
      </w:pPr>
      <w:r>
        <w:rPr>
          <w:rFonts w:ascii="微软雅黑" w:hAnsi="微软雅黑"/>
          <w:b/>
          <w:color w:val="1E823C"/>
        </w:rPr>
        <w:t>A. 未被污染的纤维下脚</w:t>
      </w:r>
    </w:p>
    <w:p>
      <w:pPr>
        <w:spacing w:after="20"/>
        <w:ind w:left="360"/>
      </w:pPr>
      <w:r>
        <w:rPr>
          <w:rFonts w:ascii="微软雅黑" w:hAnsi="微软雅黑"/>
          <w:b/>
          <w:color w:val="1E823C"/>
        </w:rPr>
        <w:t>B. 缫丝副产品</w:t>
      </w:r>
    </w:p>
    <w:p>
      <w:pPr>
        <w:spacing w:after="20"/>
        <w:ind w:left="360"/>
      </w:pPr>
      <w:r>
        <w:rPr>
          <w:rFonts w:ascii="微软雅黑" w:hAnsi="微软雅黑"/>
          <w:b/>
          <w:color w:val="1E823C"/>
        </w:rPr>
        <w:t>C. 洗净的动物纤维</w:t>
      </w:r>
    </w:p>
    <w:p>
      <w:pPr>
        <w:spacing w:after="20"/>
        <w:ind w:left="360"/>
      </w:pPr>
      <w:r>
        <w:rPr>
          <w:rFonts w:ascii="微软雅黑" w:hAnsi="微软雅黑"/>
        </w:rPr>
        <w:t>D. 经消毒处理的再加工纤维</w:t>
      </w:r>
    </w:p>
    <w:p>
      <w:pPr>
        <w:spacing w:after="40" w:line="276" w:lineRule="auto"/>
      </w:pPr>
      <w:r>
        <w:rPr>
          <w:rFonts w:ascii="微软雅黑" w:hAnsi="微软雅黑"/>
          <w:b/>
        </w:rPr>
        <w:t xml:space="preserve">19. </w:t>
      </w:r>
      <w:r>
        <w:rPr>
          <w:rFonts w:ascii="微软雅黑" w:hAnsi="微软雅黑"/>
        </w:rPr>
        <w:t>根据《纤维制品质量监督管理办法》，可以作为软体家具等产品填充物、铺垫物原料的有。</w:t>
      </w:r>
      <w:r>
        <w:rPr>
          <w:rFonts w:ascii="微软雅黑" w:hAnsi="微软雅黑"/>
          <w:b/>
          <w:color w:val="1E823C"/>
        </w:rPr>
        <w:t xml:space="preserve">  【标准答案：BC】</w:t>
      </w:r>
    </w:p>
    <w:p>
      <w:pPr>
        <w:spacing w:after="20"/>
        <w:ind w:left="360"/>
      </w:pPr>
      <w:r>
        <w:rPr>
          <w:rFonts w:ascii="微软雅黑" w:hAnsi="微软雅黑"/>
        </w:rPr>
        <w:t>A. 任何废旧纤维制品</w:t>
      </w:r>
    </w:p>
    <w:p>
      <w:pPr>
        <w:spacing w:after="20"/>
        <w:ind w:left="360"/>
      </w:pPr>
      <w:r>
        <w:rPr>
          <w:rFonts w:ascii="微软雅黑" w:hAnsi="微软雅黑"/>
          <w:b/>
          <w:color w:val="1E823C"/>
        </w:rPr>
        <w:t>B. 未被污染的纤维制品下脚经消毒工艺处理后</w:t>
      </w:r>
    </w:p>
    <w:p>
      <w:pPr>
        <w:spacing w:after="20"/>
        <w:ind w:left="360"/>
      </w:pPr>
      <w:r>
        <w:rPr>
          <w:rFonts w:ascii="微软雅黑" w:hAnsi="微软雅黑"/>
          <w:b/>
          <w:color w:val="1E823C"/>
        </w:rPr>
        <w:t>C. 再加工纤维经消毒工艺处理后</w:t>
      </w:r>
    </w:p>
    <w:p>
      <w:pPr>
        <w:spacing w:after="20"/>
        <w:ind w:left="360"/>
      </w:pPr>
      <w:r>
        <w:rPr>
          <w:rFonts w:ascii="微软雅黑" w:hAnsi="微软雅黑"/>
        </w:rPr>
        <w:t>D. 被污染的纤维经处理后</w:t>
      </w:r>
    </w:p>
    <w:p>
      <w:pPr>
        <w:spacing w:after="40" w:line="276" w:lineRule="auto"/>
      </w:pPr>
      <w:r>
        <w:rPr>
          <w:rFonts w:ascii="微软雅黑" w:hAnsi="微软雅黑"/>
          <w:b/>
        </w:rPr>
        <w:t xml:space="preserve">20. </w:t>
      </w:r>
      <w:r>
        <w:rPr>
          <w:rFonts w:ascii="微软雅黑" w:hAnsi="微软雅黑"/>
        </w:rPr>
        <w:t>根据《纤维制品质量监督管理办法》，禁止利用再加工纤维生产的纤维制品有。</w:t>
      </w:r>
      <w:r>
        <w:rPr>
          <w:rFonts w:ascii="微软雅黑" w:hAnsi="微软雅黑"/>
          <w:b/>
          <w:color w:val="1E823C"/>
        </w:rPr>
        <w:t xml:space="preserve">  【标准答案：BC】</w:t>
      </w:r>
    </w:p>
    <w:p>
      <w:pPr>
        <w:spacing w:after="20"/>
        <w:ind w:left="360"/>
      </w:pPr>
      <w:r>
        <w:rPr>
          <w:rFonts w:ascii="微软雅黑" w:hAnsi="微软雅黑"/>
        </w:rPr>
        <w:t>A. 外套</w:t>
      </w:r>
    </w:p>
    <w:p>
      <w:pPr>
        <w:spacing w:after="20"/>
        <w:ind w:left="360"/>
      </w:pPr>
      <w:r>
        <w:rPr>
          <w:rFonts w:ascii="微软雅黑" w:hAnsi="微软雅黑"/>
          <w:b/>
          <w:color w:val="1E823C"/>
        </w:rPr>
        <w:t>B. 内衣</w:t>
      </w:r>
    </w:p>
    <w:p>
      <w:pPr>
        <w:spacing w:after="20"/>
        <w:ind w:left="360"/>
      </w:pPr>
      <w:r>
        <w:rPr>
          <w:rFonts w:ascii="微软雅黑" w:hAnsi="微软雅黑"/>
          <w:b/>
          <w:color w:val="1E823C"/>
        </w:rPr>
        <w:t>C. 婴幼儿纤维制品</w:t>
      </w:r>
    </w:p>
    <w:p>
      <w:pPr>
        <w:spacing w:after="20"/>
        <w:ind w:left="360"/>
      </w:pPr>
      <w:r>
        <w:rPr>
          <w:rFonts w:ascii="微软雅黑" w:hAnsi="微软雅黑"/>
        </w:rPr>
        <w:t>D. 窗帘</w:t>
      </w:r>
    </w:p>
    <w:p>
      <w:pPr>
        <w:spacing w:after="40" w:line="276" w:lineRule="auto"/>
      </w:pPr>
      <w:r>
        <w:rPr>
          <w:rFonts w:ascii="微软雅黑" w:hAnsi="微软雅黑"/>
          <w:b/>
        </w:rPr>
        <w:t xml:space="preserve">21. </w:t>
      </w:r>
      <w:r>
        <w:rPr>
          <w:rFonts w:ascii="微软雅黑" w:hAnsi="微软雅黑"/>
        </w:rPr>
        <w:t>关于婴幼儿用絮用纤维制品的填充物、铺垫物，以下说法正确的有。</w:t>
      </w:r>
      <w:r>
        <w:rPr>
          <w:rFonts w:ascii="微软雅黑" w:hAnsi="微软雅黑"/>
          <w:b/>
          <w:color w:val="1E823C"/>
        </w:rPr>
        <w:t xml:space="preserve">  【标准答案：ABD】</w:t>
      </w:r>
    </w:p>
    <w:p>
      <w:pPr>
        <w:spacing w:after="20"/>
        <w:ind w:left="360"/>
      </w:pPr>
      <w:r>
        <w:rPr>
          <w:rFonts w:ascii="微软雅黑" w:hAnsi="微软雅黑"/>
          <w:b/>
          <w:color w:val="1E823C"/>
        </w:rPr>
        <w:t>A. 禁止利用循环再利用化学纤维生产（循环再利用聚酯纤维除外）</w:t>
      </w:r>
    </w:p>
    <w:p>
      <w:pPr>
        <w:spacing w:after="20"/>
        <w:ind w:left="360"/>
      </w:pPr>
      <w:r>
        <w:rPr>
          <w:rFonts w:ascii="微软雅黑" w:hAnsi="微软雅黑"/>
          <w:b/>
          <w:color w:val="1E823C"/>
        </w:rPr>
        <w:t>B. 可以利用循环再利用的聚酯纤维生产</w:t>
      </w:r>
    </w:p>
    <w:p>
      <w:pPr>
        <w:spacing w:after="20"/>
        <w:ind w:left="360"/>
      </w:pPr>
      <w:r>
        <w:rPr>
          <w:rFonts w:ascii="微软雅黑" w:hAnsi="微软雅黑"/>
        </w:rPr>
        <w:t>C. 禁止利用任何循环再利用原料生产</w:t>
      </w:r>
    </w:p>
    <w:p>
      <w:pPr>
        <w:spacing w:after="20"/>
        <w:ind w:left="360"/>
      </w:pPr>
      <w:r>
        <w:rPr>
          <w:rFonts w:ascii="微软雅黑" w:hAnsi="微软雅黑"/>
          <w:b/>
          <w:color w:val="1E823C"/>
        </w:rPr>
        <w:t>D. 可以利用首次合成的化学纤维生产</w:t>
      </w:r>
    </w:p>
    <w:p>
      <w:pPr>
        <w:spacing w:after="40" w:line="276" w:lineRule="auto"/>
      </w:pPr>
      <w:r>
        <w:rPr>
          <w:rFonts w:ascii="微软雅黑" w:hAnsi="微软雅黑"/>
          <w:b/>
        </w:rPr>
        <w:t xml:space="preserve">22. </w:t>
      </w:r>
      <w:r>
        <w:rPr>
          <w:rFonts w:ascii="微软雅黑" w:hAnsi="微软雅黑"/>
        </w:rPr>
        <w:t>纤维制品生产者应当建立并执行，保证原辅材料符合相关质量要求。</w:t>
      </w:r>
      <w:r>
        <w:rPr>
          <w:rFonts w:ascii="微软雅黑" w:hAnsi="微软雅黑"/>
          <w:b/>
          <w:color w:val="1E823C"/>
        </w:rPr>
        <w:t xml:space="preserve">  【标准答案：BC】</w:t>
      </w:r>
    </w:p>
    <w:p>
      <w:pPr>
        <w:spacing w:after="20"/>
        <w:ind w:left="360"/>
      </w:pPr>
      <w:r>
        <w:rPr>
          <w:rFonts w:ascii="微软雅黑" w:hAnsi="微软雅黑"/>
        </w:rPr>
        <w:t>A. 出厂检验制度</w:t>
      </w:r>
    </w:p>
    <w:p>
      <w:pPr>
        <w:spacing w:after="20"/>
        <w:ind w:left="360"/>
      </w:pPr>
      <w:r>
        <w:rPr>
          <w:rFonts w:ascii="微软雅黑" w:hAnsi="微软雅黑"/>
          <w:b/>
          <w:color w:val="1E823C"/>
        </w:rPr>
        <w:t>B. 原辅材料进货检查验收制度</w:t>
      </w:r>
    </w:p>
    <w:p>
      <w:pPr>
        <w:spacing w:after="20"/>
        <w:ind w:left="360"/>
      </w:pPr>
      <w:r>
        <w:rPr>
          <w:rFonts w:ascii="微软雅黑" w:hAnsi="微软雅黑"/>
          <w:b/>
          <w:color w:val="1E823C"/>
        </w:rPr>
        <w:t>C. 原辅材料进货记录制度</w:t>
      </w:r>
    </w:p>
    <w:p>
      <w:pPr>
        <w:spacing w:after="20"/>
        <w:ind w:left="360"/>
      </w:pPr>
      <w:r>
        <w:rPr>
          <w:rFonts w:ascii="微软雅黑" w:hAnsi="微软雅黑"/>
        </w:rPr>
        <w:t>D. 产品销售追溯制度</w:t>
      </w:r>
    </w:p>
    <w:p>
      <w:pPr>
        <w:spacing w:after="40" w:line="276" w:lineRule="auto"/>
      </w:pPr>
      <w:r>
        <w:rPr>
          <w:rFonts w:ascii="微软雅黑" w:hAnsi="微软雅黑"/>
          <w:b/>
        </w:rPr>
        <w:t xml:space="preserve">23. </w:t>
      </w:r>
      <w:r>
        <w:rPr>
          <w:rFonts w:ascii="微软雅黑" w:hAnsi="微软雅黑"/>
        </w:rPr>
        <w:t>关于非生活用絮用纤维制品的标识，以下说法正确的有。</w:t>
      </w:r>
      <w:r>
        <w:rPr>
          <w:rFonts w:ascii="微软雅黑" w:hAnsi="微软雅黑"/>
          <w:b/>
          <w:color w:val="1E823C"/>
        </w:rPr>
        <w:t xml:space="preserve">  【标准答案：BCD】</w:t>
      </w:r>
    </w:p>
    <w:p>
      <w:pPr>
        <w:spacing w:after="20"/>
        <w:ind w:left="360"/>
      </w:pPr>
      <w:r>
        <w:rPr>
          <w:rFonts w:ascii="微软雅黑" w:hAnsi="微软雅黑"/>
        </w:rPr>
        <w:t>A. 无需特殊标注</w:t>
      </w:r>
    </w:p>
    <w:p>
      <w:pPr>
        <w:spacing w:after="20"/>
        <w:ind w:left="360"/>
      </w:pPr>
      <w:r>
        <w:rPr>
          <w:rFonts w:ascii="微软雅黑" w:hAnsi="微软雅黑"/>
          <w:b/>
          <w:color w:val="1E823C"/>
        </w:rPr>
        <w:t>B. 应当在显著位置加注“非生活用品”标签</w:t>
      </w:r>
    </w:p>
    <w:p>
      <w:pPr>
        <w:spacing w:after="20"/>
        <w:ind w:left="360"/>
      </w:pPr>
      <w:r>
        <w:rPr>
          <w:rFonts w:ascii="微软雅黑" w:hAnsi="微软雅黑"/>
          <w:b/>
          <w:color w:val="1E823C"/>
        </w:rPr>
        <w:t>C. 该标签应是耐久性标签</w:t>
      </w:r>
    </w:p>
    <w:p>
      <w:pPr>
        <w:spacing w:after="20"/>
        <w:ind w:left="360"/>
      </w:pPr>
      <w:r>
        <w:rPr>
          <w:rFonts w:ascii="微软雅黑" w:hAnsi="微软雅黑"/>
          <w:b/>
          <w:color w:val="1E823C"/>
        </w:rPr>
        <w:t>D. 该标签起警示作用</w:t>
      </w:r>
    </w:p>
    <w:p>
      <w:pPr>
        <w:spacing w:after="40" w:line="276" w:lineRule="auto"/>
      </w:pPr>
      <w:r>
        <w:rPr>
          <w:rFonts w:ascii="微软雅黑" w:hAnsi="微软雅黑"/>
          <w:b/>
        </w:rPr>
        <w:t xml:space="preserve">24. </w:t>
      </w:r>
      <w:r>
        <w:rPr>
          <w:rFonts w:ascii="微软雅黑" w:hAnsi="微软雅黑"/>
        </w:rPr>
        <w:t>纤维制品销售者的义务包括。</w:t>
      </w:r>
      <w:r>
        <w:rPr>
          <w:rFonts w:ascii="微软雅黑" w:hAnsi="微软雅黑"/>
          <w:b/>
          <w:color w:val="1E823C"/>
        </w:rPr>
        <w:t xml:space="preserve">  【标准答案：AB】</w:t>
      </w:r>
    </w:p>
    <w:p>
      <w:pPr>
        <w:spacing w:after="20"/>
        <w:ind w:left="360"/>
      </w:pPr>
      <w:r>
        <w:rPr>
          <w:rFonts w:ascii="微软雅黑" w:hAnsi="微软雅黑"/>
          <w:b/>
          <w:color w:val="1E823C"/>
        </w:rPr>
        <w:t>A. 验明产品质量检验合格证明和其他标识</w:t>
      </w:r>
    </w:p>
    <w:p>
      <w:pPr>
        <w:spacing w:after="20"/>
        <w:ind w:left="360"/>
      </w:pPr>
      <w:r>
        <w:rPr>
          <w:rFonts w:ascii="微软雅黑" w:hAnsi="微软雅黑"/>
          <w:b/>
          <w:color w:val="1E823C"/>
        </w:rPr>
        <w:t>B. 采取措施保持其销售的纤维制品的质量</w:t>
      </w:r>
    </w:p>
    <w:p>
      <w:pPr>
        <w:spacing w:after="20"/>
        <w:ind w:left="360"/>
      </w:pPr>
      <w:r>
        <w:rPr>
          <w:rFonts w:ascii="微软雅黑" w:hAnsi="微软雅黑"/>
        </w:rPr>
        <w:t>C. 对所售产品进行出厂检验</w:t>
      </w:r>
    </w:p>
    <w:p>
      <w:pPr>
        <w:spacing w:after="20"/>
        <w:ind w:left="360"/>
      </w:pPr>
      <w:r>
        <w:rPr>
          <w:rFonts w:ascii="微软雅黑" w:hAnsi="微软雅黑"/>
        </w:rPr>
        <w:t>D. 建立原辅材料进货记录</w:t>
      </w:r>
    </w:p>
    <w:p>
      <w:pPr>
        <w:spacing w:after="40" w:line="276" w:lineRule="auto"/>
      </w:pPr>
      <w:r>
        <w:rPr>
          <w:rFonts w:ascii="微软雅黑" w:hAnsi="微软雅黑"/>
          <w:b/>
        </w:rPr>
        <w:t xml:space="preserve">25. </w:t>
      </w:r>
      <w:r>
        <w:rPr>
          <w:rFonts w:ascii="微软雅黑" w:hAnsi="微软雅黑"/>
        </w:rPr>
        <w:t>有权根据纤维制品整体质量状况发布质量安全风险警示的部门是。</w:t>
      </w:r>
      <w:r>
        <w:rPr>
          <w:rFonts w:ascii="微软雅黑" w:hAnsi="微软雅黑"/>
          <w:b/>
          <w:color w:val="1E823C"/>
        </w:rPr>
        <w:t xml:space="preserve">  【标准答案：CD】</w:t>
      </w:r>
    </w:p>
    <w:p>
      <w:pPr>
        <w:spacing w:after="20"/>
        <w:ind w:left="360"/>
      </w:pPr>
      <w:r>
        <w:rPr>
          <w:rFonts w:ascii="微软雅黑" w:hAnsi="微软雅黑"/>
        </w:rPr>
        <w:t>A. 县级市场监督管理部门</w:t>
      </w:r>
    </w:p>
    <w:p>
      <w:pPr>
        <w:spacing w:after="20"/>
        <w:ind w:left="360"/>
      </w:pPr>
      <w:r>
        <w:rPr>
          <w:rFonts w:ascii="微软雅黑" w:hAnsi="微软雅黑"/>
        </w:rPr>
        <w:t>B. 市级市场监督管理部门</w:t>
      </w:r>
    </w:p>
    <w:p>
      <w:pPr>
        <w:spacing w:after="20"/>
        <w:ind w:left="360"/>
      </w:pPr>
      <w:r>
        <w:rPr>
          <w:rFonts w:ascii="微软雅黑" w:hAnsi="微软雅黑"/>
          <w:b/>
          <w:color w:val="1E823C"/>
        </w:rPr>
        <w:t>C. 省级市场监督管理部门</w:t>
      </w:r>
    </w:p>
    <w:p>
      <w:pPr>
        <w:spacing w:after="20"/>
        <w:ind w:left="360"/>
      </w:pPr>
      <w:r>
        <w:rPr>
          <w:rFonts w:ascii="微软雅黑" w:hAnsi="微软雅黑"/>
          <w:b/>
          <w:color w:val="1E823C"/>
        </w:rPr>
        <w:t>D. 国家市场监督管理总局</w:t>
      </w:r>
    </w:p>
    <w:p>
      <w:pPr>
        <w:spacing w:after="40" w:line="276" w:lineRule="auto"/>
      </w:pPr>
      <w:r>
        <w:rPr>
          <w:rFonts w:ascii="微软雅黑" w:hAnsi="微软雅黑"/>
          <w:b/>
        </w:rPr>
        <w:t xml:space="preserve">26. </w:t>
      </w:r>
      <w:r>
        <w:rPr>
          <w:rFonts w:ascii="微软雅黑" w:hAnsi="微软雅黑"/>
        </w:rPr>
        <w:t>违反《纤维制品质量监督管理办法》规定，生产者未履行进货检查验收和记录义务的，承担的法律责任包括。</w:t>
      </w:r>
      <w:r>
        <w:rPr>
          <w:rFonts w:ascii="微软雅黑" w:hAnsi="微软雅黑"/>
          <w:b/>
          <w:color w:val="1E823C"/>
        </w:rPr>
        <w:t xml:space="preserve">  【标准答案：ABC】</w:t>
      </w:r>
    </w:p>
    <w:p>
      <w:pPr>
        <w:spacing w:after="20"/>
        <w:ind w:left="360"/>
      </w:pPr>
      <w:r>
        <w:rPr>
          <w:rFonts w:ascii="微软雅黑" w:hAnsi="微软雅黑"/>
          <w:b/>
          <w:color w:val="1E823C"/>
        </w:rPr>
        <w:t>A. 责令改正</w:t>
      </w:r>
    </w:p>
    <w:p>
      <w:pPr>
        <w:spacing w:after="20"/>
        <w:ind w:left="360"/>
      </w:pPr>
      <w:r>
        <w:rPr>
          <w:rFonts w:ascii="微软雅黑" w:hAnsi="微软雅黑"/>
          <w:b/>
          <w:color w:val="1E823C"/>
        </w:rPr>
        <w:t>B. 给予警告</w:t>
      </w:r>
    </w:p>
    <w:p>
      <w:pPr>
        <w:spacing w:after="20"/>
        <w:ind w:left="360"/>
      </w:pPr>
      <w:r>
        <w:rPr>
          <w:rFonts w:ascii="微软雅黑" w:hAnsi="微软雅黑"/>
          <w:b/>
          <w:color w:val="1E823C"/>
        </w:rPr>
        <w:t>C. 拒不改正的，处五千元以上五万元以下罚款</w:t>
      </w:r>
    </w:p>
    <w:p>
      <w:pPr>
        <w:spacing w:after="20"/>
        <w:ind w:left="360"/>
      </w:pPr>
      <w:r>
        <w:rPr>
          <w:rFonts w:ascii="微软雅黑" w:hAnsi="微软雅黑"/>
        </w:rPr>
        <w:t>D. 吊销营业执照</w:t>
      </w:r>
    </w:p>
    <w:p>
      <w:pPr>
        <w:spacing w:after="40" w:line="276" w:lineRule="auto"/>
      </w:pPr>
      <w:r>
        <w:rPr>
          <w:rFonts w:ascii="微软雅黑" w:hAnsi="微软雅黑"/>
          <w:b/>
        </w:rPr>
        <w:t xml:space="preserve">27. </w:t>
      </w:r>
      <w:r>
        <w:rPr>
          <w:rFonts w:ascii="微软雅黑" w:hAnsi="微软雅黑"/>
        </w:rPr>
        <w:t>《纤维制品质量监督管理办法》所称“纤维制品”是指。</w:t>
      </w:r>
      <w:r>
        <w:rPr>
          <w:rFonts w:ascii="微软雅黑" w:hAnsi="微软雅黑"/>
          <w:b/>
          <w:color w:val="1E823C"/>
        </w:rPr>
        <w:t xml:space="preserve">  【标准答案：ABC】</w:t>
      </w:r>
    </w:p>
    <w:p>
      <w:pPr>
        <w:spacing w:after="20"/>
        <w:ind w:left="360"/>
      </w:pPr>
      <w:r>
        <w:rPr>
          <w:rFonts w:ascii="微软雅黑" w:hAnsi="微软雅黑"/>
          <w:b/>
          <w:color w:val="1E823C"/>
        </w:rPr>
        <w:t>A. 以天然纤维为主要原料加工而成的制品</w:t>
      </w:r>
    </w:p>
    <w:p>
      <w:pPr>
        <w:spacing w:after="20"/>
        <w:ind w:left="360"/>
      </w:pPr>
      <w:r>
        <w:rPr>
          <w:rFonts w:ascii="微软雅黑" w:hAnsi="微软雅黑"/>
          <w:b/>
          <w:color w:val="1E823C"/>
        </w:rPr>
        <w:t>B. 以化学纤维为主要原料加工而成的制品</w:t>
      </w:r>
    </w:p>
    <w:p>
      <w:pPr>
        <w:spacing w:after="20"/>
        <w:ind w:left="360"/>
      </w:pPr>
      <w:r>
        <w:rPr>
          <w:rFonts w:ascii="微软雅黑" w:hAnsi="微软雅黑"/>
          <w:b/>
          <w:color w:val="1E823C"/>
        </w:rPr>
        <w:t>C. 经织造、非织造、填充等工艺加工而成的制品</w:t>
      </w:r>
    </w:p>
    <w:p>
      <w:pPr>
        <w:spacing w:after="20"/>
        <w:ind w:left="360"/>
      </w:pPr>
      <w:r>
        <w:rPr>
          <w:rFonts w:ascii="微软雅黑" w:hAnsi="微软雅黑"/>
        </w:rPr>
        <w:t>D. 包括玻璃纤维制品</w:t>
      </w:r>
    </w:p>
    <w:p>
      <w:pPr>
        <w:spacing w:after="40" w:line="276" w:lineRule="auto"/>
      </w:pPr>
      <w:r>
        <w:rPr>
          <w:rFonts w:ascii="微软雅黑" w:hAnsi="微软雅黑"/>
          <w:b/>
        </w:rPr>
        <w:t xml:space="preserve">28. </w:t>
      </w:r>
      <w:r>
        <w:rPr>
          <w:rFonts w:ascii="微软雅黑" w:hAnsi="微软雅黑"/>
        </w:rPr>
        <w:t>关于“絮用纤维制品”，说法正确的有。</w:t>
      </w:r>
      <w:r>
        <w:rPr>
          <w:rFonts w:ascii="微软雅黑" w:hAnsi="微软雅黑"/>
          <w:b/>
          <w:color w:val="1E823C"/>
        </w:rPr>
        <w:t xml:space="preserve">  【标准答案：ABC】</w:t>
      </w:r>
    </w:p>
    <w:p>
      <w:pPr>
        <w:spacing w:after="20"/>
        <w:ind w:left="360"/>
      </w:pPr>
      <w:r>
        <w:rPr>
          <w:rFonts w:ascii="微软雅黑" w:hAnsi="微软雅黑"/>
          <w:b/>
          <w:color w:val="1E823C"/>
        </w:rPr>
        <w:t>A. 是以纤维或其加工品作为填充物、铺垫物的制品</w:t>
      </w:r>
    </w:p>
    <w:p>
      <w:pPr>
        <w:spacing w:after="20"/>
        <w:ind w:left="360"/>
      </w:pPr>
      <w:r>
        <w:rPr>
          <w:rFonts w:ascii="微软雅黑" w:hAnsi="微软雅黑"/>
          <w:b/>
          <w:color w:val="1E823C"/>
        </w:rPr>
        <w:t>B. 包括生活用絮用纤维制品</w:t>
      </w:r>
    </w:p>
    <w:p>
      <w:pPr>
        <w:spacing w:after="20"/>
        <w:ind w:left="360"/>
      </w:pPr>
      <w:r>
        <w:rPr>
          <w:rFonts w:ascii="微软雅黑" w:hAnsi="微软雅黑"/>
          <w:b/>
          <w:color w:val="1E823C"/>
        </w:rPr>
        <w:t>C. 包括非生活用絮用纤维制品</w:t>
      </w:r>
    </w:p>
    <w:p>
      <w:pPr>
        <w:spacing w:after="20"/>
        <w:ind w:left="360"/>
      </w:pPr>
      <w:r>
        <w:rPr>
          <w:rFonts w:ascii="微软雅黑" w:hAnsi="微软雅黑"/>
        </w:rPr>
        <w:t>D. 等同于生活用纤维制品</w:t>
      </w:r>
    </w:p>
    <w:p>
      <w:pPr>
        <w:spacing w:after="40" w:line="276" w:lineRule="auto"/>
      </w:pPr>
      <w:r>
        <w:rPr>
          <w:rFonts w:ascii="微软雅黑" w:hAnsi="微软雅黑"/>
          <w:b/>
        </w:rPr>
        <w:t xml:space="preserve">29. </w:t>
      </w:r>
      <w:r>
        <w:rPr>
          <w:rFonts w:ascii="微软雅黑" w:hAnsi="微软雅黑"/>
        </w:rPr>
        <w:t>“非生活用絮用纤维制品”是指。</w:t>
      </w:r>
      <w:r>
        <w:rPr>
          <w:rFonts w:ascii="微软雅黑" w:hAnsi="微软雅黑"/>
          <w:b/>
          <w:color w:val="1E823C"/>
        </w:rPr>
        <w:t xml:space="preserve">  【标准答案：AB】</w:t>
      </w:r>
    </w:p>
    <w:p>
      <w:pPr>
        <w:spacing w:after="20"/>
        <w:ind w:left="360"/>
      </w:pPr>
      <w:r>
        <w:rPr>
          <w:rFonts w:ascii="微软雅黑" w:hAnsi="微软雅黑"/>
          <w:b/>
          <w:color w:val="1E823C"/>
        </w:rPr>
        <w:t>A. 生活用絮用纤维制品以外的絮用纤维制品</w:t>
      </w:r>
    </w:p>
    <w:p>
      <w:pPr>
        <w:spacing w:after="20"/>
        <w:ind w:left="360"/>
      </w:pPr>
      <w:r>
        <w:rPr>
          <w:rFonts w:ascii="微软雅黑" w:hAnsi="微软雅黑"/>
          <w:b/>
          <w:color w:val="1E823C"/>
        </w:rPr>
        <w:t>B. 不以与人体密切接触为使用的絮用纤维制品</w:t>
      </w:r>
    </w:p>
    <w:p>
      <w:pPr>
        <w:spacing w:after="20"/>
        <w:ind w:left="360"/>
      </w:pPr>
      <w:r>
        <w:rPr>
          <w:rFonts w:ascii="微软雅黑" w:hAnsi="微软雅黑"/>
        </w:rPr>
        <w:t>C. 一定是工业用品</w:t>
      </w:r>
    </w:p>
    <w:p>
      <w:pPr>
        <w:spacing w:after="20"/>
        <w:ind w:left="360"/>
      </w:pPr>
      <w:r>
        <w:rPr>
          <w:rFonts w:ascii="微软雅黑" w:hAnsi="微软雅黑"/>
        </w:rPr>
        <w:t>D. 无需任何标识</w:t>
      </w:r>
    </w:p>
    <w:p>
      <w:pPr>
        <w:spacing w:after="40" w:line="276" w:lineRule="auto"/>
      </w:pPr>
      <w:r>
        <w:rPr>
          <w:rFonts w:ascii="微软雅黑" w:hAnsi="微软雅黑"/>
          <w:b/>
        </w:rPr>
        <w:t xml:space="preserve">30. </w:t>
      </w:r>
      <w:r>
        <w:rPr>
          <w:rFonts w:ascii="微软雅黑" w:hAnsi="微软雅黑"/>
        </w:rPr>
        <w:t>《纤维制品质量监督管理办法》完善了的质量义务，要求建立进货检查验收和记录制度。</w:t>
      </w:r>
      <w:r>
        <w:rPr>
          <w:rFonts w:ascii="微软雅黑" w:hAnsi="微软雅黑"/>
          <w:b/>
          <w:color w:val="1E823C"/>
        </w:rPr>
        <w:t xml:space="preserve">  【标准答案：ABC】</w:t>
      </w:r>
    </w:p>
    <w:p>
      <w:pPr>
        <w:spacing w:after="20"/>
        <w:ind w:left="360"/>
      </w:pPr>
      <w:r>
        <w:rPr>
          <w:rFonts w:ascii="微软雅黑" w:hAnsi="微软雅黑"/>
          <w:b/>
          <w:color w:val="1E823C"/>
        </w:rPr>
        <w:t>A. 生产者</w:t>
      </w:r>
    </w:p>
    <w:p>
      <w:pPr>
        <w:spacing w:after="20"/>
        <w:ind w:left="360"/>
      </w:pPr>
      <w:r>
        <w:rPr>
          <w:rFonts w:ascii="微软雅黑" w:hAnsi="微软雅黑"/>
          <w:b/>
          <w:color w:val="1E823C"/>
        </w:rPr>
        <w:t>B. 销售者</w:t>
      </w:r>
    </w:p>
    <w:p>
      <w:pPr>
        <w:spacing w:after="20"/>
        <w:ind w:left="360"/>
      </w:pPr>
      <w:r>
        <w:rPr>
          <w:rFonts w:ascii="微软雅黑" w:hAnsi="微软雅黑"/>
          <w:b/>
          <w:color w:val="1E823C"/>
        </w:rPr>
        <w:t>C. 将纤维制品用于经营性服务的经营者</w:t>
      </w:r>
    </w:p>
    <w:p>
      <w:pPr>
        <w:spacing w:after="20"/>
        <w:ind w:left="360"/>
      </w:pPr>
      <w:r>
        <w:rPr>
          <w:rFonts w:ascii="微软雅黑" w:hAnsi="微软雅黑"/>
        </w:rPr>
        <w:t>D. 消费者</w:t>
      </w:r>
    </w:p>
    <w:p>
      <w:pPr>
        <w:spacing w:after="40" w:line="276" w:lineRule="auto"/>
      </w:pPr>
      <w:r>
        <w:rPr>
          <w:rFonts w:ascii="微软雅黑" w:hAnsi="微软雅黑"/>
          <w:b/>
        </w:rPr>
        <w:t xml:space="preserve">31. </w:t>
      </w:r>
      <w:r>
        <w:rPr>
          <w:rFonts w:ascii="微软雅黑" w:hAnsi="微软雅黑"/>
        </w:rPr>
        <w:t>下列属于《中华人民共和国产品质量法》所称“产品”的有。</w:t>
      </w:r>
      <w:r>
        <w:rPr>
          <w:rFonts w:ascii="微软雅黑" w:hAnsi="微软雅黑"/>
          <w:b/>
          <w:color w:val="1E823C"/>
        </w:rPr>
        <w:t xml:space="preserve">  【标准答案：ABC】</w:t>
      </w:r>
    </w:p>
    <w:p>
      <w:pPr>
        <w:spacing w:after="20"/>
        <w:ind w:left="360"/>
      </w:pPr>
      <w:r>
        <w:rPr>
          <w:rFonts w:ascii="微软雅黑" w:hAnsi="微软雅黑"/>
          <w:b/>
          <w:color w:val="1E823C"/>
        </w:rPr>
        <w:t>A. 经过加工制作用于销售的食品</w:t>
      </w:r>
    </w:p>
    <w:p>
      <w:pPr>
        <w:spacing w:after="20"/>
        <w:ind w:left="360"/>
      </w:pPr>
      <w:r>
        <w:rPr>
          <w:rFonts w:ascii="微软雅黑" w:hAnsi="微软雅黑"/>
          <w:b/>
          <w:color w:val="1E823C"/>
        </w:rPr>
        <w:t>B. 建设工程使用的建筑构配件</w:t>
      </w:r>
    </w:p>
    <w:p>
      <w:pPr>
        <w:spacing w:after="20"/>
        <w:ind w:left="360"/>
      </w:pPr>
      <w:r>
        <w:rPr>
          <w:rFonts w:ascii="微软雅黑" w:hAnsi="微软雅黑"/>
          <w:b/>
          <w:color w:val="1E823C"/>
        </w:rPr>
        <w:t>C. 经过加工制作用于销售的电子产品</w:t>
      </w:r>
    </w:p>
    <w:p>
      <w:pPr>
        <w:spacing w:after="20"/>
        <w:ind w:left="360"/>
      </w:pPr>
      <w:r>
        <w:rPr>
          <w:rFonts w:ascii="微软雅黑" w:hAnsi="微软雅黑"/>
        </w:rPr>
        <w:t>D. 未经加工的天然矿石</w:t>
      </w:r>
    </w:p>
    <w:p>
      <w:pPr>
        <w:spacing w:after="40" w:line="276" w:lineRule="auto"/>
      </w:pPr>
      <w:r>
        <w:rPr>
          <w:rFonts w:ascii="微软雅黑" w:hAnsi="微软雅黑"/>
          <w:b/>
        </w:rPr>
        <w:t xml:space="preserve">32. </w:t>
      </w:r>
      <w:r>
        <w:rPr>
          <w:rFonts w:ascii="微软雅黑" w:hAnsi="微软雅黑"/>
        </w:rPr>
        <w:t>售出的产品有情形之一的，销售者应当负责修理、更换、退货，造成损失的，应当承担赔偿责任。</w:t>
      </w:r>
      <w:r>
        <w:rPr>
          <w:rFonts w:ascii="微软雅黑" w:hAnsi="微软雅黑"/>
          <w:b/>
          <w:color w:val="1E823C"/>
        </w:rPr>
        <w:t xml:space="preserve">  【标准答案：ABC】</w:t>
      </w:r>
    </w:p>
    <w:p>
      <w:pPr>
        <w:spacing w:after="20"/>
        <w:ind w:left="360"/>
      </w:pPr>
      <w:r>
        <w:rPr>
          <w:rFonts w:ascii="微软雅黑" w:hAnsi="微软雅黑"/>
          <w:b/>
          <w:color w:val="1E823C"/>
        </w:rPr>
        <w:t>A. 不具备产品应当具备的使用性能而事先未作说明的</w:t>
      </w:r>
    </w:p>
    <w:p>
      <w:pPr>
        <w:spacing w:after="20"/>
        <w:ind w:left="360"/>
      </w:pPr>
      <w:r>
        <w:rPr>
          <w:rFonts w:ascii="微软雅黑" w:hAnsi="微软雅黑"/>
          <w:b/>
          <w:color w:val="1E823C"/>
        </w:rPr>
        <w:t>B. 不符合在产品或者其包装上注明采用的产品标准的</w:t>
      </w:r>
    </w:p>
    <w:p>
      <w:pPr>
        <w:spacing w:after="20"/>
        <w:ind w:left="360"/>
      </w:pPr>
      <w:r>
        <w:rPr>
          <w:rFonts w:ascii="微软雅黑" w:hAnsi="微软雅黑"/>
          <w:b/>
          <w:color w:val="1E823C"/>
        </w:rPr>
        <w:t>C. 不符合以产品说明、实物样品等方式表明的质量状况的</w:t>
      </w:r>
    </w:p>
    <w:p>
      <w:pPr>
        <w:spacing w:after="20"/>
        <w:ind w:left="360"/>
      </w:pPr>
      <w:r>
        <w:rPr>
          <w:rFonts w:ascii="微软雅黑" w:hAnsi="微软雅黑"/>
        </w:rPr>
        <w:t>D. 消费者使用不当造成产品损坏的</w:t>
      </w:r>
    </w:p>
    <w:p>
      <w:pPr>
        <w:spacing w:after="40" w:line="276" w:lineRule="auto"/>
      </w:pPr>
      <w:r>
        <w:rPr>
          <w:rFonts w:ascii="微软雅黑" w:hAnsi="微软雅黑"/>
          <w:b/>
        </w:rPr>
        <w:t xml:space="preserve">33. </w:t>
      </w:r>
      <w:r>
        <w:rPr>
          <w:rFonts w:ascii="微软雅黑" w:hAnsi="微软雅黑"/>
        </w:rPr>
        <w:t>依据《中华人民共和国产品质量法》，从事产品质量检验机构、认证机构，其违法行为包括。</w:t>
      </w:r>
      <w:r>
        <w:rPr>
          <w:rFonts w:ascii="微软雅黑" w:hAnsi="微软雅黑"/>
          <w:b/>
          <w:color w:val="1E823C"/>
        </w:rPr>
        <w:t xml:space="preserve">  【标准答案：ABCD】</w:t>
      </w:r>
    </w:p>
    <w:p>
      <w:pPr>
        <w:spacing w:after="20"/>
        <w:ind w:left="360"/>
      </w:pPr>
      <w:r>
        <w:rPr>
          <w:rFonts w:ascii="微软雅黑" w:hAnsi="微软雅黑"/>
          <w:b/>
          <w:color w:val="1E823C"/>
        </w:rPr>
        <w:t>A. 伪造检验结果或者出具虚假证明</w:t>
      </w:r>
    </w:p>
    <w:p>
      <w:pPr>
        <w:spacing w:after="20"/>
        <w:ind w:left="360"/>
      </w:pPr>
      <w:r>
        <w:rPr>
          <w:rFonts w:ascii="微软雅黑" w:hAnsi="微软雅黑"/>
          <w:b/>
          <w:color w:val="1E823C"/>
        </w:rPr>
        <w:t>B. 出具的检验结果或者证明不实，造成损失</w:t>
      </w:r>
    </w:p>
    <w:p>
      <w:pPr>
        <w:spacing w:after="20"/>
        <w:ind w:left="360"/>
      </w:pPr>
      <w:r>
        <w:rPr>
          <w:rFonts w:ascii="微软雅黑" w:hAnsi="微软雅黑"/>
          <w:b/>
          <w:color w:val="1E823C"/>
        </w:rPr>
        <w:t>C. 对不符合认证标准而使用认证标志的产品未依法要求改正或者取消其使用认证标志资格</w:t>
      </w:r>
    </w:p>
    <w:p>
      <w:pPr>
        <w:spacing w:after="20"/>
        <w:ind w:left="360"/>
      </w:pPr>
      <w:r>
        <w:rPr>
          <w:rFonts w:ascii="微软雅黑" w:hAnsi="微软雅黑"/>
          <w:b/>
          <w:color w:val="1E823C"/>
        </w:rPr>
        <w:t>D. 与行政机关和其他国家机关存在隶属关系或者其他利益关系</w:t>
      </w:r>
    </w:p>
    <w:p>
      <w:pPr>
        <w:spacing w:after="40" w:line="276" w:lineRule="auto"/>
      </w:pPr>
      <w:r>
        <w:rPr>
          <w:rFonts w:ascii="微软雅黑" w:hAnsi="微软雅黑"/>
          <w:b/>
        </w:rPr>
        <w:t xml:space="preserve">34. </w:t>
      </w:r>
      <w:r>
        <w:rPr>
          <w:rFonts w:ascii="微软雅黑" w:hAnsi="微软雅黑"/>
        </w:rPr>
        <w:t>对依照《中华人民共和国产品质量法》规定没收的产品，处理方式包括。</w:t>
      </w:r>
      <w:r>
        <w:rPr>
          <w:rFonts w:ascii="微软雅黑" w:hAnsi="微软雅黑"/>
          <w:b/>
          <w:color w:val="1E823C"/>
        </w:rPr>
        <w:t xml:space="preserve">  【标准答案：AD】</w:t>
      </w:r>
    </w:p>
    <w:p>
      <w:pPr>
        <w:spacing w:after="20"/>
        <w:ind w:left="360"/>
      </w:pPr>
      <w:r>
        <w:rPr>
          <w:rFonts w:ascii="微软雅黑" w:hAnsi="微软雅黑"/>
          <w:b/>
          <w:color w:val="1E823C"/>
        </w:rPr>
        <w:t>A. 销毁</w:t>
      </w:r>
    </w:p>
    <w:p>
      <w:pPr>
        <w:spacing w:after="20"/>
        <w:ind w:left="360"/>
      </w:pPr>
      <w:r>
        <w:rPr>
          <w:rFonts w:ascii="微软雅黑" w:hAnsi="微软雅黑"/>
        </w:rPr>
        <w:t>B. 拍卖</w:t>
      </w:r>
    </w:p>
    <w:p>
      <w:pPr>
        <w:spacing w:after="20"/>
        <w:ind w:left="360"/>
      </w:pPr>
      <w:r>
        <w:rPr>
          <w:rFonts w:ascii="微软雅黑" w:hAnsi="微软雅黑"/>
        </w:rPr>
        <w:t>C. 捐赠</w:t>
      </w:r>
    </w:p>
    <w:p>
      <w:pPr>
        <w:spacing w:after="20"/>
        <w:ind w:left="360"/>
      </w:pPr>
      <w:r>
        <w:rPr>
          <w:rFonts w:ascii="微软雅黑" w:hAnsi="微软雅黑"/>
          <w:b/>
          <w:color w:val="1E823C"/>
        </w:rPr>
        <w:t>D. 按照国家有关规定方式处理</w:t>
      </w:r>
    </w:p>
    <w:p>
      <w:pPr>
        <w:spacing w:after="40" w:line="276" w:lineRule="auto"/>
      </w:pPr>
      <w:r>
        <w:rPr>
          <w:rFonts w:ascii="微软雅黑" w:hAnsi="微软雅黑"/>
          <w:b/>
        </w:rPr>
        <w:t xml:space="preserve">35. </w:t>
      </w:r>
      <w:r>
        <w:rPr>
          <w:rFonts w:ascii="微软雅黑" w:hAnsi="微软雅黑"/>
        </w:rPr>
        <w:t>《中华人民共和国产品质量法》所称“缺陷”的定义包括。</w:t>
      </w:r>
      <w:r>
        <w:rPr>
          <w:rFonts w:ascii="微软雅黑" w:hAnsi="微软雅黑"/>
          <w:b/>
          <w:color w:val="1E823C"/>
        </w:rPr>
        <w:t xml:space="preserve">  【标准答案：AB】</w:t>
      </w:r>
    </w:p>
    <w:p>
      <w:pPr>
        <w:spacing w:after="20"/>
        <w:ind w:left="360"/>
      </w:pPr>
      <w:r>
        <w:rPr>
          <w:rFonts w:ascii="微软雅黑" w:hAnsi="微软雅黑"/>
          <w:b/>
          <w:color w:val="1E823C"/>
        </w:rPr>
        <w:t>A. 产品存在危及人身、他人财产安全的不合理的危险</w:t>
      </w:r>
    </w:p>
    <w:p>
      <w:pPr>
        <w:spacing w:after="20"/>
        <w:ind w:left="360"/>
      </w:pPr>
      <w:r>
        <w:rPr>
          <w:rFonts w:ascii="微软雅黑" w:hAnsi="微软雅黑"/>
          <w:b/>
          <w:color w:val="1E823C"/>
        </w:rPr>
        <w:t>B. 产品有保障人体健康和人身、财产安全的国家标准、行业标准的，不符合该标准</w:t>
      </w:r>
    </w:p>
    <w:p>
      <w:pPr>
        <w:spacing w:after="20"/>
        <w:ind w:left="360"/>
      </w:pPr>
      <w:r>
        <w:rPr>
          <w:rFonts w:ascii="微软雅黑" w:hAnsi="微软雅黑"/>
        </w:rPr>
        <w:t>C. 产品存在质量瑕疵</w:t>
      </w:r>
    </w:p>
    <w:p>
      <w:pPr>
        <w:spacing w:after="20"/>
        <w:ind w:left="360"/>
      </w:pPr>
      <w:r>
        <w:rPr>
          <w:rFonts w:ascii="微软雅黑" w:hAnsi="微软雅黑"/>
        </w:rPr>
        <w:t>D. 产品不符合产品说明的质量状况</w:t>
      </w:r>
    </w:p>
    <w:p>
      <w:pPr>
        <w:spacing w:after="40" w:line="276" w:lineRule="auto"/>
      </w:pPr>
      <w:r>
        <w:rPr>
          <w:rFonts w:ascii="微软雅黑" w:hAnsi="微软雅黑"/>
          <w:b/>
        </w:rPr>
        <w:t xml:space="preserve">36. </w:t>
      </w:r>
      <w:r>
        <w:rPr>
          <w:rFonts w:ascii="微软雅黑" w:hAnsi="微软雅黑"/>
        </w:rPr>
        <w:t>标准化工作的任务包括。</w:t>
      </w:r>
      <w:r>
        <w:rPr>
          <w:rFonts w:ascii="微软雅黑" w:hAnsi="微软雅黑"/>
          <w:b/>
          <w:color w:val="1E823C"/>
        </w:rPr>
        <w:t xml:space="preserve">  【标准答案：ABC】</w:t>
      </w:r>
    </w:p>
    <w:p>
      <w:pPr>
        <w:spacing w:after="20"/>
        <w:ind w:left="360"/>
      </w:pPr>
      <w:r>
        <w:rPr>
          <w:rFonts w:ascii="微软雅黑" w:hAnsi="微软雅黑"/>
          <w:b/>
          <w:color w:val="1E823C"/>
        </w:rPr>
        <w:t>A. 制定标准</w:t>
      </w:r>
    </w:p>
    <w:p>
      <w:pPr>
        <w:spacing w:after="20"/>
        <w:ind w:left="360"/>
      </w:pPr>
      <w:r>
        <w:rPr>
          <w:rFonts w:ascii="微软雅黑" w:hAnsi="微软雅黑"/>
          <w:b/>
          <w:color w:val="1E823C"/>
        </w:rPr>
        <w:t>B. 组织实施标准</w:t>
      </w:r>
    </w:p>
    <w:p>
      <w:pPr>
        <w:spacing w:after="20"/>
        <w:ind w:left="360"/>
      </w:pPr>
      <w:r>
        <w:rPr>
          <w:rFonts w:ascii="微软雅黑" w:hAnsi="微软雅黑"/>
          <w:b/>
          <w:color w:val="1E823C"/>
        </w:rPr>
        <w:t>C. 对标准的制定、实施进行监督</w:t>
      </w:r>
    </w:p>
    <w:p>
      <w:pPr>
        <w:spacing w:after="20"/>
        <w:ind w:left="360"/>
      </w:pPr>
      <w:r>
        <w:rPr>
          <w:rFonts w:ascii="微软雅黑" w:hAnsi="微软雅黑"/>
        </w:rPr>
        <w:t>D. 强制企业采用推荐性标准</w:t>
      </w:r>
    </w:p>
    <w:p>
      <w:pPr>
        <w:spacing w:after="40" w:line="276" w:lineRule="auto"/>
      </w:pPr>
      <w:r>
        <w:rPr>
          <w:rFonts w:ascii="微软雅黑" w:hAnsi="微软雅黑"/>
          <w:b/>
        </w:rPr>
        <w:t xml:space="preserve">37. </w:t>
      </w:r>
      <w:r>
        <w:rPr>
          <w:rFonts w:ascii="微软雅黑" w:hAnsi="微软雅黑"/>
        </w:rPr>
        <w:t>推荐性国家标准的制定范围包括。</w:t>
      </w:r>
      <w:r>
        <w:rPr>
          <w:rFonts w:ascii="微软雅黑" w:hAnsi="微软雅黑"/>
          <w:b/>
          <w:color w:val="1E823C"/>
        </w:rPr>
        <w:t xml:space="preserve">  【标准答案：ABC】</w:t>
      </w:r>
    </w:p>
    <w:p>
      <w:pPr>
        <w:spacing w:after="20"/>
        <w:ind w:left="360"/>
      </w:pPr>
      <w:r>
        <w:rPr>
          <w:rFonts w:ascii="微软雅黑" w:hAnsi="微软雅黑"/>
          <w:b/>
          <w:color w:val="1E823C"/>
        </w:rPr>
        <w:t>A. 基础通用技术要求</w:t>
      </w:r>
    </w:p>
    <w:p>
      <w:pPr>
        <w:spacing w:after="20"/>
        <w:ind w:left="360"/>
      </w:pPr>
      <w:r>
        <w:rPr>
          <w:rFonts w:ascii="微软雅黑" w:hAnsi="微软雅黑"/>
          <w:b/>
          <w:color w:val="1E823C"/>
        </w:rPr>
        <w:t>B. 与强制性国家标准配套的技术要求</w:t>
      </w:r>
    </w:p>
    <w:p>
      <w:pPr>
        <w:spacing w:after="20"/>
        <w:ind w:left="360"/>
      </w:pPr>
      <w:r>
        <w:rPr>
          <w:rFonts w:ascii="微软雅黑" w:hAnsi="微软雅黑"/>
          <w:b/>
          <w:color w:val="1E823C"/>
        </w:rPr>
        <w:t>C. 对各有关行业起引领作用的技术要求</w:t>
      </w:r>
    </w:p>
    <w:p>
      <w:pPr>
        <w:spacing w:after="20"/>
        <w:ind w:left="360"/>
      </w:pPr>
      <w:r>
        <w:rPr>
          <w:rFonts w:ascii="微软雅黑" w:hAnsi="微软雅黑"/>
        </w:rPr>
        <w:t>D. 保障人身健康的技术要求</w:t>
      </w:r>
    </w:p>
    <w:p>
      <w:pPr>
        <w:spacing w:after="40" w:line="276" w:lineRule="auto"/>
      </w:pPr>
      <w:r>
        <w:rPr>
          <w:rFonts w:ascii="微软雅黑" w:hAnsi="微软雅黑"/>
          <w:b/>
        </w:rPr>
        <w:t xml:space="preserve">38. </w:t>
      </w:r>
      <w:r>
        <w:rPr>
          <w:rFonts w:ascii="微软雅黑" w:hAnsi="微软雅黑"/>
        </w:rPr>
        <w:t>标准文本公开的要求包括。</w:t>
      </w:r>
      <w:r>
        <w:rPr>
          <w:rFonts w:ascii="微软雅黑" w:hAnsi="微软雅黑"/>
          <w:b/>
          <w:color w:val="1E823C"/>
        </w:rPr>
        <w:t xml:space="preserve">  【标准答案：AB】</w:t>
      </w:r>
    </w:p>
    <w:p>
      <w:pPr>
        <w:spacing w:after="20"/>
        <w:ind w:left="360"/>
      </w:pPr>
      <w:r>
        <w:rPr>
          <w:rFonts w:ascii="微软雅黑" w:hAnsi="微软雅黑"/>
          <w:b/>
          <w:color w:val="1E823C"/>
        </w:rPr>
        <w:t>A. 强制性标准文本免费向社会公开</w:t>
      </w:r>
    </w:p>
    <w:p>
      <w:pPr>
        <w:spacing w:after="20"/>
        <w:ind w:left="360"/>
      </w:pPr>
      <w:r>
        <w:rPr>
          <w:rFonts w:ascii="微软雅黑" w:hAnsi="微软雅黑"/>
          <w:b/>
          <w:color w:val="1E823C"/>
        </w:rPr>
        <w:t>B. 国家推动免费向社会公开推荐性标准文本</w:t>
      </w:r>
    </w:p>
    <w:p>
      <w:pPr>
        <w:spacing w:after="20"/>
        <w:ind w:left="360"/>
      </w:pPr>
      <w:r>
        <w:rPr>
          <w:rFonts w:ascii="微软雅黑" w:hAnsi="微软雅黑"/>
        </w:rPr>
        <w:t>C. 团体标准文本必须免费公开</w:t>
      </w:r>
    </w:p>
    <w:p>
      <w:pPr>
        <w:spacing w:after="20"/>
        <w:ind w:left="360"/>
      </w:pPr>
      <w:r>
        <w:rPr>
          <w:rFonts w:ascii="微软雅黑" w:hAnsi="微软雅黑"/>
        </w:rPr>
        <w:t>D. 企业标准文本必须免费公开</w:t>
      </w:r>
    </w:p>
    <w:p>
      <w:pPr>
        <w:spacing w:after="40" w:line="276" w:lineRule="auto"/>
      </w:pPr>
      <w:r>
        <w:rPr>
          <w:rFonts w:ascii="微软雅黑" w:hAnsi="微软雅黑"/>
          <w:b/>
        </w:rPr>
        <w:t xml:space="preserve">39. </w:t>
      </w:r>
      <w:r>
        <w:rPr>
          <w:rFonts w:ascii="微软雅黑" w:hAnsi="微软雅黑"/>
        </w:rPr>
        <w:t>标准复审的结果包括。</w:t>
      </w:r>
      <w:r>
        <w:rPr>
          <w:rFonts w:ascii="微软雅黑" w:hAnsi="微软雅黑"/>
          <w:b/>
          <w:color w:val="1E823C"/>
        </w:rPr>
        <w:t xml:space="preserve">  【标准答案：ABC】</w:t>
      </w:r>
    </w:p>
    <w:p>
      <w:pPr>
        <w:spacing w:after="20"/>
        <w:ind w:left="360"/>
      </w:pPr>
      <w:r>
        <w:rPr>
          <w:rFonts w:ascii="微软雅黑" w:hAnsi="微软雅黑"/>
          <w:b/>
          <w:color w:val="1E823C"/>
        </w:rPr>
        <w:t>A. 继续有效</w:t>
      </w:r>
    </w:p>
    <w:p>
      <w:pPr>
        <w:spacing w:after="20"/>
        <w:ind w:left="360"/>
      </w:pPr>
      <w:r>
        <w:rPr>
          <w:rFonts w:ascii="微软雅黑" w:hAnsi="微软雅黑"/>
          <w:b/>
          <w:color w:val="1E823C"/>
        </w:rPr>
        <w:t>B. 修订</w:t>
      </w:r>
    </w:p>
    <w:p>
      <w:pPr>
        <w:spacing w:after="20"/>
        <w:ind w:left="360"/>
      </w:pPr>
      <w:r>
        <w:rPr>
          <w:rFonts w:ascii="微软雅黑" w:hAnsi="微软雅黑"/>
          <w:b/>
          <w:color w:val="1E823C"/>
        </w:rPr>
        <w:t>C. 废止</w:t>
      </w:r>
    </w:p>
    <w:p>
      <w:pPr>
        <w:spacing w:after="20"/>
        <w:ind w:left="360"/>
      </w:pPr>
      <w:r>
        <w:rPr>
          <w:rFonts w:ascii="微软雅黑" w:hAnsi="微软雅黑"/>
        </w:rPr>
        <w:t>D. 暂停实施</w:t>
      </w:r>
    </w:p>
    <w:p>
      <w:pPr>
        <w:spacing w:after="40" w:line="276" w:lineRule="auto"/>
      </w:pPr>
      <w:r>
        <w:rPr>
          <w:rFonts w:ascii="微软雅黑" w:hAnsi="微软雅黑"/>
          <w:b/>
        </w:rPr>
        <w:t xml:space="preserve">40. </w:t>
      </w:r>
      <w:r>
        <w:rPr>
          <w:rFonts w:ascii="微软雅黑" w:hAnsi="微软雅黑"/>
        </w:rPr>
        <w:t>标准监督管理的主体包括。</w:t>
      </w:r>
      <w:r>
        <w:rPr>
          <w:rFonts w:ascii="微软雅黑" w:hAnsi="微软雅黑"/>
          <w:b/>
          <w:color w:val="1E823C"/>
        </w:rPr>
        <w:t xml:space="preserve">  【标准答案：AB】</w:t>
      </w:r>
    </w:p>
    <w:p>
      <w:pPr>
        <w:spacing w:after="20"/>
        <w:ind w:left="360"/>
      </w:pPr>
      <w:r>
        <w:rPr>
          <w:rFonts w:ascii="微软雅黑" w:hAnsi="微软雅黑"/>
          <w:b/>
          <w:color w:val="1E823C"/>
        </w:rPr>
        <w:t>A. 县级以上人民政府标准化行政主管部门</w:t>
      </w:r>
    </w:p>
    <w:p>
      <w:pPr>
        <w:spacing w:after="20"/>
        <w:ind w:left="360"/>
      </w:pPr>
      <w:r>
        <w:rPr>
          <w:rFonts w:ascii="微软雅黑" w:hAnsi="微软雅黑"/>
          <w:b/>
          <w:color w:val="1E823C"/>
        </w:rPr>
        <w:t>B. 县级以上人民政府有关行政主管部门</w:t>
      </w:r>
    </w:p>
    <w:p>
      <w:pPr>
        <w:spacing w:after="20"/>
        <w:ind w:left="360"/>
      </w:pPr>
      <w:r>
        <w:rPr>
          <w:rFonts w:ascii="微软雅黑" w:hAnsi="微软雅黑"/>
        </w:rPr>
        <w:t>C. 社会团体</w:t>
      </w:r>
    </w:p>
    <w:p>
      <w:pPr>
        <w:spacing w:after="20"/>
        <w:ind w:left="360"/>
      </w:pPr>
      <w:r>
        <w:rPr>
          <w:rFonts w:ascii="微软雅黑" w:hAnsi="微软雅黑"/>
        </w:rPr>
        <w:t>D. 企业</w:t>
      </w:r>
    </w:p>
    <w:p>
      <w:pPr>
        <w:spacing w:after="40" w:line="276" w:lineRule="auto"/>
      </w:pPr>
      <w:r>
        <w:rPr>
          <w:rFonts w:ascii="微软雅黑" w:hAnsi="微软雅黑"/>
          <w:b/>
        </w:rPr>
        <w:t xml:space="preserve">41. </w:t>
      </w:r>
      <w:r>
        <w:rPr>
          <w:rFonts w:ascii="微软雅黑" w:hAnsi="微软雅黑"/>
        </w:rPr>
        <w:t>强制性国家标准的批准发布方式包括。</w:t>
      </w:r>
      <w:r>
        <w:rPr>
          <w:rFonts w:ascii="微软雅黑" w:hAnsi="微软雅黑"/>
          <w:b/>
          <w:color w:val="1E823C"/>
        </w:rPr>
        <w:t xml:space="preserve">  【标准答案：AB】</w:t>
      </w:r>
    </w:p>
    <w:p>
      <w:pPr>
        <w:spacing w:after="20"/>
        <w:ind w:left="360"/>
      </w:pPr>
      <w:r>
        <w:rPr>
          <w:rFonts w:ascii="微软雅黑" w:hAnsi="微软雅黑"/>
          <w:b/>
          <w:color w:val="1E823C"/>
        </w:rPr>
        <w:t>A. 国务院批准发布</w:t>
      </w:r>
    </w:p>
    <w:p>
      <w:pPr>
        <w:spacing w:after="20"/>
        <w:ind w:left="360"/>
      </w:pPr>
      <w:r>
        <w:rPr>
          <w:rFonts w:ascii="微软雅黑" w:hAnsi="微软雅黑"/>
          <w:b/>
          <w:color w:val="1E823C"/>
        </w:rPr>
        <w:t>B. 国务院授权批准发布</w:t>
      </w:r>
    </w:p>
    <w:p>
      <w:pPr>
        <w:spacing w:after="20"/>
        <w:ind w:left="360"/>
      </w:pPr>
      <w:r>
        <w:rPr>
          <w:rFonts w:ascii="微软雅黑" w:hAnsi="微软雅黑"/>
        </w:rPr>
        <w:t>C. 国务院标准化行政主管部门批准发布</w:t>
      </w:r>
    </w:p>
    <w:p>
      <w:pPr>
        <w:spacing w:after="20"/>
        <w:ind w:left="360"/>
      </w:pPr>
      <w:r>
        <w:rPr>
          <w:rFonts w:ascii="微软雅黑" w:hAnsi="微软雅黑"/>
        </w:rPr>
        <w:t>D. 行业主管部门批准发布</w:t>
      </w:r>
    </w:p>
    <w:p>
      <w:pPr>
        <w:spacing w:after="40" w:line="276" w:lineRule="auto"/>
      </w:pPr>
      <w:r>
        <w:rPr>
          <w:rFonts w:ascii="微软雅黑" w:hAnsi="微软雅黑"/>
          <w:b/>
        </w:rPr>
        <w:t xml:space="preserve">42. </w:t>
      </w:r>
      <w:r>
        <w:rPr>
          <w:rFonts w:ascii="微软雅黑" w:hAnsi="微软雅黑"/>
        </w:rPr>
        <w:t>下列行为中，违反《中华人民共和国标准化法》的有。</w:t>
      </w:r>
      <w:r>
        <w:rPr>
          <w:rFonts w:ascii="微软雅黑" w:hAnsi="微软雅黑"/>
          <w:b/>
          <w:color w:val="1E823C"/>
        </w:rPr>
        <w:t xml:space="preserve">  【标准答案：ABD】</w:t>
      </w:r>
    </w:p>
    <w:p>
      <w:pPr>
        <w:spacing w:after="20"/>
        <w:ind w:left="360"/>
      </w:pPr>
      <w:r>
        <w:rPr>
          <w:rFonts w:ascii="微软雅黑" w:hAnsi="微软雅黑"/>
          <w:b/>
          <w:color w:val="1E823C"/>
        </w:rPr>
        <w:t>A. 制定低于强制性国家标准的企业标准</w:t>
      </w:r>
    </w:p>
    <w:p>
      <w:pPr>
        <w:spacing w:after="20"/>
        <w:ind w:left="360"/>
      </w:pPr>
      <w:r>
        <w:rPr>
          <w:rFonts w:ascii="微软雅黑" w:hAnsi="微软雅黑"/>
          <w:b/>
          <w:color w:val="1E823C"/>
        </w:rPr>
        <w:t>B. 利用团体标准排除市场竞争</w:t>
      </w:r>
    </w:p>
    <w:p>
      <w:pPr>
        <w:spacing w:after="20"/>
        <w:ind w:left="360"/>
      </w:pPr>
      <w:r>
        <w:rPr>
          <w:rFonts w:ascii="微软雅黑" w:hAnsi="微软雅黑"/>
        </w:rPr>
        <w:t>C. 公开企业标准的核心技术指标</w:t>
      </w:r>
    </w:p>
    <w:p>
      <w:pPr>
        <w:spacing w:after="20"/>
        <w:ind w:left="360"/>
      </w:pPr>
      <w:r>
        <w:rPr>
          <w:rFonts w:ascii="微软雅黑" w:hAnsi="微软雅黑"/>
          <w:b/>
          <w:color w:val="1E823C"/>
        </w:rPr>
        <w:t>D. 未按规定复审行业标准</w:t>
      </w:r>
    </w:p>
    <w:p>
      <w:pPr>
        <w:spacing w:after="40" w:line="276" w:lineRule="auto"/>
      </w:pPr>
      <w:r>
        <w:rPr>
          <w:rFonts w:ascii="微软雅黑" w:hAnsi="微软雅黑"/>
          <w:b/>
        </w:rPr>
        <w:t xml:space="preserve">43. </w:t>
      </w:r>
      <w:r>
        <w:rPr>
          <w:rFonts w:ascii="微软雅黑" w:hAnsi="微软雅黑"/>
        </w:rPr>
        <w:t>国际标准采用的方式包括。</w:t>
      </w:r>
      <w:r>
        <w:rPr>
          <w:rFonts w:ascii="微软雅黑" w:hAnsi="微软雅黑"/>
          <w:b/>
          <w:color w:val="1E823C"/>
        </w:rPr>
        <w:t xml:space="preserve">  【标准答案：AB】</w:t>
      </w:r>
    </w:p>
    <w:p>
      <w:pPr>
        <w:spacing w:after="20"/>
        <w:ind w:left="360"/>
      </w:pPr>
      <w:r>
        <w:rPr>
          <w:rFonts w:ascii="微软雅黑" w:hAnsi="微软雅黑"/>
          <w:b/>
          <w:color w:val="1E823C"/>
        </w:rPr>
        <w:t>A. 等同采用</w:t>
      </w:r>
    </w:p>
    <w:p>
      <w:pPr>
        <w:spacing w:after="20"/>
        <w:ind w:left="360"/>
      </w:pPr>
      <w:r>
        <w:rPr>
          <w:rFonts w:ascii="微软雅黑" w:hAnsi="微软雅黑"/>
          <w:b/>
          <w:color w:val="1E823C"/>
        </w:rPr>
        <w:t>B. 修改采用</w:t>
      </w:r>
    </w:p>
    <w:p>
      <w:pPr>
        <w:spacing w:after="20"/>
        <w:ind w:left="360"/>
      </w:pPr>
      <w:r>
        <w:rPr>
          <w:rFonts w:ascii="微软雅黑" w:hAnsi="微软雅黑"/>
        </w:rPr>
        <w:t>C. 等效采用</w:t>
      </w:r>
    </w:p>
    <w:p>
      <w:pPr>
        <w:spacing w:after="20"/>
        <w:ind w:left="360"/>
      </w:pPr>
      <w:r>
        <w:rPr>
          <w:rFonts w:ascii="微软雅黑" w:hAnsi="微软雅黑"/>
        </w:rPr>
        <w:t>D. 参照采用</w:t>
      </w:r>
    </w:p>
    <w:p>
      <w:pPr>
        <w:spacing w:after="40" w:line="276" w:lineRule="auto"/>
      </w:pPr>
      <w:r>
        <w:rPr>
          <w:rFonts w:ascii="微软雅黑" w:hAnsi="微软雅黑"/>
          <w:b/>
        </w:rPr>
        <w:t xml:space="preserve">44. </w:t>
      </w:r>
      <w:r>
        <w:rPr>
          <w:rFonts w:ascii="微软雅黑" w:hAnsi="微软雅黑"/>
        </w:rPr>
        <w:t>下列活动适用于《检验检测机构监督管理办法》。</w:t>
      </w:r>
      <w:r>
        <w:rPr>
          <w:rFonts w:ascii="微软雅黑" w:hAnsi="微软雅黑"/>
          <w:b/>
          <w:color w:val="1E823C"/>
        </w:rPr>
        <w:t xml:space="preserve">  【标准答案：ABD】</w:t>
      </w:r>
    </w:p>
    <w:p>
      <w:pPr>
        <w:spacing w:after="20"/>
        <w:ind w:left="360"/>
      </w:pPr>
      <w:r>
        <w:rPr>
          <w:rFonts w:ascii="微软雅黑" w:hAnsi="微软雅黑"/>
          <w:b/>
          <w:color w:val="1E823C"/>
        </w:rPr>
        <w:t>A. 对产品进行检验并出具报告</w:t>
      </w:r>
    </w:p>
    <w:p>
      <w:pPr>
        <w:spacing w:after="20"/>
        <w:ind w:left="360"/>
      </w:pPr>
      <w:r>
        <w:rPr>
          <w:rFonts w:ascii="微软雅黑" w:hAnsi="微软雅黑"/>
          <w:b/>
          <w:color w:val="1E823C"/>
        </w:rPr>
        <w:t>B. 对特定对象进行检测并出具数据</w:t>
      </w:r>
    </w:p>
    <w:p>
      <w:pPr>
        <w:spacing w:after="20"/>
        <w:ind w:left="360"/>
      </w:pPr>
      <w:r>
        <w:rPr>
          <w:rFonts w:ascii="微软雅黑" w:hAnsi="微软雅黑"/>
        </w:rPr>
        <w:t>C. 机构内部的校准活动</w:t>
      </w:r>
    </w:p>
    <w:p>
      <w:pPr>
        <w:spacing w:after="20"/>
        <w:ind w:left="360"/>
      </w:pPr>
      <w:r>
        <w:rPr>
          <w:rFonts w:ascii="微软雅黑" w:hAnsi="微软雅黑"/>
          <w:b/>
          <w:color w:val="1E823C"/>
        </w:rPr>
        <w:t>D. 向社会提供具有证明作用的检验检测结果</w:t>
      </w:r>
    </w:p>
    <w:p>
      <w:pPr>
        <w:spacing w:after="40" w:line="276" w:lineRule="auto"/>
      </w:pPr>
      <w:r>
        <w:rPr>
          <w:rFonts w:ascii="微软雅黑" w:hAnsi="微软雅黑"/>
          <w:b/>
        </w:rPr>
        <w:t xml:space="preserve">45. </w:t>
      </w:r>
      <w:r>
        <w:rPr>
          <w:rFonts w:ascii="微软雅黑" w:hAnsi="微软雅黑"/>
        </w:rPr>
        <w:t>检验检测机构出具的报告出现下列情形，且数据结果无法复核，属于“不实检验检测报告”。</w:t>
      </w:r>
      <w:r>
        <w:rPr>
          <w:rFonts w:ascii="微软雅黑" w:hAnsi="微软雅黑"/>
          <w:b/>
          <w:color w:val="1E823C"/>
        </w:rPr>
        <w:t xml:space="preserve">  【标准答案：ABD】</w:t>
      </w:r>
    </w:p>
    <w:p>
      <w:pPr>
        <w:spacing w:after="20"/>
        <w:ind w:left="360"/>
      </w:pPr>
      <w:r>
        <w:rPr>
          <w:rFonts w:ascii="微软雅黑" w:hAnsi="微软雅黑"/>
          <w:b/>
          <w:color w:val="1E823C"/>
        </w:rPr>
        <w:t>A. 样品保存不符合标准导致性状改变</w:t>
      </w:r>
    </w:p>
    <w:p>
      <w:pPr>
        <w:spacing w:after="20"/>
        <w:ind w:left="360"/>
      </w:pPr>
      <w:r>
        <w:rPr>
          <w:rFonts w:ascii="微软雅黑" w:hAnsi="微软雅黑"/>
          <w:b/>
          <w:color w:val="1E823C"/>
        </w:rPr>
        <w:t>B. 使用了未经校准的设备</w:t>
      </w:r>
    </w:p>
    <w:p>
      <w:pPr>
        <w:spacing w:after="20"/>
        <w:ind w:left="360"/>
      </w:pPr>
      <w:r>
        <w:rPr>
          <w:rFonts w:ascii="微软雅黑" w:hAnsi="微软雅黑"/>
        </w:rPr>
        <w:t>C. 漏检了标准规定的非关键项目</w:t>
      </w:r>
    </w:p>
    <w:p>
      <w:pPr>
        <w:spacing w:after="20"/>
        <w:ind w:left="360"/>
      </w:pPr>
      <w:r>
        <w:rPr>
          <w:rFonts w:ascii="微软雅黑" w:hAnsi="微软雅黑"/>
          <w:b/>
          <w:color w:val="1E823C"/>
        </w:rPr>
        <w:t>D. 未按规定传输原始数据</w:t>
      </w:r>
    </w:p>
    <w:p>
      <w:pPr>
        <w:spacing w:after="40" w:line="276" w:lineRule="auto"/>
      </w:pPr>
      <w:r>
        <w:rPr>
          <w:rFonts w:ascii="微软雅黑" w:hAnsi="微软雅黑"/>
          <w:b/>
        </w:rPr>
        <w:t xml:space="preserve">46. </w:t>
      </w:r>
      <w:r>
        <w:rPr>
          <w:rFonts w:ascii="微软雅黑" w:hAnsi="微软雅黑"/>
        </w:rPr>
        <w:t>检验检测机构应确保其独立性，不受等因素干扰。</w:t>
      </w:r>
      <w:r>
        <w:rPr>
          <w:rFonts w:ascii="微软雅黑" w:hAnsi="微软雅黑"/>
          <w:b/>
          <w:color w:val="1E823C"/>
        </w:rPr>
        <w:t xml:space="preserve">  【标准答案：ABCD】</w:t>
      </w:r>
    </w:p>
    <w:p>
      <w:pPr>
        <w:spacing w:after="20"/>
        <w:ind w:left="360"/>
      </w:pPr>
      <w:r>
        <w:rPr>
          <w:rFonts w:ascii="微软雅黑" w:hAnsi="微软雅黑"/>
          <w:b/>
          <w:color w:val="1E823C"/>
        </w:rPr>
        <w:t>A. 来自委托方的经济压力</w:t>
      </w:r>
    </w:p>
    <w:p>
      <w:pPr>
        <w:spacing w:after="20"/>
        <w:ind w:left="360"/>
      </w:pPr>
      <w:r>
        <w:rPr>
          <w:rFonts w:ascii="微软雅黑" w:hAnsi="微软雅黑"/>
          <w:b/>
          <w:color w:val="1E823C"/>
        </w:rPr>
        <w:t>B. 来自内部行政部门的干预</w:t>
      </w:r>
    </w:p>
    <w:p>
      <w:pPr>
        <w:spacing w:after="20"/>
        <w:ind w:left="360"/>
      </w:pPr>
      <w:r>
        <w:rPr>
          <w:rFonts w:ascii="微软雅黑" w:hAnsi="微软雅黑"/>
          <w:b/>
          <w:color w:val="1E823C"/>
        </w:rPr>
        <w:t>C. 来自利益相关方的请托</w:t>
      </w:r>
    </w:p>
    <w:p>
      <w:pPr>
        <w:spacing w:after="20"/>
        <w:ind w:left="360"/>
      </w:pPr>
      <w:r>
        <w:rPr>
          <w:rFonts w:ascii="微软雅黑" w:hAnsi="微软雅黑"/>
          <w:b/>
          <w:color w:val="1E823C"/>
        </w:rPr>
        <w:t>D. 来自同行竞争的压力</w:t>
      </w:r>
    </w:p>
    <w:p>
      <w:pPr>
        <w:spacing w:after="40" w:line="276" w:lineRule="auto"/>
      </w:pPr>
      <w:r>
        <w:rPr>
          <w:rFonts w:ascii="微软雅黑" w:hAnsi="微软雅黑"/>
          <w:b/>
        </w:rPr>
        <w:t xml:space="preserve">47. </w:t>
      </w:r>
      <w:r>
        <w:rPr>
          <w:rFonts w:ascii="微软雅黑" w:hAnsi="微软雅黑"/>
        </w:rPr>
        <w:t>依据《检验检测机构监督管理办法》，省级市场监管部门可以结合，对检验检测机构进行分类监管。</w:t>
      </w:r>
      <w:r>
        <w:rPr>
          <w:rFonts w:ascii="微软雅黑" w:hAnsi="微软雅黑"/>
          <w:b/>
          <w:color w:val="1E823C"/>
        </w:rPr>
        <w:t xml:space="preserve">  【标准答案：ABCD】</w:t>
      </w:r>
    </w:p>
    <w:p>
      <w:pPr>
        <w:spacing w:after="20"/>
        <w:ind w:left="360"/>
      </w:pPr>
      <w:r>
        <w:rPr>
          <w:rFonts w:ascii="微软雅黑" w:hAnsi="微软雅黑"/>
          <w:b/>
          <w:color w:val="1E823C"/>
        </w:rPr>
        <w:t>A. 机构自身的风险程度</w:t>
      </w:r>
    </w:p>
    <w:p>
      <w:pPr>
        <w:spacing w:after="20"/>
        <w:ind w:left="360"/>
      </w:pPr>
      <w:r>
        <w:rPr>
          <w:rFonts w:ascii="微软雅黑" w:hAnsi="微软雅黑"/>
          <w:b/>
          <w:color w:val="1E823C"/>
        </w:rPr>
        <w:t>B. 以往能力验证的结果</w:t>
      </w:r>
    </w:p>
    <w:p>
      <w:pPr>
        <w:spacing w:after="20"/>
        <w:ind w:left="360"/>
      </w:pPr>
      <w:r>
        <w:rPr>
          <w:rFonts w:ascii="微软雅黑" w:hAnsi="微软雅黑"/>
          <w:b/>
          <w:color w:val="1E823C"/>
        </w:rPr>
        <w:t>C. 近期监督检查发现的问题</w:t>
      </w:r>
    </w:p>
    <w:p>
      <w:pPr>
        <w:spacing w:after="20"/>
        <w:ind w:left="360"/>
      </w:pPr>
      <w:r>
        <w:rPr>
          <w:rFonts w:ascii="微软雅黑" w:hAnsi="微软雅黑"/>
          <w:b/>
          <w:color w:val="1E823C"/>
        </w:rPr>
        <w:t>D. 来自社会或客户的投诉举报情况</w:t>
      </w:r>
    </w:p>
    <w:p>
      <w:pPr>
        <w:spacing w:after="40" w:line="276" w:lineRule="auto"/>
      </w:pPr>
      <w:r>
        <w:rPr>
          <w:rFonts w:ascii="微软雅黑" w:hAnsi="微软雅黑"/>
          <w:b/>
        </w:rPr>
        <w:t xml:space="preserve">48. </w:t>
      </w:r>
      <w:r>
        <w:rPr>
          <w:rFonts w:ascii="微软雅黑" w:hAnsi="微软雅黑"/>
        </w:rPr>
        <w:t>依据《检验检测机构监督管理办法》，检验检测机构的人员不得出现以下等可能影响公正性的活动。</w:t>
      </w:r>
      <w:r>
        <w:rPr>
          <w:rFonts w:ascii="微软雅黑" w:hAnsi="微软雅黑"/>
          <w:b/>
          <w:color w:val="1E823C"/>
        </w:rPr>
        <w:t xml:space="preserve">  【标准答案：ABC】</w:t>
      </w:r>
    </w:p>
    <w:p>
      <w:pPr>
        <w:spacing w:after="20"/>
        <w:ind w:left="360"/>
      </w:pPr>
      <w:r>
        <w:rPr>
          <w:rFonts w:ascii="微软雅黑" w:hAnsi="微软雅黑"/>
          <w:b/>
          <w:color w:val="1E823C"/>
        </w:rPr>
        <w:t>A. 同时在两个以上检验检测机构从业</w:t>
      </w:r>
    </w:p>
    <w:p>
      <w:pPr>
        <w:spacing w:after="20"/>
        <w:ind w:left="360"/>
      </w:pPr>
      <w:r>
        <w:rPr>
          <w:rFonts w:ascii="微软雅黑" w:hAnsi="微软雅黑"/>
          <w:b/>
          <w:color w:val="1E823C"/>
        </w:rPr>
        <w:t>B. 与其出具的检验检测报告涉及的项目存在利益关联</w:t>
      </w:r>
    </w:p>
    <w:p>
      <w:pPr>
        <w:spacing w:after="20"/>
        <w:ind w:left="360"/>
      </w:pPr>
      <w:r>
        <w:rPr>
          <w:rFonts w:ascii="微软雅黑" w:hAnsi="微软雅黑"/>
          <w:b/>
          <w:color w:val="1E823C"/>
        </w:rPr>
        <w:t>C. 收受委托方的贵重礼品</w:t>
      </w:r>
    </w:p>
    <w:p>
      <w:pPr>
        <w:spacing w:after="20"/>
        <w:ind w:left="360"/>
      </w:pPr>
      <w:r>
        <w:rPr>
          <w:rFonts w:ascii="微软雅黑" w:hAnsi="微软雅黑"/>
        </w:rPr>
        <w:t>D. 开展与检验检测相关的技术研究</w:t>
      </w:r>
    </w:p>
    <w:p>
      <w:pPr>
        <w:spacing w:after="40" w:line="276" w:lineRule="auto"/>
      </w:pPr>
      <w:r>
        <w:rPr>
          <w:rFonts w:ascii="微软雅黑" w:hAnsi="微软雅黑"/>
          <w:b/>
        </w:rPr>
        <w:t xml:space="preserve">49. </w:t>
      </w:r>
      <w:r>
        <w:rPr>
          <w:rFonts w:ascii="微软雅黑" w:hAnsi="微软雅黑"/>
        </w:rPr>
        <w:t>依据《检验检测机构监督管理办法》，以下行为属于主观故意，应被认定为出具“虚假”报告情形。</w:t>
      </w:r>
      <w:r>
        <w:rPr>
          <w:rFonts w:ascii="微软雅黑" w:hAnsi="微软雅黑"/>
          <w:b/>
          <w:color w:val="1E823C"/>
        </w:rPr>
        <w:t xml:space="preserve">  【标准答案：ABC】</w:t>
      </w:r>
    </w:p>
    <w:p>
      <w:pPr>
        <w:spacing w:after="20"/>
        <w:ind w:left="360"/>
      </w:pPr>
      <w:r>
        <w:rPr>
          <w:rFonts w:ascii="微软雅黑" w:hAnsi="微软雅黑"/>
          <w:b/>
          <w:color w:val="1E823C"/>
        </w:rPr>
        <w:t>A. 编造不存在的数据</w:t>
      </w:r>
    </w:p>
    <w:p>
      <w:pPr>
        <w:spacing w:after="20"/>
        <w:ind w:left="360"/>
      </w:pPr>
      <w:r>
        <w:rPr>
          <w:rFonts w:ascii="微软雅黑" w:hAnsi="微软雅黑"/>
          <w:b/>
          <w:color w:val="1E823C"/>
        </w:rPr>
        <w:t>B. 用合格样品替换不合格样品进行检验</w:t>
      </w:r>
    </w:p>
    <w:p>
      <w:pPr>
        <w:spacing w:after="20"/>
        <w:ind w:left="360"/>
      </w:pPr>
      <w:r>
        <w:rPr>
          <w:rFonts w:ascii="微软雅黑" w:hAnsi="微软雅黑"/>
          <w:b/>
          <w:color w:val="1E823C"/>
        </w:rPr>
        <w:t>C. 故意不检测某个重要项目</w:t>
      </w:r>
    </w:p>
    <w:p>
      <w:pPr>
        <w:spacing w:after="20"/>
        <w:ind w:left="360"/>
      </w:pPr>
      <w:r>
        <w:rPr>
          <w:rFonts w:ascii="微软雅黑" w:hAnsi="微软雅黑"/>
        </w:rPr>
        <w:t>D. 因疏忽贴错样品标签</w:t>
      </w:r>
    </w:p>
    <w:p>
      <w:pPr>
        <w:spacing w:after="40" w:line="276" w:lineRule="auto"/>
      </w:pPr>
      <w:r>
        <w:rPr>
          <w:rFonts w:ascii="微软雅黑" w:hAnsi="微软雅黑"/>
          <w:b/>
        </w:rPr>
        <w:t xml:space="preserve">50. </w:t>
      </w:r>
      <w:r>
        <w:rPr>
          <w:rFonts w:ascii="微软雅黑" w:hAnsi="微软雅黑"/>
        </w:rPr>
        <w:t>下列不适用于《检验检测机构监督管理办法》情形有。</w:t>
      </w:r>
      <w:r>
        <w:rPr>
          <w:rFonts w:ascii="微软雅黑" w:hAnsi="微软雅黑"/>
          <w:b/>
          <w:color w:val="1E823C"/>
        </w:rPr>
        <w:t xml:space="preserve">  【标准答案：AB】</w:t>
      </w:r>
    </w:p>
    <w:p>
      <w:pPr>
        <w:spacing w:after="20"/>
        <w:ind w:left="360"/>
      </w:pPr>
      <w:r>
        <w:rPr>
          <w:rFonts w:ascii="微软雅黑" w:hAnsi="微软雅黑"/>
          <w:b/>
          <w:color w:val="1E823C"/>
        </w:rPr>
        <w:t>A. 内部测试报告</w:t>
      </w:r>
    </w:p>
    <w:p>
      <w:pPr>
        <w:spacing w:after="20"/>
        <w:ind w:left="360"/>
      </w:pPr>
      <w:r>
        <w:rPr>
          <w:rFonts w:ascii="微软雅黑" w:hAnsi="微软雅黑"/>
          <w:b/>
          <w:color w:val="1E823C"/>
        </w:rPr>
        <w:t>B. 用于科研、教学的非证明性数据</w:t>
      </w:r>
    </w:p>
    <w:p>
      <w:pPr>
        <w:spacing w:after="20"/>
        <w:ind w:left="360"/>
      </w:pPr>
      <w:r>
        <w:rPr>
          <w:rFonts w:ascii="微软雅黑" w:hAnsi="微软雅黑"/>
        </w:rPr>
        <w:t>C. 接受客户委托的检测活动</w:t>
      </w:r>
    </w:p>
    <w:p>
      <w:pPr>
        <w:spacing w:after="20"/>
        <w:ind w:left="360"/>
      </w:pPr>
      <w:r>
        <w:rPr>
          <w:rFonts w:ascii="微软雅黑" w:hAnsi="微软雅黑"/>
        </w:rPr>
        <w:t>D. 对政府部门出具的报告</w:t>
      </w:r>
    </w:p>
    <w:p>
      <w:pPr>
        <w:spacing w:after="40" w:line="276" w:lineRule="auto"/>
      </w:pPr>
      <w:r>
        <w:rPr>
          <w:rFonts w:ascii="微软雅黑" w:hAnsi="微软雅黑"/>
          <w:b/>
        </w:rPr>
        <w:t xml:space="preserve">51. </w:t>
      </w:r>
      <w:r>
        <w:rPr>
          <w:rFonts w:ascii="微软雅黑" w:hAnsi="微软雅黑"/>
        </w:rPr>
        <w:t>下列是检验检测机构必须具备的要素。</w:t>
      </w:r>
      <w:r>
        <w:rPr>
          <w:rFonts w:ascii="微软雅黑" w:hAnsi="微软雅黑"/>
          <w:b/>
          <w:color w:val="1E823C"/>
        </w:rPr>
        <w:t xml:space="preserve">  【标准答案：ABC】</w:t>
      </w:r>
    </w:p>
    <w:p>
      <w:pPr>
        <w:spacing w:after="20"/>
        <w:ind w:left="360"/>
      </w:pPr>
      <w:r>
        <w:rPr>
          <w:rFonts w:ascii="微软雅黑" w:hAnsi="微软雅黑"/>
          <w:b/>
          <w:color w:val="1E823C"/>
        </w:rPr>
        <w:t>A. 依法成立</w:t>
      </w:r>
    </w:p>
    <w:p>
      <w:pPr>
        <w:spacing w:after="20"/>
        <w:ind w:left="360"/>
      </w:pPr>
      <w:r>
        <w:rPr>
          <w:rFonts w:ascii="微软雅黑" w:hAnsi="微软雅黑"/>
          <w:b/>
          <w:color w:val="1E823C"/>
        </w:rPr>
        <w:t>B. 利用仪器设备、环境设施等技术条件</w:t>
      </w:r>
    </w:p>
    <w:p>
      <w:pPr>
        <w:spacing w:after="20"/>
        <w:ind w:left="360"/>
      </w:pPr>
      <w:r>
        <w:rPr>
          <w:rFonts w:ascii="微软雅黑" w:hAnsi="微软雅黑"/>
          <w:b/>
          <w:color w:val="1E823C"/>
        </w:rPr>
        <w:t>C. 拥有专业技能</w:t>
      </w:r>
    </w:p>
    <w:p>
      <w:pPr>
        <w:spacing w:after="20"/>
        <w:ind w:left="360"/>
      </w:pPr>
      <w:r>
        <w:rPr>
          <w:rFonts w:ascii="微软雅黑" w:hAnsi="微软雅黑"/>
        </w:rPr>
        <w:t>D. 是政府机关的直属单位</w:t>
      </w:r>
    </w:p>
    <w:p>
      <w:pPr>
        <w:spacing w:after="40" w:line="276" w:lineRule="auto"/>
      </w:pPr>
      <w:r>
        <w:rPr>
          <w:rFonts w:ascii="微软雅黑" w:hAnsi="微软雅黑"/>
          <w:b/>
        </w:rPr>
        <w:t xml:space="preserve">52. </w:t>
      </w:r>
      <w:r>
        <w:rPr>
          <w:rFonts w:ascii="微软雅黑" w:hAnsi="微软雅黑"/>
        </w:rPr>
        <w:t>检验检测机构应其仪器设备，以确保数据可靠。</w:t>
      </w:r>
      <w:r>
        <w:rPr>
          <w:rFonts w:ascii="微软雅黑" w:hAnsi="微软雅黑"/>
          <w:b/>
          <w:color w:val="1E823C"/>
        </w:rPr>
        <w:t xml:space="preserve">  【标准答案：ABC】</w:t>
      </w:r>
    </w:p>
    <w:p>
      <w:pPr>
        <w:spacing w:after="20"/>
        <w:ind w:left="360"/>
      </w:pPr>
      <w:r>
        <w:rPr>
          <w:rFonts w:ascii="微软雅黑" w:hAnsi="微软雅黑"/>
          <w:b/>
          <w:color w:val="1E823C"/>
        </w:rPr>
        <w:t>A. 定期校准检定或校准</w:t>
      </w:r>
    </w:p>
    <w:p>
      <w:pPr>
        <w:spacing w:after="20"/>
        <w:ind w:left="360"/>
      </w:pPr>
      <w:r>
        <w:rPr>
          <w:rFonts w:ascii="微软雅黑" w:hAnsi="微软雅黑"/>
          <w:b/>
          <w:color w:val="1E823C"/>
        </w:rPr>
        <w:t>B. 进行期间核查</w:t>
      </w:r>
    </w:p>
    <w:p>
      <w:pPr>
        <w:spacing w:after="20"/>
        <w:ind w:left="360"/>
      </w:pPr>
      <w:r>
        <w:rPr>
          <w:rFonts w:ascii="微软雅黑" w:hAnsi="微软雅黑"/>
          <w:b/>
          <w:color w:val="1E823C"/>
        </w:rPr>
        <w:t>C. 建立设备档案管理</w:t>
      </w:r>
    </w:p>
    <w:p>
      <w:pPr>
        <w:spacing w:after="20"/>
        <w:ind w:left="360"/>
      </w:pPr>
      <w:r>
        <w:rPr>
          <w:rFonts w:ascii="微软雅黑" w:hAnsi="微软雅黑"/>
        </w:rPr>
        <w:t>D. 由操作人员自行使用和管理</w:t>
      </w:r>
    </w:p>
    <w:p>
      <w:pPr>
        <w:spacing w:after="40" w:line="276" w:lineRule="auto"/>
      </w:pPr>
      <w:r>
        <w:rPr>
          <w:rFonts w:ascii="微软雅黑" w:hAnsi="微软雅黑"/>
          <w:b/>
        </w:rPr>
        <w:t xml:space="preserve">53. </w:t>
      </w:r>
      <w:r>
        <w:rPr>
          <w:rFonts w:ascii="微软雅黑" w:hAnsi="微软雅黑"/>
        </w:rPr>
        <w:t>检验检测机构对于分包方出具的检测结果，应进行必要的审查，审查内容包括。</w:t>
      </w:r>
      <w:r>
        <w:rPr>
          <w:rFonts w:ascii="微软雅黑" w:hAnsi="微软雅黑"/>
          <w:b/>
          <w:color w:val="1E823C"/>
        </w:rPr>
        <w:t xml:space="preserve">  【标准答案：ABC】</w:t>
      </w:r>
    </w:p>
    <w:p>
      <w:pPr>
        <w:spacing w:after="20"/>
        <w:ind w:left="360"/>
      </w:pPr>
      <w:r>
        <w:rPr>
          <w:rFonts w:ascii="微软雅黑" w:hAnsi="微软雅黑"/>
          <w:b/>
          <w:color w:val="1E823C"/>
        </w:rPr>
        <w:t>A. 结果是否符合分包协议要求</w:t>
      </w:r>
    </w:p>
    <w:p>
      <w:pPr>
        <w:spacing w:after="20"/>
        <w:ind w:left="360"/>
      </w:pPr>
      <w:r>
        <w:rPr>
          <w:rFonts w:ascii="微软雅黑" w:hAnsi="微软雅黑"/>
          <w:b/>
          <w:color w:val="1E823C"/>
        </w:rPr>
        <w:t>B. 结果是否在合理范围内</w:t>
      </w:r>
    </w:p>
    <w:p>
      <w:pPr>
        <w:spacing w:after="20"/>
        <w:ind w:left="360"/>
      </w:pPr>
      <w:r>
        <w:rPr>
          <w:rFonts w:ascii="微软雅黑" w:hAnsi="微软雅黑"/>
          <w:b/>
          <w:color w:val="1E823C"/>
        </w:rPr>
        <w:t>C. 分包方报告是否规范、完整</w:t>
      </w:r>
    </w:p>
    <w:p>
      <w:pPr>
        <w:spacing w:after="20"/>
        <w:ind w:left="360"/>
      </w:pPr>
      <w:r>
        <w:rPr>
          <w:rFonts w:ascii="微软雅黑" w:hAnsi="微软雅黑"/>
        </w:rPr>
        <w:t>D. 重新计算所有数据</w:t>
      </w:r>
    </w:p>
    <w:p>
      <w:pPr>
        <w:spacing w:after="40" w:line="276" w:lineRule="auto"/>
      </w:pPr>
      <w:r>
        <w:rPr>
          <w:rFonts w:ascii="微软雅黑" w:hAnsi="微软雅黑"/>
          <w:b/>
        </w:rPr>
        <w:t xml:space="preserve">54. </w:t>
      </w:r>
      <w:r>
        <w:rPr>
          <w:rFonts w:ascii="微软雅黑" w:hAnsi="微软雅黑"/>
        </w:rPr>
        <w:t>《检验检测机构监督管理办法》中“利用仪器设备、环境设施等技术条件”，是指。</w:t>
      </w:r>
      <w:r>
        <w:rPr>
          <w:rFonts w:ascii="微软雅黑" w:hAnsi="微软雅黑"/>
          <w:b/>
          <w:color w:val="1E823C"/>
        </w:rPr>
        <w:t xml:space="preserve">  【标准答案：ABC】</w:t>
      </w:r>
    </w:p>
    <w:p>
      <w:pPr>
        <w:spacing w:after="20"/>
        <w:ind w:left="360"/>
      </w:pPr>
      <w:r>
        <w:rPr>
          <w:rFonts w:ascii="微软雅黑" w:hAnsi="微软雅黑"/>
          <w:b/>
          <w:color w:val="1E823C"/>
        </w:rPr>
        <w:t>A. 拥有或能够稳定使用这些条件</w:t>
      </w:r>
    </w:p>
    <w:p>
      <w:pPr>
        <w:spacing w:after="20"/>
        <w:ind w:left="360"/>
      </w:pPr>
      <w:r>
        <w:rPr>
          <w:rFonts w:ascii="微软雅黑" w:hAnsi="微软雅黑"/>
          <w:b/>
          <w:color w:val="1E823C"/>
        </w:rPr>
        <w:t>B. 正确操作和维护这些条件</w:t>
      </w:r>
    </w:p>
    <w:p>
      <w:pPr>
        <w:spacing w:after="20"/>
        <w:ind w:left="360"/>
      </w:pPr>
      <w:r>
        <w:rPr>
          <w:rFonts w:ascii="微软雅黑" w:hAnsi="微软雅黑"/>
          <w:b/>
          <w:color w:val="1E823C"/>
        </w:rPr>
        <w:t>C. 确保这些条件满足检验检测要求</w:t>
      </w:r>
    </w:p>
    <w:p>
      <w:pPr>
        <w:spacing w:after="20"/>
        <w:ind w:left="360"/>
      </w:pPr>
      <w:r>
        <w:rPr>
          <w:rFonts w:ascii="微软雅黑" w:hAnsi="微软雅黑"/>
        </w:rPr>
        <w:t>D. 必须完全自有，不能租用</w:t>
      </w:r>
    </w:p>
    <w:p>
      <w:pPr>
        <w:spacing w:after="40" w:line="276" w:lineRule="auto"/>
      </w:pPr>
      <w:r>
        <w:rPr>
          <w:rFonts w:ascii="微软雅黑" w:hAnsi="微软雅黑"/>
          <w:b/>
        </w:rPr>
        <w:t xml:space="preserve">55. </w:t>
      </w:r>
      <w:r>
        <w:rPr>
          <w:rFonts w:ascii="微软雅黑" w:hAnsi="微软雅黑"/>
        </w:rPr>
        <w:t>根据 GB18383—2025，下列属于生活用絮用纤维制品的是。</w:t>
      </w:r>
      <w:r>
        <w:rPr>
          <w:rFonts w:ascii="微软雅黑" w:hAnsi="微软雅黑"/>
          <w:b/>
          <w:color w:val="1E823C"/>
        </w:rPr>
        <w:t xml:space="preserve">  【标准答案：ACD】</w:t>
      </w:r>
    </w:p>
    <w:p>
      <w:pPr>
        <w:spacing w:after="20"/>
        <w:ind w:left="360"/>
      </w:pPr>
      <w:r>
        <w:rPr>
          <w:rFonts w:ascii="微软雅黑" w:hAnsi="微软雅黑"/>
          <w:b/>
          <w:color w:val="1E823C"/>
        </w:rPr>
        <w:t>A. 羽绒服</w:t>
      </w:r>
    </w:p>
    <w:p>
      <w:pPr>
        <w:spacing w:after="20"/>
        <w:ind w:left="360"/>
      </w:pPr>
      <w:r>
        <w:rPr>
          <w:rFonts w:ascii="微软雅黑" w:hAnsi="微软雅黑"/>
        </w:rPr>
        <w:t>B. 建筑用保温材料</w:t>
      </w:r>
    </w:p>
    <w:p>
      <w:pPr>
        <w:spacing w:after="20"/>
        <w:ind w:left="360"/>
      </w:pPr>
      <w:r>
        <w:rPr>
          <w:rFonts w:ascii="微软雅黑" w:hAnsi="微软雅黑"/>
          <w:b/>
          <w:color w:val="1E823C"/>
        </w:rPr>
        <w:t>C. 棉被</w:t>
      </w:r>
    </w:p>
    <w:p>
      <w:pPr>
        <w:spacing w:after="20"/>
        <w:ind w:left="360"/>
      </w:pPr>
      <w:r>
        <w:rPr>
          <w:rFonts w:ascii="微软雅黑" w:hAnsi="微软雅黑"/>
          <w:b/>
          <w:color w:val="1E823C"/>
        </w:rPr>
        <w:t>D. 毛绒玩具</w:t>
      </w:r>
    </w:p>
    <w:p>
      <w:pPr>
        <w:spacing w:after="40" w:line="276" w:lineRule="auto"/>
      </w:pPr>
      <w:r>
        <w:rPr>
          <w:rFonts w:ascii="微软雅黑" w:hAnsi="微软雅黑"/>
          <w:b/>
        </w:rPr>
        <w:t xml:space="preserve">56. </w:t>
      </w:r>
      <w:r>
        <w:rPr>
          <w:rFonts w:ascii="微软雅黑" w:hAnsi="微软雅黑"/>
        </w:rPr>
        <w:t>根据 GB 18383—2025，下列生活用絮用纤维制品不考核短纤维含量（13mm 及以下）的是。</w:t>
      </w:r>
      <w:r>
        <w:rPr>
          <w:rFonts w:ascii="微软雅黑" w:hAnsi="微软雅黑"/>
          <w:b/>
          <w:color w:val="1E823C"/>
        </w:rPr>
        <w:t xml:space="preserve">  【标准答案：BCD】</w:t>
      </w:r>
    </w:p>
    <w:p>
      <w:pPr>
        <w:spacing w:after="20"/>
        <w:ind w:left="360"/>
      </w:pPr>
      <w:r>
        <w:rPr>
          <w:rFonts w:ascii="微软雅黑" w:hAnsi="微软雅黑"/>
        </w:rPr>
        <w:t>A. 纯棉被</w:t>
      </w:r>
    </w:p>
    <w:p>
      <w:pPr>
        <w:spacing w:after="20"/>
        <w:ind w:left="360"/>
      </w:pPr>
      <w:r>
        <w:rPr>
          <w:rFonts w:ascii="微软雅黑" w:hAnsi="微软雅黑"/>
          <w:b/>
          <w:color w:val="1E823C"/>
        </w:rPr>
        <w:t>B. 羽绒被</w:t>
      </w:r>
    </w:p>
    <w:p>
      <w:pPr>
        <w:spacing w:after="20"/>
        <w:ind w:left="360"/>
      </w:pPr>
      <w:r>
        <w:rPr>
          <w:rFonts w:ascii="微软雅黑" w:hAnsi="微软雅黑"/>
          <w:b/>
          <w:color w:val="1E823C"/>
        </w:rPr>
        <w:t>C. 含木棉的枕头</w:t>
      </w:r>
    </w:p>
    <w:p>
      <w:pPr>
        <w:spacing w:after="20"/>
        <w:ind w:left="360"/>
      </w:pPr>
      <w:r>
        <w:rPr>
          <w:rFonts w:ascii="微软雅黑" w:hAnsi="微软雅黑"/>
          <w:b/>
          <w:color w:val="1E823C"/>
        </w:rPr>
        <w:t>D. 絮片类制品</w:t>
      </w:r>
    </w:p>
    <w:p>
      <w:pPr>
        <w:spacing w:after="40" w:line="276" w:lineRule="auto"/>
      </w:pPr>
      <w:r>
        <w:rPr>
          <w:rFonts w:ascii="微软雅黑" w:hAnsi="微软雅黑"/>
          <w:b/>
        </w:rPr>
        <w:t xml:space="preserve">57. </w:t>
      </w:r>
      <w:r>
        <w:rPr>
          <w:rFonts w:ascii="微软雅黑" w:hAnsi="微软雅黑"/>
        </w:rPr>
        <w:t>根据 GB 18383—2025，关于絮用纤维含杂率要求，以下说法正确的有。</w:t>
      </w:r>
      <w:r>
        <w:rPr>
          <w:rFonts w:ascii="微软雅黑" w:hAnsi="微软雅黑"/>
          <w:b/>
          <w:color w:val="1E823C"/>
        </w:rPr>
        <w:t xml:space="preserve">  【标准答案：ABC】</w:t>
      </w:r>
    </w:p>
    <w:p>
      <w:pPr>
        <w:spacing w:after="20"/>
        <w:ind w:left="360"/>
      </w:pPr>
      <w:r>
        <w:rPr>
          <w:rFonts w:ascii="微软雅黑" w:hAnsi="微软雅黑"/>
          <w:b/>
          <w:color w:val="1E823C"/>
        </w:rPr>
        <w:t>A. 成分为100%羽绒羽毛含杂率上限为3.0%</w:t>
      </w:r>
    </w:p>
    <w:p>
      <w:pPr>
        <w:spacing w:after="20"/>
        <w:ind w:left="360"/>
      </w:pPr>
      <w:r>
        <w:rPr>
          <w:rFonts w:ascii="微软雅黑" w:hAnsi="微软雅黑"/>
          <w:b/>
          <w:color w:val="1E823C"/>
        </w:rPr>
        <w:t>B. 纯棉及混合纤维含杂率上限为1.4%</w:t>
      </w:r>
    </w:p>
    <w:p>
      <w:pPr>
        <w:spacing w:after="20"/>
        <w:ind w:left="360"/>
      </w:pPr>
      <w:r>
        <w:rPr>
          <w:rFonts w:ascii="微软雅黑" w:hAnsi="微软雅黑"/>
          <w:b/>
          <w:color w:val="1E823C"/>
        </w:rPr>
        <w:t>C. 纯蚕丝含杂率上限为 0.5%</w:t>
      </w:r>
    </w:p>
    <w:p>
      <w:pPr>
        <w:spacing w:after="20"/>
        <w:ind w:left="360"/>
      </w:pPr>
      <w:r>
        <w:rPr>
          <w:rFonts w:ascii="微软雅黑" w:hAnsi="微软雅黑"/>
        </w:rPr>
        <w:t>D. 成分为100%羽绒羽毛含杂率上限为 2.0%</w:t>
      </w:r>
    </w:p>
    <w:p>
      <w:pPr>
        <w:spacing w:after="40" w:line="276" w:lineRule="auto"/>
      </w:pPr>
      <w:r>
        <w:rPr>
          <w:rFonts w:ascii="微软雅黑" w:hAnsi="微软雅黑"/>
          <w:b/>
        </w:rPr>
        <w:t xml:space="preserve">58. </w:t>
      </w:r>
      <w:r>
        <w:rPr>
          <w:rFonts w:ascii="微软雅黑" w:hAnsi="微软雅黑"/>
        </w:rPr>
        <w:t>根据GB18383—2025，关于羽绒羽毛制品的检测方法，以下说法正确的有。</w:t>
      </w:r>
      <w:r>
        <w:rPr>
          <w:rFonts w:ascii="微软雅黑" w:hAnsi="微软雅黑"/>
          <w:b/>
          <w:color w:val="1E823C"/>
        </w:rPr>
        <w:t xml:space="preserve">  【标准答案：ABD】</w:t>
      </w:r>
    </w:p>
    <w:p>
      <w:pPr>
        <w:spacing w:after="20"/>
        <w:ind w:left="360"/>
      </w:pPr>
      <w:r>
        <w:rPr>
          <w:rFonts w:ascii="微软雅黑" w:hAnsi="微软雅黑"/>
          <w:b/>
          <w:color w:val="1E823C"/>
        </w:rPr>
        <w:t>A. 含杂率检测引用 GB/T 10288</w:t>
      </w:r>
    </w:p>
    <w:p>
      <w:pPr>
        <w:spacing w:after="20"/>
        <w:ind w:left="360"/>
      </w:pPr>
      <w:r>
        <w:rPr>
          <w:rFonts w:ascii="微软雅黑" w:hAnsi="微软雅黑"/>
          <w:b/>
          <w:color w:val="1E823C"/>
        </w:rPr>
        <w:t>B. 异味检测按 GB/T 28024 执行</w:t>
      </w:r>
    </w:p>
    <w:p>
      <w:pPr>
        <w:spacing w:after="20"/>
        <w:ind w:left="360"/>
      </w:pPr>
      <w:r>
        <w:rPr>
          <w:rFonts w:ascii="微软雅黑" w:hAnsi="微软雅黑"/>
        </w:rPr>
        <w:t>C. 短纤维含量检测引用 GB/T43811</w:t>
      </w:r>
    </w:p>
    <w:p>
      <w:pPr>
        <w:spacing w:after="20"/>
        <w:ind w:left="360"/>
      </w:pPr>
      <w:r>
        <w:rPr>
          <w:rFonts w:ascii="微软雅黑" w:hAnsi="微软雅黑"/>
          <w:b/>
          <w:color w:val="1E823C"/>
        </w:rPr>
        <w:t>D. 取样按相关产品标准要求执行</w:t>
      </w:r>
    </w:p>
    <w:p>
      <w:pPr>
        <w:spacing w:after="40" w:line="276" w:lineRule="auto"/>
      </w:pPr>
      <w:r>
        <w:rPr>
          <w:rFonts w:ascii="微软雅黑" w:hAnsi="微软雅黑"/>
          <w:b/>
        </w:rPr>
        <w:t xml:space="preserve">59. </w:t>
      </w:r>
      <w:r>
        <w:rPr>
          <w:rFonts w:ascii="微软雅黑" w:hAnsi="微软雅黑"/>
        </w:rPr>
        <w:t>根据GB18383—2025，关于羽绒羽毛制品的标识要求，以下说法正确的有。</w:t>
      </w:r>
      <w:r>
        <w:rPr>
          <w:rFonts w:ascii="微软雅黑" w:hAnsi="微软雅黑"/>
          <w:b/>
          <w:color w:val="1E823C"/>
        </w:rPr>
        <w:t xml:space="preserve">  【标准答案：ABD】</w:t>
      </w:r>
    </w:p>
    <w:p>
      <w:pPr>
        <w:spacing w:after="20"/>
        <w:ind w:left="360"/>
      </w:pPr>
      <w:r>
        <w:rPr>
          <w:rFonts w:ascii="微软雅黑" w:hAnsi="微软雅黑"/>
          <w:b/>
          <w:color w:val="1E823C"/>
        </w:rPr>
        <w:t>A. 使用循环再利用原料的产品应明示原料名称</w:t>
      </w:r>
    </w:p>
    <w:p>
      <w:pPr>
        <w:spacing w:after="20"/>
        <w:ind w:left="360"/>
      </w:pPr>
      <w:r>
        <w:rPr>
          <w:rFonts w:ascii="微软雅黑" w:hAnsi="微软雅黑"/>
          <w:b/>
          <w:color w:val="1E823C"/>
        </w:rPr>
        <w:t>B. 非生活用产品需标注“非生活用品”警示语</w:t>
      </w:r>
    </w:p>
    <w:p>
      <w:pPr>
        <w:spacing w:after="20"/>
        <w:ind w:left="360"/>
      </w:pPr>
      <w:r>
        <w:rPr>
          <w:rFonts w:ascii="微软雅黑" w:hAnsi="微软雅黑"/>
        </w:rPr>
        <w:t>C. 羽绒羽毛制品无需任何标识</w:t>
      </w:r>
    </w:p>
    <w:p>
      <w:pPr>
        <w:spacing w:after="20"/>
        <w:ind w:left="360"/>
      </w:pPr>
      <w:r>
        <w:rPr>
          <w:rFonts w:ascii="微软雅黑" w:hAnsi="微软雅黑"/>
          <w:b/>
          <w:color w:val="1E823C"/>
        </w:rPr>
        <w:t>D. 标识中应注明填充物纤维成分</w:t>
      </w:r>
    </w:p>
    <w:p>
      <w:pPr>
        <w:spacing w:after="40" w:line="276" w:lineRule="auto"/>
      </w:pPr>
      <w:r>
        <w:rPr>
          <w:rFonts w:ascii="微软雅黑" w:hAnsi="微软雅黑"/>
          <w:b/>
        </w:rPr>
        <w:t xml:space="preserve">60. </w:t>
      </w:r>
      <w:r>
        <w:rPr>
          <w:rFonts w:ascii="微软雅黑" w:hAnsi="微软雅黑"/>
        </w:rPr>
        <w:t>根据 GB 18383—2025，关于羽绒羽毛制品的卫生指标，以下说法正确的有。</w:t>
      </w:r>
      <w:r>
        <w:rPr>
          <w:rFonts w:ascii="微软雅黑" w:hAnsi="微软雅黑"/>
          <w:b/>
          <w:color w:val="1E823C"/>
        </w:rPr>
        <w:t xml:space="preserve">  【标准答案：AC】</w:t>
      </w:r>
    </w:p>
    <w:p>
      <w:pPr>
        <w:spacing w:after="20"/>
        <w:ind w:left="360"/>
      </w:pPr>
      <w:r>
        <w:rPr>
          <w:rFonts w:ascii="微软雅黑" w:hAnsi="微软雅黑"/>
          <w:b/>
          <w:color w:val="1E823C"/>
        </w:rPr>
        <w:t>A. 异味检测包括霉味、鱼腥味等</w:t>
      </w:r>
    </w:p>
    <w:p>
      <w:pPr>
        <w:spacing w:after="20"/>
        <w:ind w:left="360"/>
      </w:pPr>
      <w:r>
        <w:rPr>
          <w:rFonts w:ascii="微软雅黑" w:hAnsi="微软雅黑"/>
        </w:rPr>
        <w:t>B. 羽绒羽毛制品需进行微生物检测</w:t>
      </w:r>
    </w:p>
    <w:p>
      <w:pPr>
        <w:spacing w:after="20"/>
        <w:ind w:left="360"/>
      </w:pPr>
      <w:r>
        <w:rPr>
          <w:rFonts w:ascii="微软雅黑" w:hAnsi="微软雅黑"/>
          <w:b/>
          <w:color w:val="1E823C"/>
        </w:rPr>
        <w:t>C. 皮肤和黏膜刺激反应要求被删除</w:t>
      </w:r>
    </w:p>
    <w:p>
      <w:pPr>
        <w:spacing w:after="20"/>
        <w:ind w:left="360"/>
      </w:pPr>
      <w:r>
        <w:rPr>
          <w:rFonts w:ascii="微软雅黑" w:hAnsi="微软雅黑"/>
        </w:rPr>
        <w:t>D. 羽绒羽毛制品只需检测含杂率，无需检测卫生指标</w:t>
      </w:r>
    </w:p>
    <w:p>
      <w:pPr>
        <w:spacing w:after="40" w:line="276" w:lineRule="auto"/>
      </w:pPr>
      <w:r>
        <w:rPr>
          <w:rFonts w:ascii="微软雅黑" w:hAnsi="微软雅黑"/>
          <w:b/>
        </w:rPr>
        <w:t xml:space="preserve">61. </w:t>
      </w:r>
      <w:r>
        <w:rPr>
          <w:rFonts w:ascii="微软雅黑" w:hAnsi="微软雅黑"/>
        </w:rPr>
        <w:t>根据GB18383—2025，关于羽绒羽毛制品的原料要求，以下说法正确的有。</w:t>
      </w:r>
      <w:r>
        <w:rPr>
          <w:rFonts w:ascii="微软雅黑" w:hAnsi="微软雅黑"/>
          <w:b/>
          <w:color w:val="1E823C"/>
        </w:rPr>
        <w:t xml:space="preserve">  【标准答案：ABC】</w:t>
      </w:r>
    </w:p>
    <w:p>
      <w:pPr>
        <w:spacing w:after="20"/>
        <w:ind w:left="360"/>
      </w:pPr>
      <w:r>
        <w:rPr>
          <w:rFonts w:ascii="微软雅黑" w:hAnsi="微软雅黑"/>
          <w:b/>
          <w:color w:val="1E823C"/>
        </w:rPr>
        <w:t>A. 医用纤维性废弃物不得作为原料</w:t>
      </w:r>
    </w:p>
    <w:p>
      <w:pPr>
        <w:spacing w:after="20"/>
        <w:ind w:left="360"/>
      </w:pPr>
      <w:r>
        <w:rPr>
          <w:rFonts w:ascii="微软雅黑" w:hAnsi="微软雅黑"/>
          <w:b/>
          <w:color w:val="1E823C"/>
        </w:rPr>
        <w:t>B. 使用过的殡葬用纤维制品不得作为原料</w:t>
      </w:r>
    </w:p>
    <w:p>
      <w:pPr>
        <w:spacing w:after="20"/>
        <w:ind w:left="360"/>
      </w:pPr>
      <w:r>
        <w:rPr>
          <w:rFonts w:ascii="微软雅黑" w:hAnsi="微软雅黑"/>
          <w:b/>
          <w:color w:val="1E823C"/>
        </w:rPr>
        <w:t>C. 再生聚酯纤维可用于婴幼儿羽绒制品</w:t>
      </w:r>
    </w:p>
    <w:p>
      <w:pPr>
        <w:spacing w:after="20"/>
        <w:ind w:left="360"/>
      </w:pPr>
      <w:r>
        <w:rPr>
          <w:rFonts w:ascii="微软雅黑" w:hAnsi="微软雅黑"/>
        </w:rPr>
        <w:t>D. 所有循环再利用化学纤维均可用于婴幼儿羽绒制品</w:t>
      </w:r>
    </w:p>
    <w:p>
      <w:pPr>
        <w:spacing w:after="40" w:line="276" w:lineRule="auto"/>
      </w:pPr>
      <w:r>
        <w:rPr>
          <w:rFonts w:ascii="微软雅黑" w:hAnsi="微软雅黑"/>
          <w:b/>
        </w:rPr>
        <w:t xml:space="preserve">62. </w:t>
      </w:r>
      <w:r>
        <w:rPr>
          <w:rFonts w:ascii="微软雅黑" w:hAnsi="微软雅黑"/>
        </w:rPr>
        <w:t>根据 GB 18383—2025，关于羽绒羽毛制品的纤维含量要求，以下说法正确的有。</w:t>
      </w:r>
      <w:r>
        <w:rPr>
          <w:rFonts w:ascii="微软雅黑" w:hAnsi="微软雅黑"/>
          <w:b/>
          <w:color w:val="1E823C"/>
        </w:rPr>
        <w:t xml:space="preserve">  【标准答案：ABD】</w:t>
      </w:r>
    </w:p>
    <w:p>
      <w:pPr>
        <w:spacing w:after="20"/>
        <w:ind w:left="360"/>
      </w:pPr>
      <w:r>
        <w:rPr>
          <w:rFonts w:ascii="微软雅黑" w:hAnsi="微软雅黑"/>
          <w:b/>
          <w:color w:val="1E823C"/>
        </w:rPr>
        <w:t>A. 羽绒羽毛制品不考核短纤维含量</w:t>
      </w:r>
    </w:p>
    <w:p>
      <w:pPr>
        <w:spacing w:after="20"/>
        <w:ind w:left="360"/>
      </w:pPr>
      <w:r>
        <w:rPr>
          <w:rFonts w:ascii="微软雅黑" w:hAnsi="微软雅黑"/>
          <w:b/>
          <w:color w:val="1E823C"/>
        </w:rPr>
        <w:t>B. 成分为100%羽绒羽毛含杂率上限为3.0%</w:t>
      </w:r>
    </w:p>
    <w:p>
      <w:pPr>
        <w:spacing w:after="20"/>
        <w:ind w:left="360"/>
      </w:pPr>
      <w:r>
        <w:rPr>
          <w:rFonts w:ascii="微软雅黑" w:hAnsi="微软雅黑"/>
        </w:rPr>
        <w:t>C. 羽绒羽毛制品的纤维含量允差为0</w:t>
      </w:r>
    </w:p>
    <w:p>
      <w:pPr>
        <w:spacing w:after="20"/>
        <w:ind w:left="360"/>
      </w:pPr>
      <w:r>
        <w:rPr>
          <w:rFonts w:ascii="微软雅黑" w:hAnsi="微软雅黑"/>
          <w:b/>
          <w:color w:val="1E823C"/>
        </w:rPr>
        <w:t>D. 羽绒羽毛与其他纤维混合时，需根据实际原料确定标识名称</w:t>
      </w:r>
    </w:p>
    <w:p>
      <w:pPr>
        <w:spacing w:after="40" w:line="276" w:lineRule="auto"/>
      </w:pPr>
      <w:r>
        <w:rPr>
          <w:rFonts w:ascii="微软雅黑" w:hAnsi="微软雅黑"/>
          <w:b/>
        </w:rPr>
        <w:t xml:space="preserve">63. </w:t>
      </w:r>
      <w:r>
        <w:rPr>
          <w:rFonts w:ascii="微软雅黑" w:hAnsi="微软雅黑"/>
        </w:rPr>
        <w:t>关于GB18383—2025《絮用纤维制品通用技术要求》的基本信息，以下说法正确的有。</w:t>
      </w:r>
      <w:r>
        <w:rPr>
          <w:rFonts w:ascii="微软雅黑" w:hAnsi="微软雅黑"/>
          <w:b/>
          <w:color w:val="1E823C"/>
        </w:rPr>
        <w:t xml:space="preserve">  【标准答案：ABC】</w:t>
      </w:r>
    </w:p>
    <w:p>
      <w:pPr>
        <w:spacing w:after="20"/>
        <w:ind w:left="360"/>
      </w:pPr>
      <w:r>
        <w:rPr>
          <w:rFonts w:ascii="微软雅黑" w:hAnsi="微软雅黑"/>
          <w:b/>
          <w:color w:val="1E823C"/>
        </w:rPr>
        <w:t>A. 该标准于2025年12月2日发布</w:t>
      </w:r>
    </w:p>
    <w:p>
      <w:pPr>
        <w:spacing w:after="20"/>
        <w:ind w:left="360"/>
      </w:pPr>
      <w:r>
        <w:rPr>
          <w:rFonts w:ascii="微软雅黑" w:hAnsi="微软雅黑"/>
          <w:b/>
          <w:color w:val="1E823C"/>
        </w:rPr>
        <w:t>B. 该标准于2026年7月1日起实施</w:t>
      </w:r>
    </w:p>
    <w:p>
      <w:pPr>
        <w:spacing w:after="20"/>
        <w:ind w:left="360"/>
      </w:pPr>
      <w:r>
        <w:rPr>
          <w:rFonts w:ascii="微软雅黑" w:hAnsi="微软雅黑"/>
          <w:b/>
          <w:color w:val="1E823C"/>
        </w:rPr>
        <w:t>C. 该标准代替 GB18383—2007</w:t>
      </w:r>
    </w:p>
    <w:p>
      <w:pPr>
        <w:spacing w:after="20"/>
        <w:ind w:left="360"/>
      </w:pPr>
      <w:r>
        <w:rPr>
          <w:rFonts w:ascii="微软雅黑" w:hAnsi="微软雅黑"/>
        </w:rPr>
        <w:t>D. 该标准为推荐性国家标准</w:t>
      </w:r>
    </w:p>
    <w:p>
      <w:pPr>
        <w:spacing w:after="40" w:line="276" w:lineRule="auto"/>
      </w:pPr>
      <w:r>
        <w:rPr>
          <w:rFonts w:ascii="微软雅黑" w:hAnsi="微软雅黑"/>
          <w:b/>
        </w:rPr>
        <w:t xml:space="preserve">64. </w:t>
      </w:r>
      <w:r>
        <w:rPr>
          <w:rFonts w:ascii="微软雅黑" w:hAnsi="微软雅黑"/>
        </w:rPr>
        <w:t>根据 GB 18383—2025，以下物质不应作为加工絮用纤维制品的原料的是。</w:t>
      </w:r>
      <w:r>
        <w:rPr>
          <w:rFonts w:ascii="微软雅黑" w:hAnsi="微软雅黑"/>
          <w:b/>
          <w:color w:val="1E823C"/>
        </w:rPr>
        <w:t xml:space="preserve">  【标准答案：ABC】</w:t>
      </w:r>
    </w:p>
    <w:p>
      <w:pPr>
        <w:spacing w:after="20"/>
        <w:ind w:left="360"/>
      </w:pPr>
      <w:r>
        <w:rPr>
          <w:rFonts w:ascii="微软雅黑" w:hAnsi="微软雅黑"/>
          <w:b/>
          <w:color w:val="1E823C"/>
        </w:rPr>
        <w:t>A. 医用纤维性废弃物</w:t>
      </w:r>
    </w:p>
    <w:p>
      <w:pPr>
        <w:spacing w:after="20"/>
        <w:ind w:left="360"/>
      </w:pPr>
      <w:r>
        <w:rPr>
          <w:rFonts w:ascii="微软雅黑" w:hAnsi="微软雅黑"/>
          <w:b/>
          <w:color w:val="1E823C"/>
        </w:rPr>
        <w:t>B. 使用过的殡葬用纤维制品</w:t>
      </w:r>
    </w:p>
    <w:p>
      <w:pPr>
        <w:spacing w:after="20"/>
        <w:ind w:left="360"/>
      </w:pPr>
      <w:r>
        <w:rPr>
          <w:rFonts w:ascii="微软雅黑" w:hAnsi="微软雅黑"/>
          <w:b/>
          <w:color w:val="1E823C"/>
        </w:rPr>
        <w:t>C. 来自传染病疫区无法证明未被污染的纤维制品</w:t>
      </w:r>
    </w:p>
    <w:p>
      <w:pPr>
        <w:spacing w:after="20"/>
        <w:ind w:left="360"/>
      </w:pPr>
      <w:r>
        <w:rPr>
          <w:rFonts w:ascii="微软雅黑" w:hAnsi="微软雅黑"/>
        </w:rPr>
        <w:t>D. 全新天然棉花</w:t>
      </w:r>
    </w:p>
    <w:p>
      <w:pPr>
        <w:spacing w:after="40" w:line="276" w:lineRule="auto"/>
      </w:pPr>
      <w:r>
        <w:rPr>
          <w:rFonts w:ascii="微软雅黑" w:hAnsi="微软雅黑"/>
          <w:b/>
        </w:rPr>
        <w:t xml:space="preserve">65. </w:t>
      </w:r>
      <w:r>
        <w:rPr>
          <w:rFonts w:ascii="微软雅黑" w:hAnsi="微软雅黑"/>
        </w:rPr>
        <w:t>GB 18383—2025相较于 GB 18383—2007的主要技术变化包括。</w:t>
      </w:r>
      <w:r>
        <w:rPr>
          <w:rFonts w:ascii="微软雅黑" w:hAnsi="微软雅黑"/>
          <w:b/>
          <w:color w:val="1E823C"/>
        </w:rPr>
        <w:t xml:space="preserve">  【标准答案：ABCD】</w:t>
      </w:r>
    </w:p>
    <w:p>
      <w:pPr>
        <w:spacing w:after="20"/>
        <w:ind w:left="360"/>
      </w:pPr>
      <w:r>
        <w:rPr>
          <w:rFonts w:ascii="微软雅黑" w:hAnsi="微软雅黑"/>
          <w:b/>
          <w:color w:val="1E823C"/>
        </w:rPr>
        <w:t>A. 新增婴幼儿絮用纤维制品专项要求</w:t>
      </w:r>
    </w:p>
    <w:p>
      <w:pPr>
        <w:spacing w:after="20"/>
        <w:ind w:left="360"/>
      </w:pPr>
      <w:r>
        <w:rPr>
          <w:rFonts w:ascii="微软雅黑" w:hAnsi="微软雅黑"/>
          <w:b/>
          <w:color w:val="1E823C"/>
        </w:rPr>
        <w:t>B. 新增循环再利用原料管理规定</w:t>
      </w:r>
    </w:p>
    <w:p>
      <w:pPr>
        <w:spacing w:after="20"/>
        <w:ind w:left="360"/>
      </w:pPr>
      <w:r>
        <w:rPr>
          <w:rFonts w:ascii="微软雅黑" w:hAnsi="微软雅黑"/>
          <w:b/>
          <w:color w:val="1E823C"/>
        </w:rPr>
        <w:t>C. 细化原料分类与理化指标</w:t>
      </w:r>
    </w:p>
    <w:p>
      <w:pPr>
        <w:spacing w:after="20"/>
        <w:ind w:left="360"/>
      </w:pPr>
      <w:r>
        <w:rPr>
          <w:rFonts w:ascii="微软雅黑" w:hAnsi="微软雅黑"/>
          <w:b/>
          <w:color w:val="1E823C"/>
        </w:rPr>
        <w:t>D. 完善卫生安全考核体系</w:t>
      </w:r>
    </w:p>
    <w:p>
      <w:pPr>
        <w:spacing w:after="40" w:line="276" w:lineRule="auto"/>
      </w:pPr>
      <w:r>
        <w:rPr>
          <w:rFonts w:ascii="微软雅黑" w:hAnsi="微软雅黑"/>
          <w:b/>
        </w:rPr>
        <w:t xml:space="preserve">66. </w:t>
      </w:r>
      <w:r>
        <w:rPr>
          <w:rFonts w:ascii="微软雅黑" w:hAnsi="微软雅黑"/>
        </w:rPr>
        <w:t>根据GB18383—2025，生活用絮用纤维制品的填充物、铺垫物原料不得采用的原料是。</w:t>
      </w:r>
      <w:r>
        <w:rPr>
          <w:rFonts w:ascii="微软雅黑" w:hAnsi="微软雅黑"/>
          <w:b/>
          <w:color w:val="1E823C"/>
        </w:rPr>
        <w:t xml:space="preserve">  【标准答案：ABCD】</w:t>
      </w:r>
    </w:p>
    <w:p>
      <w:pPr>
        <w:spacing w:after="20"/>
        <w:ind w:left="360"/>
      </w:pPr>
      <w:r>
        <w:rPr>
          <w:rFonts w:ascii="微软雅黑" w:hAnsi="微软雅黑"/>
          <w:b/>
          <w:color w:val="1E823C"/>
        </w:rPr>
        <w:t>A. 被污染的纤维</w:t>
      </w:r>
    </w:p>
    <w:p>
      <w:pPr>
        <w:spacing w:after="20"/>
        <w:ind w:left="360"/>
      </w:pPr>
      <w:r>
        <w:rPr>
          <w:rFonts w:ascii="微软雅黑" w:hAnsi="微软雅黑"/>
          <w:b/>
          <w:color w:val="1E823C"/>
        </w:rPr>
        <w:t>B. 废旧纤维制品或再加工纤维（符合4.2.2规定的除外）</w:t>
      </w:r>
    </w:p>
    <w:p>
      <w:pPr>
        <w:spacing w:after="20"/>
        <w:ind w:left="360"/>
      </w:pPr>
      <w:r>
        <w:rPr>
          <w:rFonts w:ascii="微软雅黑" w:hAnsi="微软雅黑"/>
          <w:b/>
          <w:color w:val="1E823C"/>
        </w:rPr>
        <w:t>C. 手扯长度为13mm以下的棉短绒</w:t>
      </w:r>
    </w:p>
    <w:p>
      <w:pPr>
        <w:spacing w:after="20"/>
        <w:ind w:left="360"/>
      </w:pPr>
      <w:r>
        <w:rPr>
          <w:rFonts w:ascii="微软雅黑" w:hAnsi="微软雅黑"/>
          <w:b/>
          <w:color w:val="1E823C"/>
        </w:rPr>
        <w:t>D. 经脱色漂白处理的纤维下脚</w:t>
      </w:r>
    </w:p>
    <w:p>
      <w:pPr>
        <w:spacing w:after="40" w:line="276" w:lineRule="auto"/>
      </w:pPr>
      <w:r>
        <w:rPr>
          <w:rFonts w:ascii="微软雅黑" w:hAnsi="微软雅黑"/>
          <w:b/>
        </w:rPr>
        <w:t xml:space="preserve">67. </w:t>
      </w:r>
      <w:r>
        <w:rPr>
          <w:rFonts w:ascii="微软雅黑" w:hAnsi="微软雅黑"/>
        </w:rPr>
        <w:t>根据GB18383—2025，关于循环再利用原料的标识要求，以下说法正确的有。</w:t>
      </w:r>
      <w:r>
        <w:rPr>
          <w:rFonts w:ascii="微软雅黑" w:hAnsi="微软雅黑"/>
          <w:b/>
          <w:color w:val="1E823C"/>
        </w:rPr>
        <w:t xml:space="preserve">  【标准答案：ABD】</w:t>
      </w:r>
    </w:p>
    <w:p>
      <w:pPr>
        <w:spacing w:after="20"/>
        <w:ind w:left="360"/>
      </w:pPr>
      <w:r>
        <w:rPr>
          <w:rFonts w:ascii="微软雅黑" w:hAnsi="微软雅黑"/>
          <w:b/>
          <w:color w:val="1E823C"/>
        </w:rPr>
        <w:t>A. 使用循环再利用原料的产品应以清晰方式明示</w:t>
      </w:r>
    </w:p>
    <w:p>
      <w:pPr>
        <w:spacing w:after="20"/>
        <w:ind w:left="360"/>
      </w:pPr>
      <w:r>
        <w:rPr>
          <w:rFonts w:ascii="微软雅黑" w:hAnsi="微软雅黑"/>
          <w:b/>
          <w:color w:val="1E823C"/>
        </w:rPr>
        <w:t>B. 标识中应注明所用原料包括循环再利用原料</w:t>
      </w:r>
    </w:p>
    <w:p>
      <w:pPr>
        <w:spacing w:after="20"/>
        <w:ind w:left="360"/>
      </w:pPr>
      <w:r>
        <w:rPr>
          <w:rFonts w:ascii="微软雅黑" w:hAnsi="微软雅黑"/>
        </w:rPr>
        <w:t>C. 使用循环再利用原料的产品无需特别标识</w:t>
      </w:r>
    </w:p>
    <w:p>
      <w:pPr>
        <w:spacing w:after="20"/>
        <w:ind w:left="360"/>
      </w:pPr>
      <w:r>
        <w:rPr>
          <w:rFonts w:ascii="微软雅黑" w:hAnsi="微软雅黑"/>
          <w:b/>
          <w:color w:val="1E823C"/>
        </w:rPr>
        <w:t>D. 根据实际原料确定标识名称。</w:t>
      </w:r>
    </w:p>
    <w:p>
      <w:pPr>
        <w:spacing w:after="40" w:line="276" w:lineRule="auto"/>
      </w:pPr>
      <w:r>
        <w:rPr>
          <w:rFonts w:ascii="微软雅黑" w:hAnsi="微软雅黑"/>
          <w:b/>
        </w:rPr>
        <w:t xml:space="preserve">68. </w:t>
      </w:r>
      <w:r>
        <w:rPr>
          <w:rFonts w:ascii="微软雅黑" w:hAnsi="微软雅黑"/>
        </w:rPr>
        <w:t>根据GB18383—2025，关于生活用絮用纤维制品中杂质和粉尘的要求，以下说法正确的有。</w:t>
      </w:r>
      <w:r>
        <w:rPr>
          <w:rFonts w:ascii="微软雅黑" w:hAnsi="微软雅黑"/>
          <w:b/>
          <w:color w:val="1E823C"/>
        </w:rPr>
        <w:t xml:space="preserve">  【标准答案：ABC】</w:t>
      </w:r>
    </w:p>
    <w:p>
      <w:pPr>
        <w:spacing w:after="20"/>
        <w:ind w:left="360"/>
      </w:pPr>
      <w:r>
        <w:rPr>
          <w:rFonts w:ascii="微软雅黑" w:hAnsi="微软雅黑"/>
          <w:b/>
          <w:color w:val="1E823C"/>
        </w:rPr>
        <w:t>A. 不应检出金属物或尖锐物等有危害的杂质</w:t>
      </w:r>
    </w:p>
    <w:p>
      <w:pPr>
        <w:spacing w:after="20"/>
        <w:ind w:left="360"/>
      </w:pPr>
      <w:r>
        <w:rPr>
          <w:rFonts w:ascii="微软雅黑" w:hAnsi="微软雅黑"/>
          <w:b/>
          <w:color w:val="1E823C"/>
        </w:rPr>
        <w:t>B. 不应检出明显的粉尘</w:t>
      </w:r>
    </w:p>
    <w:p>
      <w:pPr>
        <w:spacing w:after="20"/>
        <w:ind w:left="360"/>
      </w:pPr>
      <w:r>
        <w:rPr>
          <w:rFonts w:ascii="微软雅黑" w:hAnsi="微软雅黑"/>
          <w:b/>
          <w:color w:val="1E823C"/>
        </w:rPr>
        <w:t>C. 杂质项目考核整个制品</w:t>
      </w:r>
    </w:p>
    <w:p>
      <w:pPr>
        <w:spacing w:after="20"/>
        <w:ind w:left="360"/>
      </w:pPr>
      <w:r>
        <w:rPr>
          <w:rFonts w:ascii="微软雅黑" w:hAnsi="微软雅黑"/>
        </w:rPr>
        <w:t>D. 仅考核制品中的絮用纤维部分</w:t>
      </w:r>
    </w:p>
    <w:p>
      <w:pPr>
        <w:spacing w:after="40" w:line="276" w:lineRule="auto"/>
      </w:pPr>
      <w:r>
        <w:rPr>
          <w:rFonts w:ascii="微软雅黑" w:hAnsi="微软雅黑"/>
          <w:b/>
        </w:rPr>
        <w:t xml:space="preserve">69. </w:t>
      </w:r>
      <w:r>
        <w:rPr>
          <w:rFonts w:ascii="微软雅黑" w:hAnsi="微软雅黑"/>
        </w:rPr>
        <w:t>根据GB18383—2025，关于生活用絮用纤维制品短纤维含量的规定，以下说法正确的有。</w:t>
      </w:r>
      <w:r>
        <w:rPr>
          <w:rFonts w:ascii="微软雅黑" w:hAnsi="微软雅黑"/>
          <w:b/>
          <w:color w:val="1E823C"/>
        </w:rPr>
        <w:t xml:space="preserve">  【标准答案：ABCD】</w:t>
      </w:r>
    </w:p>
    <w:p>
      <w:pPr>
        <w:spacing w:after="20"/>
        <w:ind w:left="360"/>
      </w:pPr>
      <w:r>
        <w:rPr>
          <w:rFonts w:ascii="微软雅黑" w:hAnsi="微软雅黑"/>
          <w:b/>
          <w:color w:val="1E823C"/>
        </w:rPr>
        <w:t>A. 絮用纤维长度13mm及以下的短纤维含量应不大于25%</w:t>
      </w:r>
    </w:p>
    <w:p>
      <w:pPr>
        <w:spacing w:after="20"/>
        <w:ind w:left="360"/>
      </w:pPr>
      <w:r>
        <w:rPr>
          <w:rFonts w:ascii="微软雅黑" w:hAnsi="微软雅黑"/>
          <w:b/>
          <w:color w:val="1E823C"/>
        </w:rPr>
        <w:t>B. 垫毡不考核短纤维含量</w:t>
      </w:r>
    </w:p>
    <w:p>
      <w:pPr>
        <w:spacing w:after="20"/>
        <w:ind w:left="360"/>
      </w:pPr>
      <w:r>
        <w:rPr>
          <w:rFonts w:ascii="微软雅黑" w:hAnsi="微软雅黑"/>
          <w:b/>
          <w:color w:val="1E823C"/>
        </w:rPr>
        <w:t>C. 絮片不考核短纤维含量</w:t>
      </w:r>
    </w:p>
    <w:p>
      <w:pPr>
        <w:spacing w:after="20"/>
        <w:ind w:left="360"/>
      </w:pPr>
      <w:r>
        <w:rPr>
          <w:rFonts w:ascii="微软雅黑" w:hAnsi="微软雅黑"/>
          <w:b/>
          <w:color w:val="1E823C"/>
        </w:rPr>
        <w:t>D. 含木棉、羽绒羽毛的生活用絮用纤维制品不考核短纤维含量</w:t>
      </w:r>
    </w:p>
    <w:p>
      <w:pPr>
        <w:spacing w:after="40" w:line="276" w:lineRule="auto"/>
      </w:pPr>
      <w:r>
        <w:rPr>
          <w:rFonts w:ascii="微软雅黑" w:hAnsi="微软雅黑"/>
          <w:b/>
        </w:rPr>
        <w:t xml:space="preserve">70. </w:t>
      </w:r>
      <w:r>
        <w:rPr>
          <w:rFonts w:ascii="微软雅黑" w:hAnsi="微软雅黑"/>
        </w:rPr>
        <w:t>根据 GB/T 45266—2025，下列属于该标准的适用范围的是。</w:t>
      </w:r>
      <w:r>
        <w:rPr>
          <w:rFonts w:ascii="微软雅黑" w:hAnsi="微软雅黑"/>
          <w:b/>
          <w:color w:val="1E823C"/>
        </w:rPr>
        <w:t xml:space="preserve">  【标准答案：ABCD】</w:t>
      </w:r>
    </w:p>
    <w:p>
      <w:pPr>
        <w:spacing w:after="20"/>
        <w:ind w:left="360"/>
      </w:pPr>
      <w:r>
        <w:rPr>
          <w:rFonts w:ascii="微软雅黑" w:hAnsi="微软雅黑"/>
          <w:b/>
          <w:color w:val="1E823C"/>
        </w:rPr>
        <w:t>A. 羽绒被</w:t>
      </w:r>
    </w:p>
    <w:p>
      <w:pPr>
        <w:spacing w:after="20"/>
        <w:ind w:left="360"/>
      </w:pPr>
      <w:r>
        <w:rPr>
          <w:rFonts w:ascii="微软雅黑" w:hAnsi="微软雅黑"/>
          <w:b/>
          <w:color w:val="1E823C"/>
        </w:rPr>
        <w:t>B. 羽绒床垫</w:t>
      </w:r>
    </w:p>
    <w:p>
      <w:pPr>
        <w:spacing w:after="20"/>
        <w:ind w:left="360"/>
      </w:pPr>
      <w:r>
        <w:rPr>
          <w:rFonts w:ascii="微软雅黑" w:hAnsi="微软雅黑"/>
          <w:b/>
          <w:color w:val="1E823C"/>
        </w:rPr>
        <w:t>C. 羽绒睡袋</w:t>
      </w:r>
    </w:p>
    <w:p>
      <w:pPr>
        <w:spacing w:after="20"/>
        <w:ind w:left="360"/>
      </w:pPr>
      <w:r>
        <w:rPr>
          <w:rFonts w:ascii="微软雅黑" w:hAnsi="微软雅黑"/>
          <w:b/>
          <w:color w:val="1E823C"/>
        </w:rPr>
        <w:t>D. 羽绒枕、垫</w:t>
      </w:r>
    </w:p>
    <w:p>
      <w:pPr>
        <w:spacing w:after="40" w:line="276" w:lineRule="auto"/>
      </w:pPr>
      <w:r>
        <w:rPr>
          <w:rFonts w:ascii="微软雅黑" w:hAnsi="微软雅黑"/>
          <w:b/>
        </w:rPr>
        <w:t xml:space="preserve">71. </w:t>
      </w:r>
      <w:r>
        <w:rPr>
          <w:rFonts w:ascii="微软雅黑" w:hAnsi="微软雅黑"/>
        </w:rPr>
        <w:t>根据 GB/T 45266—2025，下列制品不适用于该标准的是。</w:t>
      </w:r>
      <w:r>
        <w:rPr>
          <w:rFonts w:ascii="微软雅黑" w:hAnsi="微软雅黑"/>
          <w:b/>
          <w:color w:val="1E823C"/>
        </w:rPr>
        <w:t xml:space="preserve">  【标准答案：ABCD】</w:t>
      </w:r>
    </w:p>
    <w:p>
      <w:pPr>
        <w:spacing w:after="20"/>
        <w:ind w:left="360"/>
      </w:pPr>
      <w:r>
        <w:rPr>
          <w:rFonts w:ascii="微软雅黑" w:hAnsi="微软雅黑"/>
          <w:b/>
          <w:color w:val="1E823C"/>
        </w:rPr>
        <w:t>A. 羽毛制品</w:t>
      </w:r>
    </w:p>
    <w:p>
      <w:pPr>
        <w:spacing w:after="20"/>
        <w:ind w:left="360"/>
      </w:pPr>
      <w:r>
        <w:rPr>
          <w:rFonts w:ascii="微软雅黑" w:hAnsi="微软雅黑"/>
          <w:b/>
          <w:color w:val="1E823C"/>
        </w:rPr>
        <w:t>B. 复合羽绒制品</w:t>
      </w:r>
    </w:p>
    <w:p>
      <w:pPr>
        <w:spacing w:after="20"/>
        <w:ind w:left="360"/>
      </w:pPr>
      <w:r>
        <w:rPr>
          <w:rFonts w:ascii="微软雅黑" w:hAnsi="微软雅黑"/>
          <w:b/>
          <w:color w:val="1E823C"/>
        </w:rPr>
        <w:t>C. 复合羽毛制品</w:t>
      </w:r>
    </w:p>
    <w:p>
      <w:pPr>
        <w:spacing w:after="20"/>
        <w:ind w:left="360"/>
      </w:pPr>
      <w:r>
        <w:rPr>
          <w:rFonts w:ascii="微软雅黑" w:hAnsi="微软雅黑"/>
          <w:b/>
          <w:color w:val="1E823C"/>
        </w:rPr>
        <w:t>D. 羽绒羽毛和其他填充材料共混填充的制品</w:t>
      </w:r>
    </w:p>
    <w:p>
      <w:pPr>
        <w:spacing w:after="40" w:line="276" w:lineRule="auto"/>
      </w:pPr>
      <w:r>
        <w:rPr>
          <w:rFonts w:ascii="微软雅黑" w:hAnsi="微软雅黑"/>
          <w:b/>
        </w:rPr>
        <w:t xml:space="preserve">72. </w:t>
      </w:r>
      <w:r>
        <w:rPr>
          <w:rFonts w:ascii="微软雅黑" w:hAnsi="微软雅黑"/>
        </w:rPr>
        <w:t>根据 GB/T 45266—2025，该标准选取作为分级核心指标包括。</w:t>
      </w:r>
      <w:r>
        <w:rPr>
          <w:rFonts w:ascii="微软雅黑" w:hAnsi="微软雅黑"/>
          <w:b/>
          <w:color w:val="1E823C"/>
        </w:rPr>
        <w:t xml:space="preserve">  【标准答案：ABC】</w:t>
      </w:r>
    </w:p>
    <w:p>
      <w:pPr>
        <w:spacing w:after="20"/>
        <w:ind w:left="360"/>
      </w:pPr>
      <w:r>
        <w:rPr>
          <w:rFonts w:ascii="微软雅黑" w:hAnsi="微软雅黑"/>
          <w:b/>
          <w:color w:val="1E823C"/>
        </w:rPr>
        <w:t>A. 蓬松度</w:t>
      </w:r>
    </w:p>
    <w:p>
      <w:pPr>
        <w:spacing w:after="20"/>
        <w:ind w:left="360"/>
      </w:pPr>
      <w:r>
        <w:rPr>
          <w:rFonts w:ascii="微软雅黑" w:hAnsi="微软雅黑"/>
          <w:b/>
          <w:color w:val="1E823C"/>
        </w:rPr>
        <w:t>B. 绒子含量</w:t>
      </w:r>
    </w:p>
    <w:p>
      <w:pPr>
        <w:spacing w:after="20"/>
        <w:ind w:left="360"/>
      </w:pPr>
      <w:r>
        <w:rPr>
          <w:rFonts w:ascii="微软雅黑" w:hAnsi="微软雅黑"/>
          <w:b/>
          <w:color w:val="1E823C"/>
        </w:rPr>
        <w:t>C. 浊度</w:t>
      </w:r>
    </w:p>
    <w:p>
      <w:pPr>
        <w:spacing w:after="20"/>
        <w:ind w:left="360"/>
      </w:pPr>
      <w:r>
        <w:rPr>
          <w:rFonts w:ascii="微软雅黑" w:hAnsi="微软雅黑"/>
        </w:rPr>
        <w:t>D. 含绒量</w:t>
      </w:r>
    </w:p>
    <w:p>
      <w:pPr>
        <w:spacing w:after="40" w:line="276" w:lineRule="auto"/>
      </w:pPr>
      <w:r>
        <w:rPr>
          <w:rFonts w:ascii="微软雅黑" w:hAnsi="微软雅黑"/>
          <w:b/>
        </w:rPr>
        <w:t xml:space="preserve">73. </w:t>
      </w:r>
      <w:r>
        <w:rPr>
          <w:rFonts w:ascii="微软雅黑" w:hAnsi="微软雅黑"/>
        </w:rPr>
        <w:t>根据 GB/T45266—2025，关于质量等级表示方法，以下说法正确的有。</w:t>
      </w:r>
      <w:r>
        <w:rPr>
          <w:rFonts w:ascii="微软雅黑" w:hAnsi="微软雅黑"/>
          <w:b/>
          <w:color w:val="1E823C"/>
        </w:rPr>
        <w:t xml:space="preserve">  【标准答案：AC】</w:t>
      </w:r>
    </w:p>
    <w:p>
      <w:pPr>
        <w:spacing w:after="20"/>
        <w:ind w:left="360"/>
      </w:pPr>
      <w:r>
        <w:rPr>
          <w:rFonts w:ascii="微软雅黑" w:hAnsi="微软雅黑"/>
          <w:b/>
          <w:color w:val="1E823C"/>
        </w:rPr>
        <w:t>A. 单项指标等级以“A”表示</w:t>
      </w:r>
    </w:p>
    <w:p>
      <w:pPr>
        <w:spacing w:after="20"/>
        <w:ind w:left="360"/>
      </w:pPr>
      <w:r>
        <w:rPr>
          <w:rFonts w:ascii="微软雅黑" w:hAnsi="微软雅黑"/>
        </w:rPr>
        <w:t>B. 单项指标等级以“★”表示</w:t>
      </w:r>
    </w:p>
    <w:p>
      <w:pPr>
        <w:spacing w:after="20"/>
        <w:ind w:left="360"/>
      </w:pPr>
      <w:r>
        <w:rPr>
          <w:rFonts w:ascii="微软雅黑" w:hAnsi="微软雅黑"/>
          <w:b/>
          <w:color w:val="1E823C"/>
        </w:rPr>
        <w:t>C. 综合质量等级以“★”表示</w:t>
      </w:r>
    </w:p>
    <w:p>
      <w:pPr>
        <w:spacing w:after="20"/>
        <w:ind w:left="360"/>
      </w:pPr>
      <w:r>
        <w:rPr>
          <w:rFonts w:ascii="微软雅黑" w:hAnsi="微软雅黑"/>
        </w:rPr>
        <w:t>D. 综合质量等级以“A”表示</w:t>
      </w:r>
    </w:p>
    <w:p>
      <w:pPr>
        <w:spacing w:after="40" w:line="276" w:lineRule="auto"/>
      </w:pPr>
      <w:r>
        <w:rPr>
          <w:rFonts w:ascii="微软雅黑" w:hAnsi="微软雅黑"/>
          <w:b/>
        </w:rPr>
        <w:t xml:space="preserve">74. </w:t>
      </w:r>
      <w:r>
        <w:rPr>
          <w:rFonts w:ascii="微软雅黑" w:hAnsi="微软雅黑"/>
        </w:rPr>
        <w:t>根据 GB/T 45266—2025，关于综合质量等级的判定，以下说法正确的有。</w:t>
      </w:r>
      <w:r>
        <w:rPr>
          <w:rFonts w:ascii="微软雅黑" w:hAnsi="微软雅黑"/>
          <w:b/>
          <w:color w:val="1E823C"/>
        </w:rPr>
        <w:t xml:space="preserve">  【标准答案：BC】</w:t>
      </w:r>
    </w:p>
    <w:p>
      <w:pPr>
        <w:spacing w:after="20"/>
        <w:ind w:left="360"/>
      </w:pPr>
      <w:r>
        <w:rPr>
          <w:rFonts w:ascii="微软雅黑" w:hAnsi="微软雅黑"/>
        </w:rPr>
        <w:t>A. 以三项指标的最高等级判定</w:t>
      </w:r>
    </w:p>
    <w:p>
      <w:pPr>
        <w:spacing w:after="20"/>
        <w:ind w:left="360"/>
      </w:pPr>
      <w:r>
        <w:rPr>
          <w:rFonts w:ascii="微软雅黑" w:hAnsi="微软雅黑"/>
          <w:b/>
          <w:color w:val="1E823C"/>
        </w:rPr>
        <w:t>B. 以三项指标的最低等级判定</w:t>
      </w:r>
    </w:p>
    <w:p>
      <w:pPr>
        <w:spacing w:after="20"/>
        <w:ind w:left="360"/>
      </w:pPr>
      <w:r>
        <w:rPr>
          <w:rFonts w:ascii="微软雅黑" w:hAnsi="微软雅黑"/>
          <w:b/>
          <w:color w:val="1E823C"/>
        </w:rPr>
        <w:t>C. “★★★★★”代表最高等级</w:t>
      </w:r>
    </w:p>
    <w:p>
      <w:pPr>
        <w:spacing w:after="20"/>
        <w:ind w:left="360"/>
      </w:pPr>
      <w:r>
        <w:rPr>
          <w:rFonts w:ascii="微软雅黑" w:hAnsi="微软雅黑"/>
        </w:rPr>
        <w:t>D. “A”代表最高等级</w:t>
      </w:r>
    </w:p>
    <w:p>
      <w:pPr>
        <w:spacing w:after="40" w:line="276" w:lineRule="auto"/>
      </w:pPr>
      <w:r>
        <w:rPr>
          <w:rFonts w:ascii="微软雅黑" w:hAnsi="微软雅黑"/>
          <w:b/>
        </w:rPr>
        <w:t xml:space="preserve">75. </w:t>
      </w:r>
      <w:r>
        <w:rPr>
          <w:rFonts w:ascii="微软雅黑" w:hAnsi="微软雅黑"/>
        </w:rPr>
        <w:t>根据 GB/T 45266—2025，关于产品指标分级，以下说法正确的有。</w:t>
      </w:r>
      <w:r>
        <w:rPr>
          <w:rFonts w:ascii="微软雅黑" w:hAnsi="微软雅黑"/>
          <w:b/>
          <w:color w:val="1E823C"/>
        </w:rPr>
        <w:t xml:space="preserve">  【标准答案：AB】</w:t>
      </w:r>
    </w:p>
    <w:p>
      <w:pPr>
        <w:spacing w:after="20"/>
        <w:ind w:left="360"/>
      </w:pPr>
      <w:r>
        <w:rPr>
          <w:rFonts w:ascii="微软雅黑" w:hAnsi="微软雅黑"/>
          <w:b/>
          <w:color w:val="1E823C"/>
        </w:rPr>
        <w:t>A. 共分为五个等级：AAAAA.AAAA.AAA.AA.A</w:t>
      </w:r>
    </w:p>
    <w:p>
      <w:pPr>
        <w:spacing w:after="20"/>
        <w:ind w:left="360"/>
      </w:pPr>
      <w:r>
        <w:rPr>
          <w:rFonts w:ascii="微软雅黑" w:hAnsi="微软雅黑"/>
          <w:b/>
          <w:color w:val="1E823C"/>
        </w:rPr>
        <w:t>B. AAAAA级为最高等级</w:t>
      </w:r>
    </w:p>
    <w:p>
      <w:pPr>
        <w:spacing w:after="20"/>
        <w:ind w:left="360"/>
      </w:pPr>
      <w:r>
        <w:rPr>
          <w:rFonts w:ascii="微软雅黑" w:hAnsi="微软雅黑"/>
        </w:rPr>
        <w:t>C. A级为最高等级</w:t>
      </w:r>
    </w:p>
    <w:p>
      <w:pPr>
        <w:spacing w:after="20"/>
        <w:ind w:left="360"/>
      </w:pPr>
      <w:r>
        <w:rPr>
          <w:rFonts w:ascii="微软雅黑" w:hAnsi="微软雅黑"/>
        </w:rPr>
        <w:t>D. 等级数量为三个</w:t>
      </w:r>
    </w:p>
    <w:p>
      <w:pPr>
        <w:spacing w:after="40" w:line="276" w:lineRule="auto"/>
      </w:pPr>
      <w:r>
        <w:rPr>
          <w:rFonts w:ascii="微软雅黑" w:hAnsi="微软雅黑"/>
          <w:b/>
        </w:rPr>
        <w:t xml:space="preserve">76. </w:t>
      </w:r>
      <w:r>
        <w:rPr>
          <w:rFonts w:ascii="微软雅黑" w:hAnsi="微软雅黑"/>
        </w:rPr>
        <w:t>根据 T/CFDIA 003—2019，该标准的适用范围包括。</w:t>
      </w:r>
      <w:r>
        <w:rPr>
          <w:rFonts w:ascii="微软雅黑" w:hAnsi="微软雅黑"/>
          <w:b/>
          <w:color w:val="1E823C"/>
        </w:rPr>
        <w:t xml:space="preserve">  【标准答案：ABCD】</w:t>
      </w:r>
    </w:p>
    <w:p>
      <w:pPr>
        <w:spacing w:after="20"/>
        <w:ind w:left="360"/>
      </w:pPr>
      <w:r>
        <w:rPr>
          <w:rFonts w:ascii="微软雅黑" w:hAnsi="微软雅黑"/>
          <w:b/>
          <w:color w:val="1E823C"/>
        </w:rPr>
        <w:t>A. 羽绒</w:t>
      </w:r>
    </w:p>
    <w:p>
      <w:pPr>
        <w:spacing w:after="20"/>
        <w:ind w:left="360"/>
      </w:pPr>
      <w:r>
        <w:rPr>
          <w:rFonts w:ascii="微软雅黑" w:hAnsi="微软雅黑"/>
          <w:b/>
          <w:color w:val="1E823C"/>
        </w:rPr>
        <w:t>B. 羽毛</w:t>
      </w:r>
    </w:p>
    <w:p>
      <w:pPr>
        <w:spacing w:after="20"/>
        <w:ind w:left="360"/>
      </w:pPr>
      <w:r>
        <w:rPr>
          <w:rFonts w:ascii="微软雅黑" w:hAnsi="微软雅黑"/>
          <w:b/>
          <w:color w:val="1E823C"/>
        </w:rPr>
        <w:t>C. 羽绒制品填充物</w:t>
      </w:r>
    </w:p>
    <w:p>
      <w:pPr>
        <w:spacing w:after="20"/>
        <w:ind w:left="360"/>
      </w:pPr>
      <w:r>
        <w:rPr>
          <w:rFonts w:ascii="微软雅黑" w:hAnsi="微软雅黑"/>
          <w:b/>
          <w:color w:val="1E823C"/>
        </w:rPr>
        <w:t>D. 羽毛制品填充物</w:t>
      </w:r>
    </w:p>
    <w:p>
      <w:pPr>
        <w:spacing w:after="40" w:line="276" w:lineRule="auto"/>
      </w:pPr>
      <w:r>
        <w:rPr>
          <w:rFonts w:ascii="微软雅黑" w:hAnsi="微软雅黑"/>
          <w:b/>
        </w:rPr>
        <w:t xml:space="preserve">77. </w:t>
      </w:r>
      <w:r>
        <w:rPr>
          <w:rFonts w:ascii="微软雅黑" w:hAnsi="微软雅黑"/>
        </w:rPr>
        <w:t>根据 T/CFDIA 003—2019，胶水羽绒的评估项目包括。</w:t>
      </w:r>
      <w:r>
        <w:rPr>
          <w:rFonts w:ascii="微软雅黑" w:hAnsi="微软雅黑"/>
          <w:b/>
          <w:color w:val="1E823C"/>
        </w:rPr>
        <w:t xml:space="preserve">  【标准答案：ABC】</w:t>
      </w:r>
    </w:p>
    <w:p>
      <w:pPr>
        <w:spacing w:after="20"/>
        <w:ind w:left="360"/>
      </w:pPr>
      <w:r>
        <w:rPr>
          <w:rFonts w:ascii="微软雅黑" w:hAnsi="微软雅黑"/>
          <w:b/>
          <w:color w:val="1E823C"/>
        </w:rPr>
        <w:t>A. 外观形态</w:t>
      </w:r>
    </w:p>
    <w:p>
      <w:pPr>
        <w:spacing w:after="20"/>
        <w:ind w:left="360"/>
      </w:pPr>
      <w:r>
        <w:rPr>
          <w:rFonts w:ascii="微软雅黑" w:hAnsi="微软雅黑"/>
          <w:b/>
          <w:color w:val="1E823C"/>
        </w:rPr>
        <w:t>B. 显微镜下形态</w:t>
      </w:r>
    </w:p>
    <w:p>
      <w:pPr>
        <w:spacing w:after="20"/>
        <w:ind w:left="360"/>
      </w:pPr>
      <w:r>
        <w:rPr>
          <w:rFonts w:ascii="微软雅黑" w:hAnsi="微软雅黑"/>
          <w:b/>
          <w:color w:val="1E823C"/>
        </w:rPr>
        <w:t>C. 理化分析</w:t>
      </w:r>
    </w:p>
    <w:p>
      <w:pPr>
        <w:spacing w:after="20"/>
        <w:ind w:left="360"/>
      </w:pPr>
      <w:r>
        <w:rPr>
          <w:rFonts w:ascii="微软雅黑" w:hAnsi="微软雅黑"/>
        </w:rPr>
        <w:t>D. 气味检测</w:t>
      </w:r>
    </w:p>
    <w:p>
      <w:pPr>
        <w:spacing w:after="40" w:line="276" w:lineRule="auto"/>
      </w:pPr>
      <w:r>
        <w:rPr>
          <w:rFonts w:ascii="微软雅黑" w:hAnsi="微软雅黑"/>
          <w:b/>
        </w:rPr>
        <w:t xml:space="preserve">78. </w:t>
      </w:r>
      <w:r>
        <w:rPr>
          <w:rFonts w:ascii="微软雅黑" w:hAnsi="微软雅黑"/>
        </w:rPr>
        <w:t>根据 T/CFDIA 003—2019，关于胶水羽绒的判定规则，以下说法正确的有。</w:t>
      </w:r>
      <w:r>
        <w:rPr>
          <w:rFonts w:ascii="微软雅黑" w:hAnsi="微软雅黑"/>
          <w:b/>
          <w:color w:val="1E823C"/>
        </w:rPr>
        <w:t xml:space="preserve">  【标准答案：BC】</w:t>
      </w:r>
    </w:p>
    <w:p>
      <w:pPr>
        <w:spacing w:after="20"/>
        <w:ind w:left="360"/>
      </w:pPr>
      <w:r>
        <w:rPr>
          <w:rFonts w:ascii="微软雅黑" w:hAnsi="微软雅黑"/>
        </w:rPr>
        <w:t>A. 三个评估项目均需具有胶水羽绒显性特征才可判定</w:t>
      </w:r>
    </w:p>
    <w:p>
      <w:pPr>
        <w:spacing w:after="20"/>
        <w:ind w:left="360"/>
      </w:pPr>
      <w:r>
        <w:rPr>
          <w:rFonts w:ascii="微软雅黑" w:hAnsi="微软雅黑"/>
          <w:b/>
          <w:color w:val="1E823C"/>
        </w:rPr>
        <w:t>B. 两个项目具有胶水羽绒显性特征即可判定</w:t>
      </w:r>
    </w:p>
    <w:p>
      <w:pPr>
        <w:spacing w:after="20"/>
        <w:ind w:left="360"/>
      </w:pPr>
      <w:r>
        <w:rPr>
          <w:rFonts w:ascii="微软雅黑" w:hAnsi="微软雅黑"/>
          <w:b/>
          <w:color w:val="1E823C"/>
        </w:rPr>
        <w:t>C. 两个项目达到相关指标要求即可判定</w:t>
      </w:r>
    </w:p>
    <w:p>
      <w:pPr>
        <w:spacing w:after="20"/>
        <w:ind w:left="360"/>
      </w:pPr>
      <w:r>
        <w:rPr>
          <w:rFonts w:ascii="微软雅黑" w:hAnsi="微软雅黑"/>
        </w:rPr>
        <w:t>D. 仅外观形态具有显性特征即可判定</w:t>
      </w:r>
    </w:p>
    <w:p>
      <w:pPr>
        <w:spacing w:after="40" w:line="276" w:lineRule="auto"/>
      </w:pPr>
      <w:r>
        <w:rPr>
          <w:rFonts w:ascii="微软雅黑" w:hAnsi="微软雅黑"/>
          <w:b/>
        </w:rPr>
        <w:t xml:space="preserve">79. </w:t>
      </w:r>
      <w:r>
        <w:rPr>
          <w:rFonts w:ascii="微软雅黑" w:hAnsi="微软雅黑"/>
        </w:rPr>
        <w:t>根据 T/CFDIA 003—2019，关于该标准的国际影响力，以下说法正确的有。</w:t>
      </w:r>
      <w:r>
        <w:rPr>
          <w:rFonts w:ascii="微软雅黑" w:hAnsi="微软雅黑"/>
          <w:b/>
          <w:color w:val="1E823C"/>
        </w:rPr>
        <w:t xml:space="preserve">  【标准答案：ABD】</w:t>
      </w:r>
    </w:p>
    <w:p>
      <w:pPr>
        <w:spacing w:after="20"/>
        <w:ind w:left="360"/>
      </w:pPr>
      <w:r>
        <w:rPr>
          <w:rFonts w:ascii="微软雅黑" w:hAnsi="微软雅黑"/>
          <w:b/>
          <w:color w:val="1E823C"/>
        </w:rPr>
        <w:t>A. 该标准已被国际羽绒羽毛局（IDFB）测试规则采纳</w:t>
      </w:r>
    </w:p>
    <w:p>
      <w:pPr>
        <w:spacing w:after="20"/>
        <w:ind w:left="360"/>
      </w:pPr>
      <w:r>
        <w:rPr>
          <w:rFonts w:ascii="微软雅黑" w:hAnsi="微软雅黑"/>
          <w:b/>
          <w:color w:val="1E823C"/>
        </w:rPr>
        <w:t>B. 该标准获得IDFB 全体成员的广泛认同</w:t>
      </w:r>
    </w:p>
    <w:p>
      <w:pPr>
        <w:spacing w:after="20"/>
        <w:ind w:left="360"/>
      </w:pPr>
      <w:r>
        <w:rPr>
          <w:rFonts w:ascii="微软雅黑" w:hAnsi="微软雅黑"/>
        </w:rPr>
        <w:t>C. 该标准仅在中国境内有效，未被国际采纳</w:t>
      </w:r>
    </w:p>
    <w:p>
      <w:pPr>
        <w:spacing w:after="20"/>
        <w:ind w:left="360"/>
      </w:pPr>
      <w:r>
        <w:rPr>
          <w:rFonts w:ascii="微软雅黑" w:hAnsi="微软雅黑"/>
          <w:b/>
          <w:color w:val="1E823C"/>
        </w:rPr>
        <w:t>D. 该标准被采纳的时间为2019年6月</w:t>
      </w:r>
    </w:p>
    <w:p>
      <w:pPr>
        <w:spacing w:after="40" w:line="276" w:lineRule="auto"/>
      </w:pPr>
      <w:r>
        <w:rPr>
          <w:rFonts w:ascii="微软雅黑" w:hAnsi="微软雅黑"/>
          <w:b/>
        </w:rPr>
        <w:t xml:space="preserve">80. </w:t>
      </w:r>
      <w:r>
        <w:rPr>
          <w:rFonts w:ascii="微软雅黑" w:hAnsi="微软雅黑"/>
        </w:rPr>
        <w:t>根据 T/CFDIA 003—2019，关于“胶水羽绒”的背景和影响，以下说法正确的有。</w:t>
      </w:r>
      <w:r>
        <w:rPr>
          <w:rFonts w:ascii="微软雅黑" w:hAnsi="微软雅黑"/>
          <w:b/>
          <w:color w:val="1E823C"/>
        </w:rPr>
        <w:t xml:space="preserve">  【标准答案：ABCD】</w:t>
      </w:r>
    </w:p>
    <w:p>
      <w:pPr>
        <w:spacing w:after="20"/>
        <w:ind w:left="360"/>
      </w:pPr>
      <w:r>
        <w:rPr>
          <w:rFonts w:ascii="微软雅黑" w:hAnsi="微软雅黑"/>
          <w:b/>
          <w:color w:val="1E823C"/>
        </w:rPr>
        <w:t>A. “胶水羽绒”表现形式之一是在绒朵上喷洒化学粘胶剂的行为</w:t>
      </w:r>
    </w:p>
    <w:p>
      <w:pPr>
        <w:spacing w:after="20"/>
        <w:ind w:left="360"/>
      </w:pPr>
      <w:r>
        <w:rPr>
          <w:rFonts w:ascii="微软雅黑" w:hAnsi="微软雅黑"/>
          <w:b/>
          <w:color w:val="1E823C"/>
        </w:rPr>
        <w:t>B. “胶水羽绒”的目的是将单根绒丝及粉尘粘在绒子上以提高绒子含量</w:t>
      </w:r>
    </w:p>
    <w:p>
      <w:pPr>
        <w:spacing w:after="20"/>
        <w:ind w:left="360"/>
      </w:pPr>
      <w:r>
        <w:rPr>
          <w:rFonts w:ascii="微软雅黑" w:hAnsi="微软雅黑"/>
          <w:b/>
          <w:color w:val="1E823C"/>
        </w:rPr>
        <w:t>C. “胶水羽绒”制品蓬松度低、保暖性差</w:t>
      </w:r>
    </w:p>
    <w:p>
      <w:pPr>
        <w:spacing w:after="20"/>
        <w:ind w:left="360"/>
      </w:pPr>
      <w:r>
        <w:rPr>
          <w:rFonts w:ascii="微软雅黑" w:hAnsi="微软雅黑"/>
          <w:b/>
          <w:color w:val="1E823C"/>
        </w:rPr>
        <w:t>D. 该标准实施后胶水羽绒检出率已明显下降</w:t>
      </w:r>
    </w:p>
    <w:p>
      <w:pPr>
        <w:spacing w:after="40" w:line="276" w:lineRule="auto"/>
      </w:pPr>
      <w:r>
        <w:rPr>
          <w:rFonts w:ascii="微软雅黑" w:hAnsi="微软雅黑"/>
          <w:b/>
        </w:rPr>
        <w:t xml:space="preserve">81. </w:t>
      </w:r>
      <w:r>
        <w:rPr>
          <w:rFonts w:ascii="微软雅黑" w:hAnsi="微软雅黑"/>
        </w:rPr>
        <w:t>影响羽绒品质的因素包括。</w:t>
      </w:r>
      <w:r>
        <w:rPr>
          <w:rFonts w:ascii="微软雅黑" w:hAnsi="微软雅黑"/>
          <w:b/>
          <w:color w:val="1E823C"/>
        </w:rPr>
        <w:t xml:space="preserve">  【标准答案：ABCD】</w:t>
      </w:r>
    </w:p>
    <w:p>
      <w:pPr>
        <w:spacing w:after="20"/>
        <w:ind w:left="360"/>
      </w:pPr>
      <w:r>
        <w:rPr>
          <w:rFonts w:ascii="微软雅黑" w:hAnsi="微软雅黑"/>
          <w:b/>
          <w:color w:val="1E823C"/>
        </w:rPr>
        <w:t>A. 鹅鸭品种</w:t>
      </w:r>
    </w:p>
    <w:p>
      <w:pPr>
        <w:spacing w:after="20"/>
        <w:ind w:left="360"/>
      </w:pPr>
      <w:r>
        <w:rPr>
          <w:rFonts w:ascii="微软雅黑" w:hAnsi="微软雅黑"/>
          <w:b/>
          <w:color w:val="1E823C"/>
        </w:rPr>
        <w:t>B. 产地和饲养环境</w:t>
      </w:r>
    </w:p>
    <w:p>
      <w:pPr>
        <w:spacing w:after="20"/>
        <w:ind w:left="360"/>
      </w:pPr>
      <w:r>
        <w:rPr>
          <w:rFonts w:ascii="微软雅黑" w:hAnsi="微软雅黑"/>
          <w:b/>
          <w:color w:val="1E823C"/>
        </w:rPr>
        <w:t>C. 饲料和饲养周期</w:t>
      </w:r>
    </w:p>
    <w:p>
      <w:pPr>
        <w:spacing w:after="20"/>
        <w:ind w:left="360"/>
      </w:pPr>
      <w:r>
        <w:rPr>
          <w:rFonts w:ascii="微软雅黑" w:hAnsi="微软雅黑"/>
          <w:b/>
          <w:color w:val="1E823C"/>
        </w:rPr>
        <w:t>D. 加工方法</w:t>
      </w:r>
    </w:p>
    <w:p>
      <w:pPr>
        <w:spacing w:after="40" w:line="276" w:lineRule="auto"/>
      </w:pPr>
      <w:r>
        <w:rPr>
          <w:rFonts w:ascii="微软雅黑" w:hAnsi="微软雅黑"/>
          <w:b/>
        </w:rPr>
        <w:t xml:space="preserve">82. </w:t>
      </w:r>
      <w:r>
        <w:rPr>
          <w:rFonts w:ascii="微软雅黑" w:hAnsi="微软雅黑"/>
        </w:rPr>
        <w:t>动物福利管理要求中禁止的行为包括。</w:t>
      </w:r>
      <w:r>
        <w:rPr>
          <w:rFonts w:ascii="微软雅黑" w:hAnsi="微软雅黑"/>
          <w:b/>
          <w:color w:val="1E823C"/>
        </w:rPr>
        <w:t xml:space="preserve">  【标准答案：ABC】</w:t>
      </w:r>
    </w:p>
    <w:p>
      <w:pPr>
        <w:spacing w:after="20"/>
        <w:ind w:left="360"/>
      </w:pPr>
      <w:r>
        <w:rPr>
          <w:rFonts w:ascii="微软雅黑" w:hAnsi="微软雅黑"/>
          <w:b/>
          <w:color w:val="1E823C"/>
        </w:rPr>
        <w:t>A. 虐待动物</w:t>
      </w:r>
    </w:p>
    <w:p>
      <w:pPr>
        <w:spacing w:after="20"/>
        <w:ind w:left="360"/>
      </w:pPr>
      <w:r>
        <w:rPr>
          <w:rFonts w:ascii="微软雅黑" w:hAnsi="微软雅黑"/>
          <w:b/>
          <w:color w:val="1E823C"/>
        </w:rPr>
        <w:t>B. 活体取毛</w:t>
      </w:r>
    </w:p>
    <w:p>
      <w:pPr>
        <w:spacing w:after="20"/>
        <w:ind w:left="360"/>
      </w:pPr>
      <w:r>
        <w:rPr>
          <w:rFonts w:ascii="微软雅黑" w:hAnsi="微软雅黑"/>
          <w:b/>
          <w:color w:val="1E823C"/>
        </w:rPr>
        <w:t>C. 强迫喂食</w:t>
      </w:r>
    </w:p>
    <w:p>
      <w:pPr>
        <w:spacing w:after="20"/>
        <w:ind w:left="360"/>
      </w:pPr>
      <w:r>
        <w:rPr>
          <w:rFonts w:ascii="微软雅黑" w:hAnsi="微软雅黑"/>
        </w:rPr>
        <w:t>D. 散养放牧</w:t>
      </w:r>
    </w:p>
    <w:p>
      <w:pPr>
        <w:spacing w:after="40" w:line="276" w:lineRule="auto"/>
      </w:pPr>
      <w:r>
        <w:rPr>
          <w:rFonts w:ascii="微软雅黑" w:hAnsi="微软雅黑"/>
          <w:b/>
        </w:rPr>
        <w:t xml:space="preserve">83. </w:t>
      </w:r>
      <w:r>
        <w:rPr>
          <w:rFonts w:ascii="微软雅黑" w:hAnsi="微软雅黑"/>
        </w:rPr>
        <w:t>再生羽绒羽毛生产流程中，旧料拆解工厂的工序包括。</w:t>
      </w:r>
      <w:r>
        <w:rPr>
          <w:rFonts w:ascii="微软雅黑" w:hAnsi="微软雅黑"/>
          <w:b/>
          <w:color w:val="1E823C"/>
        </w:rPr>
        <w:t xml:space="preserve">  【标准答案：ACD】</w:t>
      </w:r>
    </w:p>
    <w:p>
      <w:pPr>
        <w:spacing w:after="20"/>
        <w:ind w:left="360"/>
      </w:pPr>
      <w:r>
        <w:rPr>
          <w:rFonts w:ascii="微软雅黑" w:hAnsi="微软雅黑"/>
          <w:b/>
          <w:color w:val="1E823C"/>
        </w:rPr>
        <w:t>A. 进厂消杀</w:t>
      </w:r>
    </w:p>
    <w:p>
      <w:pPr>
        <w:spacing w:after="20"/>
        <w:ind w:left="360"/>
      </w:pPr>
      <w:r>
        <w:rPr>
          <w:rFonts w:ascii="微软雅黑" w:hAnsi="微软雅黑"/>
        </w:rPr>
        <w:t>B. 充绒</w:t>
      </w:r>
    </w:p>
    <w:p>
      <w:pPr>
        <w:spacing w:after="20"/>
        <w:ind w:left="360"/>
      </w:pPr>
      <w:r>
        <w:rPr>
          <w:rFonts w:ascii="微软雅黑" w:hAnsi="微软雅黑"/>
          <w:b/>
          <w:color w:val="1E823C"/>
        </w:rPr>
        <w:t>C. 分毛除杂</w:t>
      </w:r>
    </w:p>
    <w:p>
      <w:pPr>
        <w:spacing w:after="20"/>
        <w:ind w:left="360"/>
      </w:pPr>
      <w:r>
        <w:rPr>
          <w:rFonts w:ascii="微软雅黑" w:hAnsi="微软雅黑"/>
          <w:b/>
          <w:color w:val="1E823C"/>
        </w:rPr>
        <w:t>D. 分包拆解</w:t>
      </w:r>
    </w:p>
    <w:p>
      <w:pPr>
        <w:spacing w:after="40" w:line="276" w:lineRule="auto"/>
      </w:pPr>
      <w:r>
        <w:rPr>
          <w:rFonts w:ascii="微软雅黑" w:hAnsi="微软雅黑"/>
          <w:b/>
        </w:rPr>
        <w:t xml:space="preserve">84. </w:t>
      </w:r>
      <w:r>
        <w:rPr>
          <w:rFonts w:ascii="微软雅黑" w:hAnsi="微软雅黑"/>
        </w:rPr>
        <w:t>羽绒高温烘干的目的包括。</w:t>
      </w:r>
      <w:r>
        <w:rPr>
          <w:rFonts w:ascii="微软雅黑" w:hAnsi="微软雅黑"/>
          <w:b/>
          <w:color w:val="1E823C"/>
        </w:rPr>
        <w:t xml:space="preserve">  【标准答案：ABC】</w:t>
      </w:r>
    </w:p>
    <w:p>
      <w:pPr>
        <w:spacing w:after="20"/>
        <w:ind w:left="360"/>
      </w:pPr>
      <w:r>
        <w:rPr>
          <w:rFonts w:ascii="微软雅黑" w:hAnsi="微软雅黑"/>
          <w:b/>
          <w:color w:val="1E823C"/>
        </w:rPr>
        <w:t>A. 去除水分</w:t>
      </w:r>
    </w:p>
    <w:p>
      <w:pPr>
        <w:spacing w:after="20"/>
        <w:ind w:left="360"/>
      </w:pPr>
      <w:r>
        <w:rPr>
          <w:rFonts w:ascii="微软雅黑" w:hAnsi="微软雅黑"/>
          <w:b/>
          <w:color w:val="1E823C"/>
        </w:rPr>
        <w:t>B. 杀菌消毒</w:t>
      </w:r>
    </w:p>
    <w:p>
      <w:pPr>
        <w:spacing w:after="20"/>
        <w:ind w:left="360"/>
      </w:pPr>
      <w:r>
        <w:rPr>
          <w:rFonts w:ascii="微软雅黑" w:hAnsi="微软雅黑"/>
          <w:b/>
          <w:color w:val="1E823C"/>
        </w:rPr>
        <w:t>C. 蓬松恢复</w:t>
      </w:r>
    </w:p>
    <w:p>
      <w:pPr>
        <w:spacing w:after="20"/>
        <w:ind w:left="360"/>
      </w:pPr>
      <w:r>
        <w:rPr>
          <w:rFonts w:ascii="微软雅黑" w:hAnsi="微软雅黑"/>
        </w:rPr>
        <w:t>D. 增加重量</w:t>
      </w:r>
    </w:p>
    <w:p>
      <w:pPr>
        <w:spacing w:after="40" w:line="276" w:lineRule="auto"/>
      </w:pPr>
      <w:r>
        <w:rPr>
          <w:rFonts w:ascii="微软雅黑" w:hAnsi="微软雅黑"/>
          <w:b/>
        </w:rPr>
        <w:t xml:space="preserve">85. </w:t>
      </w:r>
      <w:r>
        <w:rPr>
          <w:rFonts w:ascii="微软雅黑" w:hAnsi="微软雅黑"/>
        </w:rPr>
        <w:t>按GB/T 17685-2026，羽绒羽毛按生命周期可分为。</w:t>
      </w:r>
      <w:r>
        <w:rPr>
          <w:rFonts w:ascii="微软雅黑" w:hAnsi="微软雅黑"/>
          <w:b/>
          <w:color w:val="1E823C"/>
        </w:rPr>
        <w:t xml:space="preserve">  【标准答案：ABC】</w:t>
      </w:r>
    </w:p>
    <w:p>
      <w:pPr>
        <w:spacing w:after="20"/>
        <w:ind w:left="360"/>
      </w:pPr>
      <w:r>
        <w:rPr>
          <w:rFonts w:ascii="微软雅黑" w:hAnsi="微软雅黑"/>
          <w:b/>
          <w:color w:val="1E823C"/>
        </w:rPr>
        <w:t>A. 原生羽绒羽毛</w:t>
      </w:r>
    </w:p>
    <w:p>
      <w:pPr>
        <w:spacing w:after="20"/>
        <w:ind w:left="360"/>
      </w:pPr>
      <w:r>
        <w:rPr>
          <w:rFonts w:ascii="微软雅黑" w:hAnsi="微软雅黑"/>
          <w:b/>
          <w:color w:val="1E823C"/>
        </w:rPr>
        <w:t>B. 回收羽绒羽毛</w:t>
      </w:r>
    </w:p>
    <w:p>
      <w:pPr>
        <w:spacing w:after="20"/>
        <w:ind w:left="360"/>
      </w:pPr>
      <w:r>
        <w:rPr>
          <w:rFonts w:ascii="微软雅黑" w:hAnsi="微软雅黑"/>
          <w:b/>
          <w:color w:val="1E823C"/>
        </w:rPr>
        <w:t>C. 再利用羽绒羽毛</w:t>
      </w:r>
    </w:p>
    <w:p>
      <w:pPr>
        <w:spacing w:after="20"/>
        <w:ind w:left="360"/>
      </w:pPr>
      <w:r>
        <w:rPr>
          <w:rFonts w:ascii="微软雅黑" w:hAnsi="微软雅黑"/>
        </w:rPr>
        <w:t>D. 粗洗羽绒羽毛</w:t>
      </w:r>
    </w:p>
    <w:p>
      <w:pPr>
        <w:spacing w:after="40" w:line="276" w:lineRule="auto"/>
      </w:pPr>
      <w:r>
        <w:rPr>
          <w:rFonts w:ascii="微软雅黑" w:hAnsi="微软雅黑"/>
          <w:b/>
        </w:rPr>
        <w:t xml:space="preserve">86. </w:t>
      </w:r>
      <w:r>
        <w:rPr>
          <w:rFonts w:ascii="微软雅黑" w:hAnsi="微软雅黑"/>
        </w:rPr>
        <w:t>下列属于“劣质羽绒”造假手法的有。</w:t>
      </w:r>
      <w:r>
        <w:rPr>
          <w:rFonts w:ascii="微软雅黑" w:hAnsi="微软雅黑"/>
          <w:b/>
          <w:color w:val="1E823C"/>
        </w:rPr>
        <w:t xml:space="preserve">  【标准答案：ABCD】</w:t>
      </w:r>
    </w:p>
    <w:p>
      <w:pPr>
        <w:spacing w:after="20"/>
        <w:ind w:left="360"/>
      </w:pPr>
      <w:r>
        <w:rPr>
          <w:rFonts w:ascii="微软雅黑" w:hAnsi="微软雅黑"/>
          <w:b/>
          <w:color w:val="1E823C"/>
        </w:rPr>
        <w:t>A. 胶水绒</w:t>
      </w:r>
    </w:p>
    <w:p>
      <w:pPr>
        <w:spacing w:after="20"/>
        <w:ind w:left="360"/>
      </w:pPr>
      <w:r>
        <w:rPr>
          <w:rFonts w:ascii="微软雅黑" w:hAnsi="微软雅黑"/>
          <w:b/>
          <w:color w:val="1E823C"/>
        </w:rPr>
        <w:t>B. 粉尘绒</w:t>
      </w:r>
    </w:p>
    <w:p>
      <w:pPr>
        <w:spacing w:after="20"/>
        <w:ind w:left="360"/>
      </w:pPr>
      <w:r>
        <w:rPr>
          <w:rFonts w:ascii="微软雅黑" w:hAnsi="微软雅黑"/>
          <w:b/>
          <w:color w:val="1E823C"/>
        </w:rPr>
        <w:t>C. 漂白绒</w:t>
      </w:r>
    </w:p>
    <w:p>
      <w:pPr>
        <w:spacing w:after="20"/>
        <w:ind w:left="360"/>
      </w:pPr>
      <w:r>
        <w:rPr>
          <w:rFonts w:ascii="微软雅黑" w:hAnsi="微软雅黑"/>
          <w:b/>
          <w:color w:val="1E823C"/>
        </w:rPr>
        <w:t>D. 以陆禽毛充水禽毛</w:t>
      </w:r>
    </w:p>
    <w:p>
      <w:pPr>
        <w:spacing w:after="40" w:line="276" w:lineRule="auto"/>
      </w:pPr>
      <w:r>
        <w:rPr>
          <w:rFonts w:ascii="微软雅黑" w:hAnsi="微软雅黑"/>
          <w:b/>
        </w:rPr>
        <w:t xml:space="preserve">87. </w:t>
      </w:r>
      <w:r>
        <w:rPr>
          <w:rFonts w:ascii="微软雅黑" w:hAnsi="微软雅黑"/>
        </w:rPr>
        <w:t>羽毛绒精洗加工中污水处理的对象包括。</w:t>
      </w:r>
      <w:r>
        <w:rPr>
          <w:rFonts w:ascii="微软雅黑" w:hAnsi="微软雅黑"/>
          <w:b/>
          <w:color w:val="1E823C"/>
        </w:rPr>
        <w:t xml:space="preserve">  【标准答案：ABCD】</w:t>
      </w:r>
    </w:p>
    <w:p>
      <w:pPr>
        <w:spacing w:after="20"/>
        <w:ind w:left="360"/>
      </w:pPr>
      <w:r>
        <w:rPr>
          <w:rFonts w:ascii="微软雅黑" w:hAnsi="微软雅黑"/>
          <w:b/>
          <w:color w:val="1E823C"/>
        </w:rPr>
        <w:t>A. 生产废水</w:t>
      </w:r>
    </w:p>
    <w:p>
      <w:pPr>
        <w:spacing w:after="20"/>
        <w:ind w:left="360"/>
      </w:pPr>
      <w:r>
        <w:rPr>
          <w:rFonts w:ascii="微软雅黑" w:hAnsi="微软雅黑"/>
          <w:b/>
          <w:color w:val="1E823C"/>
        </w:rPr>
        <w:t>B. 生活污水</w:t>
      </w:r>
    </w:p>
    <w:p>
      <w:pPr>
        <w:spacing w:after="20"/>
        <w:ind w:left="360"/>
      </w:pPr>
      <w:r>
        <w:rPr>
          <w:rFonts w:ascii="微软雅黑" w:hAnsi="微软雅黑"/>
          <w:b/>
          <w:color w:val="1E823C"/>
        </w:rPr>
        <w:t>C. 初期雨水</w:t>
      </w:r>
    </w:p>
    <w:p>
      <w:pPr>
        <w:spacing w:after="20"/>
        <w:ind w:left="360"/>
      </w:pPr>
      <w:r>
        <w:rPr>
          <w:rFonts w:ascii="微软雅黑" w:hAnsi="微软雅黑"/>
          <w:b/>
          <w:color w:val="1E823C"/>
        </w:rPr>
        <w:t>D. 地面冲洗废水</w:t>
      </w:r>
    </w:p>
    <w:p>
      <w:pPr>
        <w:spacing w:after="40" w:line="276" w:lineRule="auto"/>
      </w:pPr>
      <w:r>
        <w:rPr>
          <w:rFonts w:ascii="微软雅黑" w:hAnsi="微软雅黑"/>
          <w:b/>
        </w:rPr>
        <w:t xml:space="preserve">88. </w:t>
      </w:r>
      <w:r>
        <w:rPr>
          <w:rFonts w:ascii="微软雅黑" w:hAnsi="微软雅黑"/>
        </w:rPr>
        <w:t>羽毛（绒）加工工业废水中的主要污染物包括。</w:t>
      </w:r>
      <w:r>
        <w:rPr>
          <w:rFonts w:ascii="微软雅黑" w:hAnsi="微软雅黑"/>
          <w:b/>
          <w:color w:val="1E823C"/>
        </w:rPr>
        <w:t xml:space="preserve">  【标准答案：ABCD】</w:t>
      </w:r>
    </w:p>
    <w:p>
      <w:pPr>
        <w:spacing w:after="20"/>
        <w:ind w:left="360"/>
      </w:pPr>
      <w:r>
        <w:rPr>
          <w:rFonts w:ascii="微软雅黑" w:hAnsi="微软雅黑"/>
          <w:b/>
          <w:color w:val="1E823C"/>
        </w:rPr>
        <w:t>A. 悬浮物</w:t>
      </w:r>
    </w:p>
    <w:p>
      <w:pPr>
        <w:spacing w:after="20"/>
        <w:ind w:left="360"/>
      </w:pPr>
      <w:r>
        <w:rPr>
          <w:rFonts w:ascii="微软雅黑" w:hAnsi="微软雅黑"/>
          <w:b/>
          <w:color w:val="1E823C"/>
        </w:rPr>
        <w:t>B. 氨氮</w:t>
      </w:r>
    </w:p>
    <w:p>
      <w:pPr>
        <w:spacing w:after="20"/>
        <w:ind w:left="360"/>
      </w:pPr>
      <w:r>
        <w:rPr>
          <w:rFonts w:ascii="微软雅黑" w:hAnsi="微软雅黑"/>
          <w:b/>
          <w:color w:val="1E823C"/>
        </w:rPr>
        <w:t>C. 总磷、总氮</w:t>
      </w:r>
    </w:p>
    <w:p>
      <w:pPr>
        <w:spacing w:after="20"/>
        <w:ind w:left="360"/>
      </w:pPr>
      <w:r>
        <w:rPr>
          <w:rFonts w:ascii="微软雅黑" w:hAnsi="微软雅黑"/>
          <w:b/>
          <w:color w:val="1E823C"/>
        </w:rPr>
        <w:t>D. 阴离子表面活性剂</w:t>
      </w:r>
    </w:p>
    <w:p>
      <w:pPr>
        <w:spacing w:after="40" w:line="276" w:lineRule="auto"/>
      </w:pPr>
      <w:r>
        <w:rPr>
          <w:rFonts w:ascii="微软雅黑" w:hAnsi="微软雅黑"/>
          <w:b/>
        </w:rPr>
        <w:t xml:space="preserve">89. </w:t>
      </w:r>
      <w:r>
        <w:rPr>
          <w:rFonts w:ascii="微软雅黑" w:hAnsi="微软雅黑"/>
        </w:rPr>
        <w:t>羽绒行业可持续发展（ESG）聚焦的核心维度包括。</w:t>
      </w:r>
      <w:r>
        <w:rPr>
          <w:rFonts w:ascii="微软雅黑" w:hAnsi="微软雅黑"/>
          <w:b/>
          <w:color w:val="1E823C"/>
        </w:rPr>
        <w:t xml:space="preserve">  【标准答案：ABCD】</w:t>
      </w:r>
    </w:p>
    <w:p>
      <w:pPr>
        <w:spacing w:after="20"/>
        <w:ind w:left="360"/>
      </w:pPr>
      <w:r>
        <w:rPr>
          <w:rFonts w:ascii="微软雅黑" w:hAnsi="微软雅黑"/>
          <w:b/>
          <w:color w:val="1E823C"/>
        </w:rPr>
        <w:t>A. 羽绒原料溯源</w:t>
      </w:r>
    </w:p>
    <w:p>
      <w:pPr>
        <w:spacing w:after="20"/>
        <w:ind w:left="360"/>
      </w:pPr>
      <w:r>
        <w:rPr>
          <w:rFonts w:ascii="微软雅黑" w:hAnsi="微软雅黑"/>
          <w:b/>
          <w:color w:val="1E823C"/>
        </w:rPr>
        <w:t>B. 清洁生产</w:t>
      </w:r>
    </w:p>
    <w:p>
      <w:pPr>
        <w:spacing w:after="20"/>
        <w:ind w:left="360"/>
      </w:pPr>
      <w:r>
        <w:rPr>
          <w:rFonts w:ascii="微软雅黑" w:hAnsi="微软雅黑"/>
          <w:b/>
          <w:color w:val="1E823C"/>
        </w:rPr>
        <w:t>C. 供应链劳工权益</w:t>
      </w:r>
    </w:p>
    <w:p>
      <w:pPr>
        <w:spacing w:after="20"/>
        <w:ind w:left="360"/>
      </w:pPr>
      <w:r>
        <w:rPr>
          <w:rFonts w:ascii="微软雅黑" w:hAnsi="微软雅黑"/>
          <w:b/>
          <w:color w:val="1E823C"/>
        </w:rPr>
        <w:t>D. 产品质量安全</w:t>
      </w:r>
    </w:p>
    <w:p>
      <w:pPr>
        <w:spacing w:after="40" w:line="276" w:lineRule="auto"/>
      </w:pPr>
      <w:r>
        <w:rPr>
          <w:rFonts w:ascii="微软雅黑" w:hAnsi="微软雅黑"/>
          <w:b/>
        </w:rPr>
        <w:t xml:space="preserve">90. </w:t>
      </w:r>
      <w:r>
        <w:rPr>
          <w:rFonts w:ascii="微软雅黑" w:hAnsi="微软雅黑"/>
        </w:rPr>
        <w:t>羽绒羽毛旧料拆解后的副产物中，应回收再利用的有。</w:t>
      </w:r>
      <w:r>
        <w:rPr>
          <w:rFonts w:ascii="微软雅黑" w:hAnsi="微软雅黑"/>
          <w:b/>
          <w:color w:val="1E823C"/>
        </w:rPr>
        <w:t xml:space="preserve">  【标准答案：ABD】</w:t>
      </w:r>
    </w:p>
    <w:p>
      <w:pPr>
        <w:spacing w:after="20"/>
        <w:ind w:left="360"/>
      </w:pPr>
      <w:r>
        <w:rPr>
          <w:rFonts w:ascii="微软雅黑" w:hAnsi="微软雅黑"/>
          <w:b/>
          <w:color w:val="1E823C"/>
        </w:rPr>
        <w:t>A. 金属拉链和金属扣</w:t>
      </w:r>
    </w:p>
    <w:p>
      <w:pPr>
        <w:spacing w:after="20"/>
        <w:ind w:left="360"/>
      </w:pPr>
      <w:r>
        <w:rPr>
          <w:rFonts w:ascii="微软雅黑" w:hAnsi="微软雅黑"/>
          <w:b/>
          <w:color w:val="1E823C"/>
        </w:rPr>
        <w:t>B. 分离出的绒丝羽丝</w:t>
      </w:r>
    </w:p>
    <w:p>
      <w:pPr>
        <w:spacing w:after="20"/>
        <w:ind w:left="360"/>
      </w:pPr>
      <w:r>
        <w:rPr>
          <w:rFonts w:ascii="微软雅黑" w:hAnsi="微软雅黑"/>
        </w:rPr>
        <w:t>C. 衣皮</w:t>
      </w:r>
    </w:p>
    <w:p>
      <w:pPr>
        <w:spacing w:after="20"/>
        <w:ind w:left="360"/>
      </w:pPr>
      <w:r>
        <w:rPr>
          <w:rFonts w:ascii="微软雅黑" w:hAnsi="微软雅黑"/>
          <w:b/>
          <w:color w:val="1E823C"/>
        </w:rPr>
        <w:t>D. 充绒机残留或溢出的羽绒</w:t>
      </w:r>
    </w:p>
    <w:p>
      <w:pPr>
        <w:spacing w:after="40" w:line="276" w:lineRule="auto"/>
      </w:pPr>
      <w:r>
        <w:rPr>
          <w:rFonts w:ascii="微软雅黑" w:hAnsi="微软雅黑"/>
          <w:b/>
        </w:rPr>
        <w:t xml:space="preserve">91. </w:t>
      </w:r>
      <w:r>
        <w:rPr>
          <w:rFonts w:ascii="微软雅黑" w:hAnsi="微软雅黑"/>
        </w:rPr>
        <w:t>再生羽绒羽毛及制品生产过程中为防止混淆应采取的措施包括。</w:t>
      </w:r>
      <w:r>
        <w:rPr>
          <w:rFonts w:ascii="微软雅黑" w:hAnsi="微软雅黑"/>
          <w:b/>
          <w:color w:val="1E823C"/>
        </w:rPr>
        <w:t xml:space="preserve">  【标准答案：ABC】</w:t>
      </w:r>
    </w:p>
    <w:p>
      <w:pPr>
        <w:spacing w:after="20"/>
        <w:ind w:left="360"/>
      </w:pPr>
      <w:r>
        <w:rPr>
          <w:rFonts w:ascii="微软雅黑" w:hAnsi="微软雅黑"/>
          <w:b/>
          <w:color w:val="1E823C"/>
        </w:rPr>
        <w:t>A. 单独水洗线</w:t>
      </w:r>
    </w:p>
    <w:p>
      <w:pPr>
        <w:spacing w:after="20"/>
        <w:ind w:left="360"/>
      </w:pPr>
      <w:r>
        <w:rPr>
          <w:rFonts w:ascii="微软雅黑" w:hAnsi="微软雅黑"/>
          <w:b/>
          <w:color w:val="1E823C"/>
        </w:rPr>
        <w:t>B. 生产设备清洁并记录</w:t>
      </w:r>
    </w:p>
    <w:p>
      <w:pPr>
        <w:spacing w:after="20"/>
        <w:ind w:left="360"/>
      </w:pPr>
      <w:r>
        <w:rPr>
          <w:rFonts w:ascii="微软雅黑" w:hAnsi="微软雅黑"/>
          <w:b/>
          <w:color w:val="1E823C"/>
        </w:rPr>
        <w:t>C. 生产区域合理隔离</w:t>
      </w:r>
    </w:p>
    <w:p>
      <w:pPr>
        <w:spacing w:after="20"/>
        <w:ind w:left="360"/>
      </w:pPr>
      <w:r>
        <w:rPr>
          <w:rFonts w:ascii="微软雅黑" w:hAnsi="微软雅黑"/>
        </w:rPr>
        <w:t>D. 与原生绒混放贮存</w:t>
      </w:r>
    </w:p>
    <w:p>
      <w:pPr>
        <w:spacing w:after="40" w:line="276" w:lineRule="auto"/>
      </w:pPr>
      <w:r>
        <w:rPr>
          <w:rFonts w:ascii="微软雅黑" w:hAnsi="微软雅黑"/>
          <w:b/>
        </w:rPr>
        <w:t xml:space="preserve">92. </w:t>
      </w:r>
      <w:r>
        <w:rPr>
          <w:rFonts w:ascii="微软雅黑" w:hAnsi="微软雅黑"/>
        </w:rPr>
        <w:t>羽毛绒及其制品仓库的正确管理措施包括。</w:t>
      </w:r>
      <w:r>
        <w:rPr>
          <w:rFonts w:ascii="微软雅黑" w:hAnsi="微软雅黑"/>
          <w:b/>
          <w:color w:val="1E823C"/>
        </w:rPr>
        <w:t xml:space="preserve">  【标准答案：ABCD】</w:t>
      </w:r>
    </w:p>
    <w:p>
      <w:pPr>
        <w:spacing w:after="20"/>
        <w:ind w:left="360"/>
      </w:pPr>
      <w:r>
        <w:rPr>
          <w:rFonts w:ascii="微软雅黑" w:hAnsi="微软雅黑"/>
          <w:b/>
          <w:color w:val="1E823C"/>
        </w:rPr>
        <w:t>A. 安装温度计湿度计</w:t>
      </w:r>
    </w:p>
    <w:p>
      <w:pPr>
        <w:spacing w:after="20"/>
        <w:ind w:left="360"/>
      </w:pPr>
      <w:r>
        <w:rPr>
          <w:rFonts w:ascii="微软雅黑" w:hAnsi="微软雅黑"/>
          <w:b/>
          <w:color w:val="1E823C"/>
        </w:rPr>
        <w:t>B. 安装鼓风机和排风扇</w:t>
      </w:r>
    </w:p>
    <w:p>
      <w:pPr>
        <w:spacing w:after="20"/>
        <w:ind w:left="360"/>
      </w:pPr>
      <w:r>
        <w:rPr>
          <w:rFonts w:ascii="微软雅黑" w:hAnsi="微软雅黑"/>
          <w:b/>
          <w:color w:val="1E823C"/>
        </w:rPr>
        <w:t>C. 门窗对流</w:t>
      </w:r>
    </w:p>
    <w:p>
      <w:pPr>
        <w:spacing w:after="20"/>
        <w:ind w:left="360"/>
      </w:pPr>
      <w:r>
        <w:rPr>
          <w:rFonts w:ascii="微软雅黑" w:hAnsi="微软雅黑"/>
          <w:b/>
          <w:color w:val="1E823C"/>
        </w:rPr>
        <w:t>D. 地面墙面防潮、防霉、防鼠</w:t>
      </w:r>
    </w:p>
    <w:p>
      <w:pPr>
        <w:spacing w:after="40" w:line="276" w:lineRule="auto"/>
      </w:pPr>
      <w:r>
        <w:rPr>
          <w:rFonts w:ascii="微软雅黑" w:hAnsi="微软雅黑"/>
          <w:b/>
        </w:rPr>
        <w:t xml:space="preserve">93. </w:t>
      </w:r>
      <w:r>
        <w:rPr>
          <w:rFonts w:ascii="微软雅黑" w:hAnsi="微软雅黑"/>
        </w:rPr>
        <w:t>羽毛绒入库前应检查的项目包括。</w:t>
      </w:r>
      <w:r>
        <w:rPr>
          <w:rFonts w:ascii="微软雅黑" w:hAnsi="微软雅黑"/>
          <w:b/>
          <w:color w:val="1E823C"/>
        </w:rPr>
        <w:t xml:space="preserve">  【标准答案：ABCD】</w:t>
      </w:r>
    </w:p>
    <w:p>
      <w:pPr>
        <w:spacing w:after="20"/>
        <w:ind w:left="360"/>
      </w:pPr>
      <w:r>
        <w:rPr>
          <w:rFonts w:ascii="微软雅黑" w:hAnsi="微软雅黑"/>
          <w:b/>
          <w:color w:val="1E823C"/>
        </w:rPr>
        <w:t>A. 包装是否破损污染潮湿</w:t>
      </w:r>
    </w:p>
    <w:p>
      <w:pPr>
        <w:spacing w:after="20"/>
        <w:ind w:left="360"/>
      </w:pPr>
      <w:r>
        <w:rPr>
          <w:rFonts w:ascii="微软雅黑" w:hAnsi="微软雅黑"/>
          <w:b/>
          <w:color w:val="1E823C"/>
        </w:rPr>
        <w:t>B. 核对包装标识</w:t>
      </w:r>
    </w:p>
    <w:p>
      <w:pPr>
        <w:spacing w:after="20"/>
        <w:ind w:left="360"/>
      </w:pPr>
      <w:r>
        <w:rPr>
          <w:rFonts w:ascii="微软雅黑" w:hAnsi="微软雅黑"/>
          <w:b/>
          <w:color w:val="1E823C"/>
        </w:rPr>
        <w:t>C. 核实重量并记录</w:t>
      </w:r>
    </w:p>
    <w:p>
      <w:pPr>
        <w:spacing w:after="20"/>
        <w:ind w:left="360"/>
      </w:pPr>
      <w:r>
        <w:rPr>
          <w:rFonts w:ascii="微软雅黑" w:hAnsi="微软雅黑"/>
          <w:b/>
          <w:color w:val="1E823C"/>
        </w:rPr>
        <w:t>D. 抽样检验品质</w:t>
      </w:r>
    </w:p>
    <w:p>
      <w:pPr>
        <w:spacing w:after="40" w:line="276" w:lineRule="auto"/>
      </w:pPr>
      <w:r>
        <w:rPr>
          <w:rFonts w:ascii="微软雅黑" w:hAnsi="微软雅黑"/>
          <w:b/>
        </w:rPr>
        <w:t xml:space="preserve">94. </w:t>
      </w:r>
      <w:r>
        <w:rPr>
          <w:rFonts w:ascii="微软雅黑" w:hAnsi="微软雅黑"/>
        </w:rPr>
        <w:t>羽毛绒储存时应避免与下列物质存放在一起。</w:t>
      </w:r>
      <w:r>
        <w:rPr>
          <w:rFonts w:ascii="微软雅黑" w:hAnsi="微软雅黑"/>
          <w:b/>
          <w:color w:val="1E823C"/>
        </w:rPr>
        <w:t xml:space="preserve">  【标准答案：AD】</w:t>
      </w:r>
    </w:p>
    <w:p>
      <w:pPr>
        <w:spacing w:after="20"/>
        <w:ind w:left="360"/>
      </w:pPr>
      <w:r>
        <w:rPr>
          <w:rFonts w:ascii="微软雅黑" w:hAnsi="微软雅黑"/>
          <w:b/>
          <w:color w:val="1E823C"/>
        </w:rPr>
        <w:t>A. 有强烈气味的物质</w:t>
      </w:r>
    </w:p>
    <w:p>
      <w:pPr>
        <w:spacing w:after="20"/>
        <w:ind w:left="360"/>
      </w:pPr>
      <w:r>
        <w:rPr>
          <w:rFonts w:ascii="微软雅黑" w:hAnsi="微软雅黑"/>
        </w:rPr>
        <w:t>B. 干净无异味同类绒</w:t>
      </w:r>
    </w:p>
    <w:p>
      <w:pPr>
        <w:spacing w:after="20"/>
        <w:ind w:left="360"/>
      </w:pPr>
      <w:r>
        <w:rPr>
          <w:rFonts w:ascii="微软雅黑" w:hAnsi="微软雅黑"/>
        </w:rPr>
        <w:t>C. 其他品种规格羽绒</w:t>
      </w:r>
    </w:p>
    <w:p>
      <w:pPr>
        <w:spacing w:after="20"/>
        <w:ind w:left="360"/>
      </w:pPr>
      <w:r>
        <w:rPr>
          <w:rFonts w:ascii="微软雅黑" w:hAnsi="微软雅黑"/>
          <w:b/>
          <w:color w:val="1E823C"/>
        </w:rPr>
        <w:t>D. 易串味物品</w:t>
      </w:r>
    </w:p>
    <w:p>
      <w:pPr>
        <w:spacing w:after="40" w:line="276" w:lineRule="auto"/>
      </w:pPr>
      <w:r>
        <w:rPr>
          <w:rFonts w:ascii="微软雅黑" w:hAnsi="微软雅黑"/>
          <w:b/>
        </w:rPr>
        <w:t xml:space="preserve">95. </w:t>
      </w:r>
      <w:r>
        <w:rPr>
          <w:rFonts w:ascii="微软雅黑" w:hAnsi="微软雅黑"/>
        </w:rPr>
        <w:t>羽绒羽毛旧料的主要来源包括。</w:t>
      </w:r>
      <w:r>
        <w:rPr>
          <w:rFonts w:ascii="微软雅黑" w:hAnsi="微软雅黑"/>
          <w:b/>
          <w:color w:val="1E823C"/>
        </w:rPr>
        <w:t xml:space="preserve">  【标准答案：ABCD】</w:t>
      </w:r>
    </w:p>
    <w:p>
      <w:pPr>
        <w:spacing w:after="20"/>
        <w:ind w:left="360"/>
      </w:pPr>
      <w:r>
        <w:rPr>
          <w:rFonts w:ascii="微软雅黑" w:hAnsi="微软雅黑"/>
          <w:b/>
          <w:color w:val="1E823C"/>
        </w:rPr>
        <w:t>A. 废品回收</w:t>
      </w:r>
    </w:p>
    <w:p>
      <w:pPr>
        <w:spacing w:after="20"/>
        <w:ind w:left="360"/>
      </w:pPr>
      <w:r>
        <w:rPr>
          <w:rFonts w:ascii="微软雅黑" w:hAnsi="微软雅黑"/>
          <w:b/>
          <w:color w:val="1E823C"/>
        </w:rPr>
        <w:t>B. 个体回收</w:t>
      </w:r>
    </w:p>
    <w:p>
      <w:pPr>
        <w:spacing w:after="20"/>
        <w:ind w:left="360"/>
      </w:pPr>
      <w:r>
        <w:rPr>
          <w:rFonts w:ascii="微软雅黑" w:hAnsi="微软雅黑"/>
          <w:b/>
          <w:color w:val="1E823C"/>
        </w:rPr>
        <w:t>C. 品牌以旧换新</w:t>
      </w:r>
    </w:p>
    <w:p>
      <w:pPr>
        <w:spacing w:after="20"/>
        <w:ind w:left="360"/>
      </w:pPr>
      <w:r>
        <w:rPr>
          <w:rFonts w:ascii="微软雅黑" w:hAnsi="微软雅黑"/>
          <w:b/>
          <w:color w:val="1E823C"/>
        </w:rPr>
        <w:t>D. 企业库存和质量问题</w:t>
      </w:r>
    </w:p>
    <w:p>
      <w:pPr>
        <w:spacing w:after="40" w:line="276" w:lineRule="auto"/>
      </w:pPr>
      <w:r>
        <w:rPr>
          <w:rFonts w:ascii="微软雅黑" w:hAnsi="微软雅黑"/>
          <w:b/>
        </w:rPr>
        <w:t xml:space="preserve">96. </w:t>
      </w:r>
      <w:r>
        <w:rPr>
          <w:rFonts w:ascii="微软雅黑" w:hAnsi="微软雅黑"/>
        </w:rPr>
        <w:t>再生羽绒羽毛生产中对旧料的要求包括。</w:t>
      </w:r>
      <w:r>
        <w:rPr>
          <w:rFonts w:ascii="微软雅黑" w:hAnsi="微软雅黑"/>
          <w:b/>
          <w:color w:val="1E823C"/>
        </w:rPr>
        <w:t xml:space="preserve">  【标准答案：ABC】</w:t>
      </w:r>
    </w:p>
    <w:p>
      <w:pPr>
        <w:spacing w:after="20"/>
        <w:ind w:left="360"/>
      </w:pPr>
      <w:r>
        <w:rPr>
          <w:rFonts w:ascii="微软雅黑" w:hAnsi="微软雅黑"/>
          <w:b/>
          <w:color w:val="1E823C"/>
        </w:rPr>
        <w:t>A. 来源可追可查</w:t>
      </w:r>
    </w:p>
    <w:p>
      <w:pPr>
        <w:spacing w:after="20"/>
        <w:ind w:left="360"/>
      </w:pPr>
      <w:r>
        <w:rPr>
          <w:rFonts w:ascii="微软雅黑" w:hAnsi="微软雅黑"/>
          <w:b/>
          <w:color w:val="1E823C"/>
        </w:rPr>
        <w:t>B. 来源不明不予接收</w:t>
      </w:r>
    </w:p>
    <w:p>
      <w:pPr>
        <w:spacing w:after="20"/>
        <w:ind w:left="360"/>
      </w:pPr>
      <w:r>
        <w:rPr>
          <w:rFonts w:ascii="微软雅黑" w:hAnsi="微软雅黑"/>
          <w:b/>
          <w:color w:val="1E823C"/>
        </w:rPr>
        <w:t>C. 不应接收疫区及医院养老院旧料</w:t>
      </w:r>
    </w:p>
    <w:p>
      <w:pPr>
        <w:spacing w:after="20"/>
        <w:ind w:left="360"/>
      </w:pPr>
      <w:r>
        <w:rPr>
          <w:rFonts w:ascii="微软雅黑" w:hAnsi="微软雅黑"/>
        </w:rPr>
        <w:t>D. 可接收国外进口旧料</w:t>
      </w:r>
    </w:p>
    <w:p>
      <w:pPr>
        <w:spacing w:after="40" w:line="276" w:lineRule="auto"/>
      </w:pPr>
      <w:r>
        <w:rPr>
          <w:rFonts w:ascii="微软雅黑" w:hAnsi="微软雅黑"/>
          <w:b/>
        </w:rPr>
        <w:t xml:space="preserve">97. </w:t>
      </w:r>
      <w:r>
        <w:rPr>
          <w:rFonts w:ascii="微软雅黑" w:hAnsi="微软雅黑"/>
        </w:rPr>
        <w:t>羽绒羽毛水洗加工中禁止使用的物质包括。</w:t>
      </w:r>
      <w:r>
        <w:rPr>
          <w:rFonts w:ascii="微软雅黑" w:hAnsi="微软雅黑"/>
          <w:b/>
          <w:color w:val="1E823C"/>
        </w:rPr>
        <w:t xml:space="preserve">  【标准答案：ABC】</w:t>
      </w:r>
    </w:p>
    <w:p>
      <w:pPr>
        <w:spacing w:after="20"/>
        <w:ind w:left="360"/>
      </w:pPr>
      <w:r>
        <w:rPr>
          <w:rFonts w:ascii="微软雅黑" w:hAnsi="微软雅黑"/>
          <w:b/>
          <w:color w:val="1E823C"/>
        </w:rPr>
        <w:t>A. 含 APEO 的洗涤剂</w:t>
      </w:r>
    </w:p>
    <w:p>
      <w:pPr>
        <w:spacing w:after="20"/>
        <w:ind w:left="360"/>
      </w:pPr>
      <w:r>
        <w:rPr>
          <w:rFonts w:ascii="微软雅黑" w:hAnsi="微软雅黑"/>
          <w:b/>
          <w:color w:val="1E823C"/>
        </w:rPr>
        <w:t>B. 暂时性遮盖气味的非常规助剂</w:t>
      </w:r>
    </w:p>
    <w:p>
      <w:pPr>
        <w:spacing w:after="20"/>
        <w:ind w:left="360"/>
      </w:pPr>
      <w:r>
        <w:rPr>
          <w:rFonts w:ascii="微软雅黑" w:hAnsi="微软雅黑"/>
          <w:b/>
          <w:color w:val="1E823C"/>
        </w:rPr>
        <w:t>C. 改善检测指标的非常规助剂</w:t>
      </w:r>
    </w:p>
    <w:p>
      <w:pPr>
        <w:spacing w:after="20"/>
        <w:ind w:left="360"/>
      </w:pPr>
      <w:r>
        <w:rPr>
          <w:rFonts w:ascii="微软雅黑" w:hAnsi="微软雅黑"/>
        </w:rPr>
        <w:t>D. 环保型助剂</w:t>
      </w:r>
    </w:p>
    <w:p>
      <w:pPr>
        <w:spacing w:after="40" w:line="276" w:lineRule="auto"/>
      </w:pPr>
      <w:r>
        <w:rPr>
          <w:rFonts w:ascii="微软雅黑" w:hAnsi="微软雅黑"/>
          <w:b/>
        </w:rPr>
        <w:t xml:space="preserve">98. </w:t>
      </w:r>
      <w:r>
        <w:rPr>
          <w:rFonts w:ascii="微软雅黑" w:hAnsi="微软雅黑"/>
        </w:rPr>
        <w:t>原料毛加工流程中的工序包括。</w:t>
      </w:r>
      <w:r>
        <w:rPr>
          <w:rFonts w:ascii="微软雅黑" w:hAnsi="微软雅黑"/>
          <w:b/>
          <w:color w:val="1E823C"/>
        </w:rPr>
        <w:t xml:space="preserve">  【标准答案：ABCD】</w:t>
      </w:r>
    </w:p>
    <w:p>
      <w:pPr>
        <w:spacing w:after="20"/>
        <w:ind w:left="360"/>
      </w:pPr>
      <w:r>
        <w:rPr>
          <w:rFonts w:ascii="微软雅黑" w:hAnsi="微软雅黑"/>
          <w:b/>
          <w:color w:val="1E823C"/>
        </w:rPr>
        <w:t>A. 水洗除臭</w:t>
      </w:r>
    </w:p>
    <w:p>
      <w:pPr>
        <w:spacing w:after="20"/>
        <w:ind w:left="360"/>
      </w:pPr>
      <w:r>
        <w:rPr>
          <w:rFonts w:ascii="微软雅黑" w:hAnsi="微软雅黑"/>
          <w:b/>
          <w:color w:val="1E823C"/>
        </w:rPr>
        <w:t>B. 脱水</w:t>
      </w:r>
    </w:p>
    <w:p>
      <w:pPr>
        <w:spacing w:after="20"/>
        <w:ind w:left="360"/>
      </w:pPr>
      <w:r>
        <w:rPr>
          <w:rFonts w:ascii="微软雅黑" w:hAnsi="微软雅黑"/>
          <w:b/>
          <w:color w:val="1E823C"/>
        </w:rPr>
        <w:t>C. 高温烘干</w:t>
      </w:r>
    </w:p>
    <w:p>
      <w:pPr>
        <w:spacing w:after="20"/>
        <w:ind w:left="360"/>
      </w:pPr>
      <w:r>
        <w:rPr>
          <w:rFonts w:ascii="微软雅黑" w:hAnsi="微软雅黑"/>
          <w:b/>
          <w:color w:val="1E823C"/>
        </w:rPr>
        <w:t>D. 冷却、分拣</w:t>
      </w:r>
    </w:p>
    <w:p>
      <w:pPr>
        <w:spacing w:after="40" w:line="276" w:lineRule="auto"/>
      </w:pPr>
      <w:r>
        <w:rPr>
          <w:rFonts w:ascii="微软雅黑" w:hAnsi="微软雅黑"/>
          <w:b/>
        </w:rPr>
        <w:t xml:space="preserve">99. </w:t>
      </w:r>
      <w:r>
        <w:rPr>
          <w:rFonts w:ascii="微软雅黑" w:hAnsi="微软雅黑"/>
        </w:rPr>
        <w:t>羽绒羽毛加工企业的废水预处理通常包括。</w:t>
      </w:r>
      <w:r>
        <w:rPr>
          <w:rFonts w:ascii="微软雅黑" w:hAnsi="微软雅黑"/>
          <w:b/>
          <w:color w:val="1E823C"/>
        </w:rPr>
        <w:t xml:space="preserve">  【标准答案：ABCD】</w:t>
      </w:r>
    </w:p>
    <w:p>
      <w:pPr>
        <w:spacing w:after="20"/>
        <w:ind w:left="360"/>
      </w:pPr>
      <w:r>
        <w:rPr>
          <w:rFonts w:ascii="微软雅黑" w:hAnsi="微软雅黑"/>
          <w:b/>
          <w:color w:val="1E823C"/>
        </w:rPr>
        <w:t>A. 捞毛</w:t>
      </w:r>
    </w:p>
    <w:p>
      <w:pPr>
        <w:spacing w:after="20"/>
        <w:ind w:left="360"/>
      </w:pPr>
      <w:r>
        <w:rPr>
          <w:rFonts w:ascii="微软雅黑" w:hAnsi="微软雅黑"/>
          <w:b/>
          <w:color w:val="1E823C"/>
        </w:rPr>
        <w:t>B. 格栅</w:t>
      </w:r>
    </w:p>
    <w:p>
      <w:pPr>
        <w:spacing w:after="20"/>
        <w:ind w:left="360"/>
      </w:pPr>
      <w:r>
        <w:rPr>
          <w:rFonts w:ascii="微软雅黑" w:hAnsi="微软雅黑"/>
          <w:b/>
          <w:color w:val="1E823C"/>
        </w:rPr>
        <w:t>C. 沉淀</w:t>
      </w:r>
    </w:p>
    <w:p>
      <w:pPr>
        <w:spacing w:after="20"/>
        <w:ind w:left="360"/>
      </w:pPr>
      <w:r>
        <w:rPr>
          <w:rFonts w:ascii="微软雅黑" w:hAnsi="微软雅黑"/>
          <w:b/>
          <w:color w:val="1E823C"/>
        </w:rPr>
        <w:t>D. 气浮</w:t>
      </w:r>
    </w:p>
    <w:p>
      <w:pPr>
        <w:spacing w:after="40" w:line="276" w:lineRule="auto"/>
      </w:pPr>
      <w:r>
        <w:rPr>
          <w:rFonts w:ascii="微软雅黑" w:hAnsi="微软雅黑"/>
          <w:b/>
        </w:rPr>
        <w:t xml:space="preserve">100. </w:t>
      </w:r>
      <w:r>
        <w:rPr>
          <w:rFonts w:ascii="微软雅黑" w:hAnsi="微软雅黑"/>
        </w:rPr>
        <w:t>羽绒加工行业绿色工厂评价的维度包括。</w:t>
      </w:r>
      <w:r>
        <w:rPr>
          <w:rFonts w:ascii="微软雅黑" w:hAnsi="微软雅黑"/>
          <w:b/>
          <w:color w:val="1E823C"/>
        </w:rPr>
        <w:t xml:space="preserve">  【标准答案：ABCD】</w:t>
      </w:r>
    </w:p>
    <w:p>
      <w:pPr>
        <w:spacing w:after="20"/>
        <w:ind w:left="360"/>
      </w:pPr>
      <w:r>
        <w:rPr>
          <w:rFonts w:ascii="微软雅黑" w:hAnsi="微软雅黑"/>
          <w:b/>
          <w:color w:val="1E823C"/>
        </w:rPr>
        <w:t>A. 基础设施和管理体系</w:t>
      </w:r>
    </w:p>
    <w:p>
      <w:pPr>
        <w:spacing w:after="20"/>
        <w:ind w:left="360"/>
      </w:pPr>
      <w:r>
        <w:rPr>
          <w:rFonts w:ascii="微软雅黑" w:hAnsi="微软雅黑"/>
          <w:b/>
          <w:color w:val="1E823C"/>
        </w:rPr>
        <w:t>B. 能源资源投入</w:t>
      </w:r>
    </w:p>
    <w:p>
      <w:pPr>
        <w:spacing w:after="20"/>
        <w:ind w:left="360"/>
      </w:pPr>
      <w:r>
        <w:rPr>
          <w:rFonts w:ascii="微软雅黑" w:hAnsi="微软雅黑"/>
          <w:b/>
          <w:color w:val="1E823C"/>
        </w:rPr>
        <w:t>C. 产品</w:t>
      </w:r>
    </w:p>
    <w:p>
      <w:pPr>
        <w:spacing w:after="20"/>
        <w:ind w:left="360"/>
      </w:pPr>
      <w:r>
        <w:rPr>
          <w:rFonts w:ascii="微软雅黑" w:hAnsi="微软雅黑"/>
          <w:b/>
          <w:color w:val="1E823C"/>
        </w:rPr>
        <w:t>D. 环境排放和绩效</w:t>
      </w:r>
    </w:p>
    <w:p>
      <w:pPr>
        <w:spacing w:after="40" w:line="276" w:lineRule="auto"/>
      </w:pPr>
      <w:r>
        <w:rPr>
          <w:rFonts w:ascii="微软雅黑" w:hAnsi="微软雅黑"/>
          <w:b/>
        </w:rPr>
        <w:t xml:space="preserve">101. </w:t>
      </w:r>
      <w:r>
        <w:rPr>
          <w:rFonts w:ascii="微软雅黑" w:hAnsi="微软雅黑"/>
        </w:rPr>
        <w:t>羽毛绒仓库防止“虫蛀”的措施包括。</w:t>
      </w:r>
      <w:r>
        <w:rPr>
          <w:rFonts w:ascii="微软雅黑" w:hAnsi="微软雅黑"/>
          <w:b/>
          <w:color w:val="1E823C"/>
        </w:rPr>
        <w:t xml:space="preserve">  【标准答案：ABC】</w:t>
      </w:r>
    </w:p>
    <w:p>
      <w:pPr>
        <w:spacing w:after="20"/>
        <w:ind w:left="360"/>
      </w:pPr>
      <w:r>
        <w:rPr>
          <w:rFonts w:ascii="微软雅黑" w:hAnsi="微软雅黑"/>
          <w:b/>
          <w:color w:val="1E823C"/>
        </w:rPr>
        <w:t>A. 库内防虫处理</w:t>
      </w:r>
    </w:p>
    <w:p>
      <w:pPr>
        <w:spacing w:after="20"/>
        <w:ind w:left="360"/>
      </w:pPr>
      <w:r>
        <w:rPr>
          <w:rFonts w:ascii="微软雅黑" w:hAnsi="微软雅黑"/>
          <w:b/>
          <w:color w:val="1E823C"/>
        </w:rPr>
        <w:t>B. 空仓消毒</w:t>
      </w:r>
    </w:p>
    <w:p>
      <w:pPr>
        <w:spacing w:after="20"/>
        <w:ind w:left="360"/>
      </w:pPr>
      <w:r>
        <w:rPr>
          <w:rFonts w:ascii="微软雅黑" w:hAnsi="微软雅黑"/>
          <w:b/>
          <w:color w:val="1E823C"/>
        </w:rPr>
        <w:t>C. 定期检查</w:t>
      </w:r>
    </w:p>
    <w:p>
      <w:pPr>
        <w:spacing w:after="20"/>
        <w:ind w:left="360"/>
      </w:pPr>
      <w:r>
        <w:rPr>
          <w:rFonts w:ascii="微软雅黑" w:hAnsi="微软雅黑"/>
        </w:rPr>
        <w:t>D. 将羽毛绒进行高温暴晒</w:t>
      </w:r>
    </w:p>
    <w:p>
      <w:pPr>
        <w:spacing w:after="40" w:line="276" w:lineRule="auto"/>
      </w:pPr>
      <w:r>
        <w:rPr>
          <w:rFonts w:ascii="微软雅黑" w:hAnsi="微软雅黑"/>
          <w:b/>
        </w:rPr>
        <w:t xml:space="preserve">102. </w:t>
      </w:r>
      <w:r>
        <w:rPr>
          <w:rFonts w:ascii="微软雅黑" w:hAnsi="微软雅黑"/>
        </w:rPr>
        <w:t>羽绒羽毛贮存管理中，符合 GB/T17685—2026的做法有。</w:t>
      </w:r>
      <w:r>
        <w:rPr>
          <w:rFonts w:ascii="微软雅黑" w:hAnsi="微软雅黑"/>
          <w:b/>
          <w:color w:val="1E823C"/>
        </w:rPr>
        <w:t xml:space="preserve">  【标准答案：BD】</w:t>
      </w:r>
    </w:p>
    <w:p>
      <w:pPr>
        <w:spacing w:after="20"/>
        <w:ind w:left="360"/>
      </w:pPr>
      <w:r>
        <w:rPr>
          <w:rFonts w:ascii="微软雅黑" w:hAnsi="微软雅黑"/>
        </w:rPr>
        <w:t>A. 不同规格可混合堆垛</w:t>
      </w:r>
    </w:p>
    <w:p>
      <w:pPr>
        <w:spacing w:after="20"/>
        <w:ind w:left="360"/>
      </w:pPr>
      <w:r>
        <w:rPr>
          <w:rFonts w:ascii="微软雅黑" w:hAnsi="微软雅黑"/>
          <w:b/>
          <w:color w:val="1E823C"/>
        </w:rPr>
        <w:t>B. 保持清洁卫生、通风干燥</w:t>
      </w:r>
    </w:p>
    <w:p>
      <w:pPr>
        <w:spacing w:after="20"/>
        <w:ind w:left="360"/>
      </w:pPr>
      <w:r>
        <w:rPr>
          <w:rFonts w:ascii="微软雅黑" w:hAnsi="微软雅黑"/>
        </w:rPr>
        <w:t>C. 与强烈气味物品混放</w:t>
      </w:r>
    </w:p>
    <w:p>
      <w:pPr>
        <w:spacing w:after="20"/>
        <w:ind w:left="360"/>
      </w:pPr>
      <w:r>
        <w:rPr>
          <w:rFonts w:ascii="微软雅黑" w:hAnsi="微软雅黑"/>
          <w:b/>
          <w:color w:val="1E823C"/>
        </w:rPr>
        <w:t>D. 不同生命周期产品分仓或分区</w:t>
      </w:r>
    </w:p>
    <w:p>
      <w:pPr>
        <w:spacing w:after="40" w:line="276" w:lineRule="auto"/>
      </w:pPr>
      <w:r>
        <w:rPr>
          <w:rFonts w:ascii="微软雅黑" w:hAnsi="微软雅黑"/>
          <w:b/>
        </w:rPr>
        <w:t xml:space="preserve">103. </w:t>
      </w:r>
      <w:r>
        <w:rPr>
          <w:rFonts w:ascii="微软雅黑" w:hAnsi="微软雅黑"/>
        </w:rPr>
        <w:t>原生精洗料检出旧物拆解产生的缝纫线头和织物纱线，合理的处置措施有。</w:t>
      </w:r>
      <w:r>
        <w:rPr>
          <w:rFonts w:ascii="微软雅黑" w:hAnsi="微软雅黑"/>
          <w:b/>
          <w:color w:val="1E823C"/>
        </w:rPr>
        <w:t xml:space="preserve">  【标准答案：AD】</w:t>
      </w:r>
    </w:p>
    <w:p>
      <w:pPr>
        <w:spacing w:after="20"/>
        <w:ind w:left="360"/>
      </w:pPr>
      <w:r>
        <w:rPr>
          <w:rFonts w:ascii="微软雅黑" w:hAnsi="微软雅黑"/>
          <w:b/>
          <w:color w:val="1E823C"/>
        </w:rPr>
        <w:t>A. 隔离该批并调查来源</w:t>
      </w:r>
    </w:p>
    <w:p>
      <w:pPr>
        <w:spacing w:after="20"/>
        <w:ind w:left="360"/>
      </w:pPr>
      <w:r>
        <w:rPr>
          <w:rFonts w:ascii="微软雅黑" w:hAnsi="微软雅黑"/>
        </w:rPr>
        <w:t>B. 绒子含量无需核对</w:t>
      </w:r>
    </w:p>
    <w:p>
      <w:pPr>
        <w:spacing w:after="20"/>
        <w:ind w:left="360"/>
      </w:pPr>
      <w:r>
        <w:rPr>
          <w:rFonts w:ascii="微软雅黑" w:hAnsi="微软雅黑"/>
        </w:rPr>
        <w:t>C. 将其改标为原生后继续填充</w:t>
      </w:r>
    </w:p>
    <w:p>
      <w:pPr>
        <w:spacing w:after="20"/>
        <w:ind w:left="360"/>
      </w:pPr>
      <w:r>
        <w:rPr>
          <w:rFonts w:ascii="微软雅黑" w:hAnsi="微软雅黑"/>
          <w:b/>
          <w:color w:val="1E823C"/>
        </w:rPr>
        <w:t>D. 判定基本要求存在问题</w:t>
      </w:r>
    </w:p>
    <w:p>
      <w:pPr>
        <w:spacing w:after="40" w:line="276" w:lineRule="auto"/>
      </w:pPr>
      <w:r>
        <w:rPr>
          <w:rFonts w:ascii="微软雅黑" w:hAnsi="微软雅黑"/>
          <w:b/>
        </w:rPr>
        <w:t xml:space="preserve">104. </w:t>
      </w:r>
      <w:r>
        <w:rPr>
          <w:rFonts w:ascii="微软雅黑" w:hAnsi="微软雅黑"/>
        </w:rPr>
        <w:t>为降低原料变质和脱丝风险，生产安排应包括。</w:t>
      </w:r>
      <w:r>
        <w:rPr>
          <w:rFonts w:ascii="微软雅黑" w:hAnsi="微软雅黑"/>
          <w:b/>
          <w:color w:val="1E823C"/>
        </w:rPr>
        <w:t xml:space="preserve">  【标准答案：AB】</w:t>
      </w:r>
    </w:p>
    <w:p>
      <w:pPr>
        <w:spacing w:after="20"/>
        <w:ind w:left="360"/>
      </w:pPr>
      <w:r>
        <w:rPr>
          <w:rFonts w:ascii="微软雅黑" w:hAnsi="微软雅黑"/>
          <w:b/>
          <w:color w:val="1E823C"/>
        </w:rPr>
        <w:t>A. 记录到料和处理时间</w:t>
      </w:r>
    </w:p>
    <w:p>
      <w:pPr>
        <w:spacing w:after="20"/>
        <w:ind w:left="360"/>
      </w:pPr>
      <w:r>
        <w:rPr>
          <w:rFonts w:ascii="微软雅黑" w:hAnsi="微软雅黑"/>
          <w:b/>
          <w:color w:val="1E823C"/>
        </w:rPr>
        <w:t>B. 原料及时进入清洗</w:t>
      </w:r>
    </w:p>
    <w:p>
      <w:pPr>
        <w:spacing w:after="20"/>
        <w:ind w:left="360"/>
      </w:pPr>
      <w:r>
        <w:rPr>
          <w:rFonts w:ascii="微软雅黑" w:hAnsi="微软雅黑"/>
        </w:rPr>
        <w:t>C. 以价格优先延迟清洗</w:t>
      </w:r>
    </w:p>
    <w:p>
      <w:pPr>
        <w:spacing w:after="20"/>
        <w:ind w:left="360"/>
      </w:pPr>
      <w:r>
        <w:rPr>
          <w:rFonts w:ascii="微软雅黑" w:hAnsi="微软雅黑"/>
        </w:rPr>
        <w:t>D. 把多种原料混洗</w:t>
      </w:r>
    </w:p>
    <w:p>
      <w:pPr>
        <w:spacing w:after="40" w:line="276" w:lineRule="auto"/>
      </w:pPr>
      <w:r>
        <w:rPr>
          <w:rFonts w:ascii="微软雅黑" w:hAnsi="微软雅黑"/>
          <w:b/>
        </w:rPr>
        <w:t xml:space="preserve">105. </w:t>
      </w:r>
      <w:r>
        <w:rPr>
          <w:rFonts w:ascii="微软雅黑" w:hAnsi="微软雅黑"/>
        </w:rPr>
        <w:t>水洗工艺参数调整时，正确的做法是。</w:t>
      </w:r>
      <w:r>
        <w:rPr>
          <w:rFonts w:ascii="微软雅黑" w:hAnsi="微软雅黑"/>
          <w:b/>
          <w:color w:val="1E823C"/>
        </w:rPr>
        <w:t xml:space="preserve">  【标准答案：BC】</w:t>
      </w:r>
    </w:p>
    <w:p>
      <w:pPr>
        <w:spacing w:after="20"/>
        <w:ind w:left="360"/>
      </w:pPr>
      <w:r>
        <w:rPr>
          <w:rFonts w:ascii="微软雅黑" w:hAnsi="微软雅黑"/>
        </w:rPr>
        <w:t>A. 只固定一种漂洗次数，不用评估原料</w:t>
      </w:r>
    </w:p>
    <w:p>
      <w:pPr>
        <w:spacing w:after="20"/>
        <w:ind w:left="360"/>
      </w:pPr>
      <w:r>
        <w:rPr>
          <w:rFonts w:ascii="微软雅黑" w:hAnsi="微软雅黑"/>
          <w:b/>
          <w:color w:val="1E823C"/>
        </w:rPr>
        <w:t>B. 形成参数和批次记录</w:t>
      </w:r>
    </w:p>
    <w:p>
      <w:pPr>
        <w:spacing w:after="20"/>
        <w:ind w:left="360"/>
      </w:pPr>
      <w:r>
        <w:rPr>
          <w:rFonts w:ascii="微软雅黑" w:hAnsi="微软雅黑"/>
          <w:b/>
          <w:color w:val="1E823C"/>
        </w:rPr>
        <w:t>C. 针对原料差异调整水温、洗涤剂和次数</w:t>
      </w:r>
    </w:p>
    <w:p>
      <w:pPr>
        <w:spacing w:after="20"/>
        <w:ind w:left="360"/>
      </w:pPr>
      <w:r>
        <w:rPr>
          <w:rFonts w:ascii="微软雅黑" w:hAnsi="微软雅黑"/>
        </w:rPr>
        <w:t>D. 漂洗次数越多越好</w:t>
      </w:r>
    </w:p>
    <w:p>
      <w:pPr>
        <w:spacing w:after="40" w:line="276" w:lineRule="auto"/>
      </w:pPr>
      <w:r>
        <w:rPr>
          <w:rFonts w:ascii="微软雅黑" w:hAnsi="微软雅黑"/>
          <w:b/>
        </w:rPr>
        <w:t xml:space="preserve">106. </w:t>
      </w:r>
      <w:r>
        <w:rPr>
          <w:rFonts w:ascii="微软雅黑" w:hAnsi="微软雅黑"/>
        </w:rPr>
        <w:t>影响羽绒蓬松度高低的因素有。</w:t>
      </w:r>
      <w:r>
        <w:rPr>
          <w:rFonts w:ascii="微软雅黑" w:hAnsi="微软雅黑"/>
          <w:b/>
          <w:color w:val="1E823C"/>
        </w:rPr>
        <w:t xml:space="preserve">  【标准答案：ABCD】</w:t>
      </w:r>
    </w:p>
    <w:p>
      <w:pPr>
        <w:spacing w:after="20"/>
        <w:ind w:left="360"/>
      </w:pPr>
      <w:r>
        <w:rPr>
          <w:rFonts w:ascii="微软雅黑" w:hAnsi="微软雅黑"/>
          <w:b/>
          <w:color w:val="1E823C"/>
        </w:rPr>
        <w:t>A. 原料本身品质</w:t>
      </w:r>
    </w:p>
    <w:p>
      <w:pPr>
        <w:spacing w:after="20"/>
        <w:ind w:left="360"/>
      </w:pPr>
      <w:r>
        <w:rPr>
          <w:rFonts w:ascii="微软雅黑" w:hAnsi="微软雅黑"/>
          <w:b/>
          <w:color w:val="1E823C"/>
        </w:rPr>
        <w:t>B. 水洗工艺</w:t>
      </w:r>
    </w:p>
    <w:p>
      <w:pPr>
        <w:spacing w:after="20"/>
        <w:ind w:left="360"/>
      </w:pPr>
      <w:r>
        <w:rPr>
          <w:rFonts w:ascii="微软雅黑" w:hAnsi="微软雅黑"/>
          <w:b/>
          <w:color w:val="1E823C"/>
        </w:rPr>
        <w:t>C. 烘干温度</w:t>
      </w:r>
    </w:p>
    <w:p>
      <w:pPr>
        <w:spacing w:after="20"/>
        <w:ind w:left="360"/>
      </w:pPr>
      <w:r>
        <w:rPr>
          <w:rFonts w:ascii="微软雅黑" w:hAnsi="微软雅黑"/>
          <w:b/>
          <w:color w:val="1E823C"/>
        </w:rPr>
        <w:t>D. 成品打包压力</w:t>
      </w:r>
    </w:p>
    <w:p>
      <w:pPr>
        <w:spacing w:after="40" w:line="276" w:lineRule="auto"/>
      </w:pPr>
      <w:r>
        <w:rPr>
          <w:rFonts w:ascii="微软雅黑" w:hAnsi="微软雅黑"/>
          <w:b/>
        </w:rPr>
        <w:t xml:space="preserve">107. </w:t>
      </w:r>
      <w:r>
        <w:rPr>
          <w:rFonts w:ascii="微软雅黑" w:hAnsi="微软雅黑"/>
        </w:rPr>
        <w:t>按企业分批内控，同一屠宰点分时处理鹅、鸭，分别收集原毛时合理的做法是。</w:t>
      </w:r>
      <w:r>
        <w:rPr>
          <w:rFonts w:ascii="微软雅黑" w:hAnsi="微软雅黑"/>
          <w:b/>
          <w:color w:val="1E823C"/>
        </w:rPr>
        <w:t xml:space="preserve">  【标准答案：AC】</w:t>
      </w:r>
    </w:p>
    <w:p>
      <w:pPr>
        <w:spacing w:after="20"/>
        <w:ind w:left="360"/>
      </w:pPr>
      <w:r>
        <w:rPr>
          <w:rFonts w:ascii="微软雅黑" w:hAnsi="微软雅黑"/>
          <w:b/>
          <w:color w:val="1E823C"/>
        </w:rPr>
        <w:t>A. 换禽种前清空收毛容器并核对标识</w:t>
      </w:r>
    </w:p>
    <w:p>
      <w:pPr>
        <w:spacing w:after="20"/>
        <w:ind w:left="360"/>
      </w:pPr>
      <w:r>
        <w:rPr>
          <w:rFonts w:ascii="微软雅黑" w:hAnsi="微软雅黑"/>
        </w:rPr>
        <w:t>B. 先按羽毛颜色合袋，再补记禽种</w:t>
      </w:r>
    </w:p>
    <w:p>
      <w:pPr>
        <w:spacing w:after="20"/>
        <w:ind w:left="360"/>
      </w:pPr>
      <w:r>
        <w:rPr>
          <w:rFonts w:ascii="微软雅黑" w:hAnsi="微软雅黑"/>
          <w:b/>
          <w:color w:val="1E823C"/>
        </w:rPr>
        <w:t>C. 将收毛袋号与相应屠宰批次对应</w:t>
      </w:r>
    </w:p>
    <w:p>
      <w:pPr>
        <w:spacing w:after="20"/>
        <w:ind w:left="360"/>
      </w:pPr>
      <w:r>
        <w:rPr>
          <w:rFonts w:ascii="微软雅黑" w:hAnsi="微软雅黑"/>
        </w:rPr>
        <w:t>D. 将当日原毛统一编号，省略分时记录</w:t>
      </w:r>
    </w:p>
    <w:p>
      <w:pPr>
        <w:spacing w:after="40" w:line="276" w:lineRule="auto"/>
      </w:pPr>
      <w:r>
        <w:rPr>
          <w:rFonts w:ascii="微软雅黑" w:hAnsi="微软雅黑"/>
          <w:b/>
        </w:rPr>
        <w:t xml:space="preserve">108. </w:t>
      </w:r>
      <w:r>
        <w:rPr>
          <w:rFonts w:ascii="微软雅黑" w:hAnsi="微软雅黑"/>
        </w:rPr>
        <w:t>羽绒厂拟将处理水回用于清洗，投产前应共同核对条件。</w:t>
      </w:r>
      <w:r>
        <w:rPr>
          <w:rFonts w:ascii="微软雅黑" w:hAnsi="微软雅黑"/>
          <w:b/>
          <w:color w:val="1E823C"/>
        </w:rPr>
        <w:t xml:space="preserve">  【标准答案：ABC】</w:t>
      </w:r>
    </w:p>
    <w:p>
      <w:pPr>
        <w:spacing w:after="20"/>
        <w:ind w:left="360"/>
      </w:pPr>
      <w:r>
        <w:rPr>
          <w:rFonts w:ascii="微软雅黑" w:hAnsi="微软雅黑"/>
          <w:b/>
          <w:color w:val="1E823C"/>
        </w:rPr>
        <w:t>A. 回用水实际水质与拟用工序的要求</w:t>
      </w:r>
    </w:p>
    <w:p>
      <w:pPr>
        <w:spacing w:after="20"/>
        <w:ind w:left="360"/>
      </w:pPr>
      <w:r>
        <w:rPr>
          <w:rFonts w:ascii="微软雅黑" w:hAnsi="微软雅黑"/>
          <w:b/>
          <w:color w:val="1E823C"/>
        </w:rPr>
        <w:t>B. 回用管线是否会串入未经处理的废水</w:t>
      </w:r>
    </w:p>
    <w:p>
      <w:pPr>
        <w:spacing w:after="20"/>
        <w:ind w:left="360"/>
      </w:pPr>
      <w:r>
        <w:rPr>
          <w:rFonts w:ascii="微软雅黑" w:hAnsi="微软雅黑"/>
          <w:b/>
          <w:color w:val="1E823C"/>
        </w:rPr>
        <w:t>C. 小试中羽绒清洁度和洗涤效果的变化</w:t>
      </w:r>
    </w:p>
    <w:p>
      <w:pPr>
        <w:spacing w:after="20"/>
        <w:ind w:left="360"/>
      </w:pPr>
      <w:r>
        <w:rPr>
          <w:rFonts w:ascii="微软雅黑" w:hAnsi="微软雅黑"/>
        </w:rPr>
        <w:t>D. 末端排水达标即可视为任何清洗工序均可用</w:t>
      </w:r>
    </w:p>
    <w:p>
      <w:pPr>
        <w:spacing w:after="40" w:line="276" w:lineRule="auto"/>
      </w:pPr>
      <w:r>
        <w:rPr>
          <w:rFonts w:ascii="微软雅黑" w:hAnsi="微软雅黑"/>
          <w:b/>
        </w:rPr>
        <w:t xml:space="preserve">109. </w:t>
      </w:r>
      <w:r>
        <w:rPr>
          <w:rFonts w:ascii="微软雅黑" w:hAnsi="微软雅黑"/>
        </w:rPr>
        <w:t>同一水洗机改洗含灰沙较多的原毛，正式投料前更有针对性的准备是。</w:t>
      </w:r>
      <w:r>
        <w:rPr>
          <w:rFonts w:ascii="微软雅黑" w:hAnsi="微软雅黑"/>
          <w:b/>
          <w:color w:val="1E823C"/>
        </w:rPr>
        <w:t xml:space="preserve">  【标准答案：AD】</w:t>
      </w:r>
    </w:p>
    <w:p>
      <w:pPr>
        <w:spacing w:after="20"/>
        <w:ind w:left="360"/>
      </w:pPr>
      <w:r>
        <w:rPr>
          <w:rFonts w:ascii="微软雅黑" w:hAnsi="微软雅黑"/>
          <w:b/>
          <w:color w:val="1E823C"/>
        </w:rPr>
        <w:t>A. 先预分除灰，并核对处理后的实际装载量</w:t>
      </w:r>
    </w:p>
    <w:p>
      <w:pPr>
        <w:spacing w:after="20"/>
        <w:ind w:left="360"/>
      </w:pPr>
      <w:r>
        <w:rPr>
          <w:rFonts w:ascii="微软雅黑" w:hAnsi="微软雅黑"/>
        </w:rPr>
        <w:t>B. 沿用上批投料毛重即可保持相同洗净难度</w:t>
      </w:r>
    </w:p>
    <w:p>
      <w:pPr>
        <w:spacing w:after="20"/>
        <w:ind w:left="360"/>
      </w:pPr>
      <w:r>
        <w:rPr>
          <w:rFonts w:ascii="微软雅黑" w:hAnsi="微软雅黑"/>
        </w:rPr>
        <w:t>C. 取消前除灰，让原有漂洗安排承担全部新增杂质</w:t>
      </w:r>
    </w:p>
    <w:p>
      <w:pPr>
        <w:spacing w:after="20"/>
        <w:ind w:left="360"/>
      </w:pPr>
      <w:r>
        <w:rPr>
          <w:rFonts w:ascii="微软雅黑" w:hAnsi="微软雅黑"/>
          <w:b/>
          <w:color w:val="1E823C"/>
        </w:rPr>
        <w:t>D. 比较前除灰效果后，再验证洗涤与漂洗安排</w:t>
      </w:r>
    </w:p>
    <w:p>
      <w:pPr>
        <w:spacing w:after="40" w:line="276" w:lineRule="auto"/>
      </w:pPr>
      <w:r>
        <w:rPr>
          <w:rFonts w:ascii="微软雅黑" w:hAnsi="微软雅黑"/>
          <w:b/>
        </w:rPr>
        <w:t xml:space="preserve">110. </w:t>
      </w:r>
      <w:r>
        <w:rPr>
          <w:rFonts w:ascii="微软雅黑" w:hAnsi="微软雅黑"/>
        </w:rPr>
        <w:t>两批原毛按相同袋数排产，其中一批袋底积水明显。投料准备时，合理的做法是。</w:t>
      </w:r>
      <w:r>
        <w:rPr>
          <w:rFonts w:ascii="微软雅黑" w:hAnsi="微软雅黑"/>
          <w:b/>
          <w:color w:val="1E823C"/>
        </w:rPr>
        <w:t xml:space="preserve">  【标准答案：BD】</w:t>
      </w:r>
    </w:p>
    <w:p>
      <w:pPr>
        <w:spacing w:after="20"/>
        <w:ind w:left="360"/>
      </w:pPr>
      <w:r>
        <w:rPr>
          <w:rFonts w:ascii="微软雅黑" w:hAnsi="微软雅黑"/>
        </w:rPr>
        <w:t>A. 按相同袋数给两批设定相同干燥负荷</w:t>
      </w:r>
    </w:p>
    <w:p>
      <w:pPr>
        <w:spacing w:after="20"/>
        <w:ind w:left="360"/>
      </w:pPr>
      <w:r>
        <w:rPr>
          <w:rFonts w:ascii="微软雅黑" w:hAnsi="微软雅黑"/>
          <w:b/>
          <w:color w:val="1E823C"/>
        </w:rPr>
        <w:t>B. 分别核实脱水后的含水状态和毛绒净料量</w:t>
      </w:r>
    </w:p>
    <w:p>
      <w:pPr>
        <w:spacing w:after="20"/>
        <w:ind w:left="360"/>
      </w:pPr>
      <w:r>
        <w:rPr>
          <w:rFonts w:ascii="微软雅黑" w:hAnsi="微软雅黑"/>
        </w:rPr>
        <w:t>C. 仅统一估计皮重，就认定两批工艺负荷可比</w:t>
      </w:r>
    </w:p>
    <w:p>
      <w:pPr>
        <w:spacing w:after="20"/>
        <w:ind w:left="360"/>
      </w:pPr>
      <w:r>
        <w:rPr>
          <w:rFonts w:ascii="微软雅黑" w:hAnsi="微软雅黑"/>
          <w:b/>
          <w:color w:val="1E823C"/>
        </w:rPr>
        <w:t>D. 根据各批实际状态安排设备装载量</w:t>
      </w:r>
    </w:p>
    <w:p>
      <w:pPr>
        <w:spacing w:after="40" w:line="276" w:lineRule="auto"/>
      </w:pPr>
      <w:r>
        <w:rPr>
          <w:rFonts w:ascii="微软雅黑" w:hAnsi="微软雅黑"/>
          <w:b/>
        </w:rPr>
        <w:t xml:space="preserve">111. </w:t>
      </w:r>
      <w:r>
        <w:rPr>
          <w:rFonts w:ascii="微软雅黑" w:hAnsi="微软雅黑"/>
        </w:rPr>
        <w:t>原生线清线合格，但回用水接入同一洗槽；后续生产批次出现助剂残留异常，有针对性的调查是。</w:t>
      </w:r>
      <w:r>
        <w:rPr>
          <w:rFonts w:ascii="微软雅黑" w:hAnsi="微软雅黑"/>
          <w:b/>
          <w:color w:val="1E823C"/>
        </w:rPr>
        <w:t xml:space="preserve">  【标准答案：BCD】</w:t>
      </w:r>
    </w:p>
    <w:p>
      <w:pPr>
        <w:spacing w:after="20"/>
        <w:ind w:left="360"/>
      </w:pPr>
      <w:r>
        <w:rPr>
          <w:rFonts w:ascii="微软雅黑" w:hAnsi="微软雅黑"/>
        </w:rPr>
        <w:t>A. 既已清线合格，可将洗槽与回用水排除</w:t>
      </w:r>
    </w:p>
    <w:p>
      <w:pPr>
        <w:spacing w:after="20"/>
        <w:ind w:left="360"/>
      </w:pPr>
      <w:r>
        <w:rPr>
          <w:rFonts w:ascii="微软雅黑" w:hAnsi="微软雅黑"/>
          <w:b/>
          <w:color w:val="1E823C"/>
        </w:rPr>
        <w:t>B. 核对回用水来源及切换时的管线状态</w:t>
      </w:r>
    </w:p>
    <w:p>
      <w:pPr>
        <w:spacing w:after="20"/>
        <w:ind w:left="360"/>
      </w:pPr>
      <w:r>
        <w:rPr>
          <w:rFonts w:ascii="微软雅黑" w:hAnsi="微软雅黑"/>
          <w:b/>
          <w:color w:val="1E823C"/>
        </w:rPr>
        <w:t>C. 对照异常前后洗涤剂批号和加料记录</w:t>
      </w:r>
    </w:p>
    <w:p>
      <w:pPr>
        <w:spacing w:after="20"/>
        <w:ind w:left="360"/>
      </w:pPr>
      <w:r>
        <w:rPr>
          <w:rFonts w:ascii="微软雅黑" w:hAnsi="微软雅黑"/>
          <w:b/>
          <w:color w:val="1E823C"/>
        </w:rPr>
        <w:t>D. 分别取样检查回用水及受影响批次</w:t>
      </w:r>
    </w:p>
    <w:p>
      <w:pPr>
        <w:spacing w:after="40" w:line="276" w:lineRule="auto"/>
      </w:pPr>
      <w:r>
        <w:rPr>
          <w:rFonts w:ascii="微软雅黑" w:hAnsi="微软雅黑"/>
          <w:b/>
        </w:rPr>
        <w:t xml:space="preserve">112. </w:t>
      </w:r>
      <w:r>
        <w:rPr>
          <w:rFonts w:ascii="微软雅黑" w:hAnsi="微软雅黑"/>
        </w:rPr>
        <w:t>回收拆解时发现拉链旁仍粘连布片，后续已有除铁工序，合适的处理措施是。</w:t>
      </w:r>
      <w:r>
        <w:rPr>
          <w:rFonts w:ascii="微软雅黑" w:hAnsi="微软雅黑"/>
          <w:b/>
          <w:color w:val="1E823C"/>
        </w:rPr>
        <w:t xml:space="preserve">  【标准答案：CD】</w:t>
      </w:r>
    </w:p>
    <w:p>
      <w:pPr>
        <w:spacing w:after="20"/>
        <w:ind w:left="360"/>
      </w:pPr>
      <w:r>
        <w:rPr>
          <w:rFonts w:ascii="微软雅黑" w:hAnsi="微软雅黑"/>
        </w:rPr>
        <w:t>A. 只取下铁件，连带布片随羽绒进分毛机</w:t>
      </w:r>
    </w:p>
    <w:p>
      <w:pPr>
        <w:spacing w:after="20"/>
        <w:ind w:left="360"/>
      </w:pPr>
      <w:r>
        <w:rPr>
          <w:rFonts w:ascii="微软雅黑" w:hAnsi="微软雅黑"/>
        </w:rPr>
        <w:t>B. 将布片计为可回用羽绒，与主料合袋</w:t>
      </w:r>
    </w:p>
    <w:p>
      <w:pPr>
        <w:spacing w:after="20"/>
        <w:ind w:left="360"/>
      </w:pPr>
      <w:r>
        <w:rPr>
          <w:rFonts w:ascii="微软雅黑" w:hAnsi="微软雅黑"/>
          <w:b/>
          <w:color w:val="1E823C"/>
        </w:rPr>
        <w:t>C. 将辅料和布片从待加工羽绒中分开</w:t>
      </w:r>
    </w:p>
    <w:p>
      <w:pPr>
        <w:spacing w:after="20"/>
        <w:ind w:left="360"/>
      </w:pPr>
      <w:r>
        <w:rPr>
          <w:rFonts w:ascii="微软雅黑" w:hAnsi="微软雅黑"/>
          <w:b/>
          <w:color w:val="1E823C"/>
        </w:rPr>
        <w:t>D. 检查同批其他制品是否有类似现象</w:t>
      </w:r>
    </w:p>
    <w:p>
      <w:pPr>
        <w:spacing w:after="40" w:line="276" w:lineRule="auto"/>
      </w:pPr>
      <w:r>
        <w:rPr>
          <w:rFonts w:ascii="微软雅黑" w:hAnsi="微软雅黑"/>
          <w:b/>
        </w:rPr>
        <w:t xml:space="preserve">113. </w:t>
      </w:r>
      <w:r>
        <w:rPr>
          <w:rFonts w:ascii="微软雅黑" w:hAnsi="微软雅黑"/>
        </w:rPr>
        <w:t>冷却除尘后短飞丝明显增多，合理的检查或判断是。</w:t>
      </w:r>
      <w:r>
        <w:rPr>
          <w:rFonts w:ascii="微软雅黑" w:hAnsi="微软雅黑"/>
          <w:b/>
          <w:color w:val="1E823C"/>
        </w:rPr>
        <w:t xml:space="preserve">  【标准答案：ACD】</w:t>
      </w:r>
    </w:p>
    <w:p>
      <w:pPr>
        <w:spacing w:after="20"/>
        <w:ind w:left="360"/>
      </w:pPr>
      <w:r>
        <w:rPr>
          <w:rFonts w:ascii="微软雅黑" w:hAnsi="微软雅黑"/>
          <w:b/>
          <w:color w:val="1E823C"/>
        </w:rPr>
        <w:t>A. 查看冷却机筛网状态</w:t>
      </w:r>
    </w:p>
    <w:p>
      <w:pPr>
        <w:spacing w:after="20"/>
        <w:ind w:left="360"/>
      </w:pPr>
      <w:r>
        <w:rPr>
          <w:rFonts w:ascii="微软雅黑" w:hAnsi="微软雅黑"/>
        </w:rPr>
        <w:t>B. 已完成水洗就可排除分离设备的影响</w:t>
      </w:r>
    </w:p>
    <w:p>
      <w:pPr>
        <w:spacing w:after="20"/>
        <w:ind w:left="360"/>
      </w:pPr>
      <w:r>
        <w:rPr>
          <w:rFonts w:ascii="微软雅黑" w:hAnsi="微软雅黑"/>
          <w:b/>
          <w:color w:val="1E823C"/>
        </w:rPr>
        <w:t>C. 检查分毛机的筛网和运行情况</w:t>
      </w:r>
    </w:p>
    <w:p>
      <w:pPr>
        <w:spacing w:after="20"/>
        <w:ind w:left="360"/>
      </w:pPr>
      <w:r>
        <w:rPr>
          <w:rFonts w:ascii="微软雅黑" w:hAnsi="微软雅黑"/>
          <w:b/>
          <w:color w:val="1E823C"/>
        </w:rPr>
        <w:t>D. 核对除尘前后的短飞丝变化</w:t>
      </w:r>
    </w:p>
    <w:p>
      <w:pPr>
        <w:spacing w:after="40" w:line="276" w:lineRule="auto"/>
      </w:pPr>
      <w:r>
        <w:rPr>
          <w:rFonts w:ascii="微软雅黑" w:hAnsi="微软雅黑"/>
          <w:b/>
        </w:rPr>
        <w:t xml:space="preserve">114. </w:t>
      </w:r>
      <w:r>
        <w:rPr>
          <w:rFonts w:ascii="微软雅黑" w:hAnsi="微软雅黑"/>
        </w:rPr>
        <w:t>原毛装车重量与到厂复磅不同，双方秤具、皮重口径不一。应先完成的核查是。</w:t>
      </w:r>
      <w:r>
        <w:rPr>
          <w:rFonts w:ascii="微软雅黑" w:hAnsi="微软雅黑"/>
          <w:b/>
          <w:color w:val="1E823C"/>
        </w:rPr>
        <w:t xml:space="preserve">  【标准答案：ACD】</w:t>
      </w:r>
    </w:p>
    <w:p>
      <w:pPr>
        <w:spacing w:after="20"/>
        <w:ind w:left="360"/>
      </w:pPr>
      <w:r>
        <w:rPr>
          <w:rFonts w:ascii="微软雅黑" w:hAnsi="微软雅黑"/>
          <w:b/>
          <w:color w:val="1E823C"/>
        </w:rPr>
        <w:t>A. 核对两次称量所用秤具及计量状态</w:t>
      </w:r>
    </w:p>
    <w:p>
      <w:pPr>
        <w:spacing w:after="20"/>
        <w:ind w:left="360"/>
      </w:pPr>
      <w:r>
        <w:rPr>
          <w:rFonts w:ascii="微软雅黑" w:hAnsi="微软雅黑"/>
        </w:rPr>
        <w:t>B. 将全部差额先记作承运途中毛绒损耗</w:t>
      </w:r>
    </w:p>
    <w:p>
      <w:pPr>
        <w:spacing w:after="20"/>
        <w:ind w:left="360"/>
      </w:pPr>
      <w:r>
        <w:rPr>
          <w:rFonts w:ascii="微软雅黑" w:hAnsi="微软雅黑"/>
          <w:b/>
          <w:color w:val="1E823C"/>
        </w:rPr>
        <w:t>C. 确认是否扣除了同类包装和托盘的皮重</w:t>
      </w:r>
    </w:p>
    <w:p>
      <w:pPr>
        <w:spacing w:after="20"/>
        <w:ind w:left="360"/>
      </w:pPr>
      <w:r>
        <w:rPr>
          <w:rFonts w:ascii="微软雅黑" w:hAnsi="微软雅黑"/>
          <w:b/>
          <w:color w:val="1E823C"/>
        </w:rPr>
        <w:t>D. 比较包数、补料取样及交接记录</w:t>
      </w:r>
    </w:p>
    <w:p>
      <w:pPr>
        <w:spacing w:after="40" w:line="276" w:lineRule="auto"/>
      </w:pPr>
      <w:r>
        <w:rPr>
          <w:rFonts w:ascii="微软雅黑" w:hAnsi="微软雅黑"/>
          <w:b/>
        </w:rPr>
        <w:t xml:space="preserve">115. </w:t>
      </w:r>
      <w:r>
        <w:rPr>
          <w:rFonts w:ascii="微软雅黑" w:hAnsi="微软雅黑"/>
        </w:rPr>
        <w:t>装车前发现车厢地板残留上一车散落毛绒，企业为防止本车成品混污，应采取的措施是。</w:t>
      </w:r>
      <w:r>
        <w:rPr>
          <w:rFonts w:ascii="微软雅黑" w:hAnsi="微软雅黑"/>
          <w:b/>
          <w:color w:val="1E823C"/>
        </w:rPr>
        <w:t xml:space="preserve">  【标准答案：BC】</w:t>
      </w:r>
    </w:p>
    <w:p>
      <w:pPr>
        <w:spacing w:after="20"/>
        <w:ind w:left="360"/>
      </w:pPr>
      <w:r>
        <w:rPr>
          <w:rFonts w:ascii="微软雅黑" w:hAnsi="微软雅黑"/>
        </w:rPr>
        <w:t>A. 直接铺上新袋，把残留物压在货袋下面</w:t>
      </w:r>
    </w:p>
    <w:p>
      <w:pPr>
        <w:spacing w:after="20"/>
        <w:ind w:left="360"/>
      </w:pPr>
      <w:r>
        <w:rPr>
          <w:rFonts w:ascii="微软雅黑" w:hAnsi="微软雅黑"/>
          <w:b/>
          <w:color w:val="1E823C"/>
        </w:rPr>
        <w:t>B. 清理车厢接触面并检查是否还有残留</w:t>
      </w:r>
    </w:p>
    <w:p>
      <w:pPr>
        <w:spacing w:after="20"/>
        <w:ind w:left="360"/>
      </w:pPr>
      <w:r>
        <w:rPr>
          <w:rFonts w:ascii="微软雅黑" w:hAnsi="微软雅黑"/>
          <w:b/>
          <w:color w:val="1E823C"/>
        </w:rPr>
        <w:t>C. 确认待装毛绒包装完整且袋口封合</w:t>
      </w:r>
    </w:p>
    <w:p>
      <w:pPr>
        <w:spacing w:after="20"/>
        <w:ind w:left="360"/>
      </w:pPr>
      <w:r>
        <w:rPr>
          <w:rFonts w:ascii="微软雅黑" w:hAnsi="微软雅黑"/>
        </w:rPr>
        <w:t>D. 先装车再由收货方判断是否需要清理车厢</w:t>
      </w:r>
    </w:p>
    <w:p>
      <w:pPr>
        <w:spacing w:after="40" w:line="276" w:lineRule="auto"/>
      </w:pPr>
      <w:r>
        <w:rPr>
          <w:rFonts w:ascii="微软雅黑" w:hAnsi="微软雅黑"/>
          <w:b/>
        </w:rPr>
        <w:t xml:space="preserve">116. </w:t>
      </w:r>
      <w:r>
        <w:rPr>
          <w:rFonts w:ascii="微软雅黑" w:hAnsi="微软雅黑"/>
        </w:rPr>
        <w:t>羽绒仓库地面维修前，附近已装袋的毛绒合适的安排方式有。</w:t>
      </w:r>
      <w:r>
        <w:rPr>
          <w:rFonts w:ascii="微软雅黑" w:hAnsi="微软雅黑"/>
          <w:b/>
          <w:color w:val="1E823C"/>
        </w:rPr>
        <w:t xml:space="preserve">  【标准答案：ABC】</w:t>
      </w:r>
    </w:p>
    <w:p>
      <w:pPr>
        <w:spacing w:after="20"/>
        <w:ind w:left="360"/>
      </w:pPr>
      <w:r>
        <w:rPr>
          <w:rFonts w:ascii="微软雅黑" w:hAnsi="微软雅黑"/>
          <w:b/>
          <w:color w:val="1E823C"/>
        </w:rPr>
        <w:t>A. 先转移到清洁、干燥的指定库位</w:t>
      </w:r>
    </w:p>
    <w:p>
      <w:pPr>
        <w:spacing w:after="20"/>
        <w:ind w:left="360"/>
      </w:pPr>
      <w:r>
        <w:rPr>
          <w:rFonts w:ascii="微软雅黑" w:hAnsi="微软雅黑"/>
          <w:b/>
          <w:color w:val="1E823C"/>
        </w:rPr>
        <w:t>B. 记录移库袋号和新位置</w:t>
      </w:r>
    </w:p>
    <w:p>
      <w:pPr>
        <w:spacing w:after="20"/>
        <w:ind w:left="360"/>
      </w:pPr>
      <w:r>
        <w:rPr>
          <w:rFonts w:ascii="微软雅黑" w:hAnsi="微软雅黑"/>
          <w:b/>
          <w:color w:val="1E823C"/>
        </w:rPr>
        <w:t>C. 复查搬移中包装有无磨损</w:t>
      </w:r>
    </w:p>
    <w:p>
      <w:pPr>
        <w:spacing w:after="20"/>
        <w:ind w:left="360"/>
      </w:pPr>
      <w:r>
        <w:rPr>
          <w:rFonts w:ascii="微软雅黑" w:hAnsi="微软雅黑"/>
        </w:rPr>
        <w:t>D. 连袋放在维修区边缘，等施工后再检查受污</w:t>
      </w:r>
    </w:p>
    <w:p>
      <w:pPr>
        <w:spacing w:after="40" w:line="276" w:lineRule="auto"/>
      </w:pPr>
      <w:r>
        <w:rPr>
          <w:rFonts w:ascii="微软雅黑" w:hAnsi="微软雅黑"/>
          <w:b/>
        </w:rPr>
        <w:t xml:space="preserve">117. </w:t>
      </w:r>
      <w:r>
        <w:rPr>
          <w:rFonts w:ascii="微软雅黑" w:hAnsi="微软雅黑"/>
        </w:rPr>
        <w:t>羽绒水洗废水中毛梗增多，格栅频繁堵塞，合理的处置方式有。</w:t>
      </w:r>
      <w:r>
        <w:rPr>
          <w:rFonts w:ascii="微软雅黑" w:hAnsi="微软雅黑"/>
          <w:b/>
          <w:color w:val="1E823C"/>
        </w:rPr>
        <w:t xml:space="preserve">  【标准答案：AD】</w:t>
      </w:r>
    </w:p>
    <w:p>
      <w:pPr>
        <w:spacing w:after="20"/>
        <w:ind w:left="360"/>
      </w:pPr>
      <w:r>
        <w:rPr>
          <w:rFonts w:ascii="微软雅黑" w:hAnsi="微软雅黑"/>
          <w:b/>
          <w:color w:val="1E823C"/>
        </w:rPr>
        <w:t>A. 检查前端捞毛设备和格栅清理情况</w:t>
      </w:r>
    </w:p>
    <w:p>
      <w:pPr>
        <w:spacing w:after="20"/>
        <w:ind w:left="360"/>
      </w:pPr>
      <w:r>
        <w:rPr>
          <w:rFonts w:ascii="微软雅黑" w:hAnsi="微软雅黑"/>
        </w:rPr>
        <w:t>B. 先增大后段生化池供氧，替代拦截物清理</w:t>
      </w:r>
    </w:p>
    <w:p>
      <w:pPr>
        <w:spacing w:after="20"/>
        <w:ind w:left="360"/>
      </w:pPr>
      <w:r>
        <w:rPr>
          <w:rFonts w:ascii="微软雅黑" w:hAnsi="微软雅黑"/>
        </w:rPr>
        <w:t>C. 认定水量未变，继续沿用原有清理安排</w:t>
      </w:r>
    </w:p>
    <w:p>
      <w:pPr>
        <w:spacing w:after="20"/>
        <w:ind w:left="360"/>
      </w:pPr>
      <w:r>
        <w:rPr>
          <w:rFonts w:ascii="微软雅黑" w:hAnsi="微软雅黑"/>
          <w:b/>
          <w:color w:val="1E823C"/>
        </w:rPr>
        <w:t>D. 对照原料含杂和截留毛梗量调整前端管理</w:t>
      </w:r>
    </w:p>
    <w:p>
      <w:pPr>
        <w:spacing w:after="40" w:line="276" w:lineRule="auto"/>
      </w:pPr>
      <w:r>
        <w:rPr>
          <w:rFonts w:ascii="微软雅黑" w:hAnsi="微软雅黑"/>
          <w:b/>
        </w:rPr>
        <w:t xml:space="preserve">118. </w:t>
      </w:r>
      <w:r>
        <w:rPr>
          <w:rFonts w:ascii="微软雅黑" w:hAnsi="微软雅黑"/>
        </w:rPr>
        <w:t>冷却除尘机运行记录正常，但旁通阀误开，部分烘干料直接进拼堆机。合理的处置方式有。</w:t>
      </w:r>
      <w:r>
        <w:rPr>
          <w:rFonts w:ascii="微软雅黑" w:hAnsi="微软雅黑"/>
          <w:b/>
          <w:color w:val="1E823C"/>
        </w:rPr>
        <w:t xml:space="preserve">  【标准答案：ABC】</w:t>
      </w:r>
    </w:p>
    <w:p>
      <w:pPr>
        <w:spacing w:after="20"/>
        <w:ind w:left="360"/>
      </w:pPr>
      <w:r>
        <w:rPr>
          <w:rFonts w:ascii="微软雅黑" w:hAnsi="微软雅黑"/>
          <w:b/>
          <w:color w:val="1E823C"/>
        </w:rPr>
        <w:t>A. 核对旁通开启时段和实际物料流向</w:t>
      </w:r>
    </w:p>
    <w:p>
      <w:pPr>
        <w:spacing w:after="20"/>
        <w:ind w:left="360"/>
      </w:pPr>
      <w:r>
        <w:rPr>
          <w:rFonts w:ascii="微软雅黑" w:hAnsi="微软雅黑"/>
          <w:b/>
          <w:color w:val="1E823C"/>
        </w:rPr>
        <w:t>B. 检查受影响物料的粉尘及短飞丝情况</w:t>
      </w:r>
    </w:p>
    <w:p>
      <w:pPr>
        <w:spacing w:after="20"/>
        <w:ind w:left="360"/>
      </w:pPr>
      <w:r>
        <w:rPr>
          <w:rFonts w:ascii="微软雅黑" w:hAnsi="微软雅黑"/>
          <w:b/>
          <w:color w:val="1E823C"/>
        </w:rPr>
        <w:t>C. 将漏经除尘的物料纳入补处理与验证安排</w:t>
      </w:r>
    </w:p>
    <w:p>
      <w:pPr>
        <w:spacing w:after="20"/>
        <w:ind w:left="360"/>
      </w:pPr>
      <w:r>
        <w:rPr>
          <w:rFonts w:ascii="微软雅黑" w:hAnsi="微软雅黑"/>
        </w:rPr>
        <w:t>D. 以除尘机全程开机记录认定所有物料均已除尘</w:t>
      </w:r>
    </w:p>
    <w:p>
      <w:pPr>
        <w:spacing w:after="40" w:line="276" w:lineRule="auto"/>
      </w:pPr>
      <w:r>
        <w:rPr>
          <w:rFonts w:ascii="微软雅黑" w:hAnsi="微软雅黑"/>
          <w:b/>
        </w:rPr>
        <w:t xml:space="preserve">119. </w:t>
      </w:r>
      <w:r>
        <w:rPr>
          <w:rFonts w:ascii="微软雅黑" w:hAnsi="微软雅黑"/>
        </w:rPr>
        <w:t>易从羽绒制品绗线针孔钻出的组分包括。</w:t>
      </w:r>
      <w:r>
        <w:rPr>
          <w:rFonts w:ascii="微软雅黑" w:hAnsi="微软雅黑"/>
          <w:b/>
          <w:color w:val="1E823C"/>
        </w:rPr>
        <w:t xml:space="preserve">  【标准答案：ABCD】</w:t>
      </w:r>
    </w:p>
    <w:p>
      <w:pPr>
        <w:spacing w:after="20"/>
        <w:ind w:left="360"/>
      </w:pPr>
      <w:r>
        <w:rPr>
          <w:rFonts w:ascii="微软雅黑" w:hAnsi="微软雅黑"/>
          <w:b/>
          <w:color w:val="1E823C"/>
        </w:rPr>
        <w:t>A. 绒丝</w:t>
      </w:r>
    </w:p>
    <w:p>
      <w:pPr>
        <w:spacing w:after="20"/>
        <w:ind w:left="360"/>
      </w:pPr>
      <w:r>
        <w:rPr>
          <w:rFonts w:ascii="微软雅黑" w:hAnsi="微软雅黑"/>
          <w:b/>
          <w:color w:val="1E823C"/>
        </w:rPr>
        <w:t>B. 羽丝</w:t>
      </w:r>
    </w:p>
    <w:p>
      <w:pPr>
        <w:spacing w:after="20"/>
        <w:ind w:left="360"/>
      </w:pPr>
      <w:r>
        <w:rPr>
          <w:rFonts w:ascii="微软雅黑" w:hAnsi="微软雅黑"/>
          <w:b/>
          <w:color w:val="1E823C"/>
        </w:rPr>
        <w:t>C. 头颈毛</w:t>
      </w:r>
    </w:p>
    <w:p>
      <w:pPr>
        <w:spacing w:after="20"/>
        <w:ind w:left="360"/>
      </w:pPr>
      <w:r>
        <w:rPr>
          <w:rFonts w:ascii="微软雅黑" w:hAnsi="微软雅黑"/>
          <w:b/>
          <w:color w:val="1E823C"/>
        </w:rPr>
        <w:t>D. 陆禽丝</w:t>
      </w:r>
    </w:p>
    <w:p>
      <w:pPr>
        <w:spacing w:after="40" w:line="276" w:lineRule="auto"/>
      </w:pPr>
      <w:r>
        <w:rPr>
          <w:rFonts w:ascii="微软雅黑" w:hAnsi="微软雅黑"/>
          <w:b/>
        </w:rPr>
        <w:t xml:space="preserve">120. </w:t>
      </w:r>
      <w:r>
        <w:rPr>
          <w:rFonts w:ascii="微软雅黑" w:hAnsi="微软雅黑"/>
        </w:rPr>
        <w:t>与羽绒的安全性能有关的指标包括。</w:t>
      </w:r>
      <w:r>
        <w:rPr>
          <w:rFonts w:ascii="微软雅黑" w:hAnsi="微软雅黑"/>
          <w:b/>
          <w:color w:val="1E823C"/>
        </w:rPr>
        <w:t xml:space="preserve">  【标准答案：ABCD】</w:t>
      </w:r>
    </w:p>
    <w:p>
      <w:pPr>
        <w:spacing w:after="20"/>
        <w:ind w:left="360"/>
      </w:pPr>
      <w:r>
        <w:rPr>
          <w:rFonts w:ascii="微软雅黑" w:hAnsi="微软雅黑"/>
          <w:b/>
          <w:color w:val="1E823C"/>
        </w:rPr>
        <w:t>A. 清洁度</w:t>
      </w:r>
    </w:p>
    <w:p>
      <w:pPr>
        <w:spacing w:after="20"/>
        <w:ind w:left="360"/>
      </w:pPr>
      <w:r>
        <w:rPr>
          <w:rFonts w:ascii="微软雅黑" w:hAnsi="微软雅黑"/>
          <w:b/>
          <w:color w:val="1E823C"/>
        </w:rPr>
        <w:t>B. 耗氧量</w:t>
      </w:r>
    </w:p>
    <w:p>
      <w:pPr>
        <w:spacing w:after="20"/>
        <w:ind w:left="360"/>
      </w:pPr>
      <w:r>
        <w:rPr>
          <w:rFonts w:ascii="微软雅黑" w:hAnsi="微软雅黑"/>
          <w:b/>
          <w:color w:val="1E823C"/>
        </w:rPr>
        <w:t>C. pH值</w:t>
      </w:r>
    </w:p>
    <w:p>
      <w:pPr>
        <w:spacing w:after="20"/>
        <w:ind w:left="360"/>
      </w:pPr>
      <w:r>
        <w:rPr>
          <w:rFonts w:ascii="微软雅黑" w:hAnsi="微软雅黑"/>
          <w:b/>
          <w:color w:val="1E823C"/>
        </w:rPr>
        <w:t>D. 烷基酚和烷基酚聚氧乙烯醚（AP和APEO）</w:t>
      </w:r>
    </w:p>
    <w:p>
      <w:pPr>
        <w:spacing w:after="40" w:line="276" w:lineRule="auto"/>
      </w:pPr>
      <w:r>
        <w:rPr>
          <w:rFonts w:ascii="微软雅黑" w:hAnsi="微软雅黑"/>
          <w:b/>
        </w:rPr>
        <w:t xml:space="preserve">121. </w:t>
      </w:r>
      <w:r>
        <w:rPr>
          <w:rFonts w:ascii="微软雅黑" w:hAnsi="微软雅黑"/>
        </w:rPr>
        <w:t>羽绒清洁度不合格的可能原因包括。</w:t>
      </w:r>
      <w:r>
        <w:rPr>
          <w:rFonts w:ascii="微软雅黑" w:hAnsi="微软雅黑"/>
          <w:b/>
          <w:color w:val="1E823C"/>
        </w:rPr>
        <w:t xml:space="preserve">  【标准答案：ACD】</w:t>
      </w:r>
    </w:p>
    <w:p>
      <w:pPr>
        <w:spacing w:after="20"/>
        <w:ind w:left="360"/>
      </w:pPr>
      <w:r>
        <w:rPr>
          <w:rFonts w:ascii="微软雅黑" w:hAnsi="微软雅黑"/>
          <w:b/>
          <w:color w:val="1E823C"/>
        </w:rPr>
        <w:t>A. 绒厂水洗羽绒采用的回用水水质不达标</w:t>
      </w:r>
    </w:p>
    <w:p>
      <w:pPr>
        <w:spacing w:after="20"/>
        <w:ind w:left="360"/>
      </w:pPr>
      <w:r>
        <w:rPr>
          <w:rFonts w:ascii="微软雅黑" w:hAnsi="微软雅黑"/>
        </w:rPr>
        <w:t>B. 绒厂水洗羽绒时采用的未过滤的自来水</w:t>
      </w:r>
    </w:p>
    <w:p>
      <w:pPr>
        <w:spacing w:after="20"/>
        <w:ind w:left="360"/>
      </w:pPr>
      <w:r>
        <w:rPr>
          <w:rFonts w:ascii="微软雅黑" w:hAnsi="微软雅黑"/>
          <w:b/>
          <w:color w:val="1E823C"/>
        </w:rPr>
        <w:t>C. 绒厂在拼堆环节加入了大量的鸡飞丝</w:t>
      </w:r>
    </w:p>
    <w:p>
      <w:pPr>
        <w:spacing w:after="20"/>
        <w:ind w:left="360"/>
      </w:pPr>
      <w:r>
        <w:rPr>
          <w:rFonts w:ascii="微软雅黑" w:hAnsi="微软雅黑"/>
          <w:b/>
          <w:color w:val="1E823C"/>
        </w:rPr>
        <w:t>D. 绒厂在除尘环节缩短了除尘时间</w:t>
      </w:r>
    </w:p>
    <w:p>
      <w:pPr>
        <w:spacing w:after="40" w:line="276" w:lineRule="auto"/>
      </w:pPr>
      <w:r>
        <w:rPr>
          <w:rFonts w:ascii="微软雅黑" w:hAnsi="微软雅黑"/>
          <w:b/>
        </w:rPr>
        <w:t xml:space="preserve">122. </w:t>
      </w:r>
      <w:r>
        <w:rPr>
          <w:rFonts w:ascii="微软雅黑" w:hAnsi="微软雅黑"/>
        </w:rPr>
        <w:t>羽绒耗氧量不合格的可能原因包括。</w:t>
      </w:r>
      <w:r>
        <w:rPr>
          <w:rFonts w:ascii="微软雅黑" w:hAnsi="微软雅黑"/>
          <w:b/>
          <w:color w:val="1E823C"/>
        </w:rPr>
        <w:t xml:space="preserve">  【标准答案：BCD】</w:t>
      </w:r>
    </w:p>
    <w:p>
      <w:pPr>
        <w:spacing w:after="20"/>
        <w:ind w:left="360"/>
      </w:pPr>
      <w:r>
        <w:rPr>
          <w:rFonts w:ascii="微软雅黑" w:hAnsi="微软雅黑"/>
        </w:rPr>
        <w:t>A. 羽绒储存环境干燥，羽绒水分含量低</w:t>
      </w:r>
    </w:p>
    <w:p>
      <w:pPr>
        <w:spacing w:after="20"/>
        <w:ind w:left="360"/>
      </w:pPr>
      <w:r>
        <w:rPr>
          <w:rFonts w:ascii="微软雅黑" w:hAnsi="微软雅黑"/>
          <w:b/>
          <w:color w:val="1E823C"/>
        </w:rPr>
        <w:t>B. 羽绒储存环境潮湿，羽绒水分含量高</w:t>
      </w:r>
    </w:p>
    <w:p>
      <w:pPr>
        <w:spacing w:after="20"/>
        <w:ind w:left="360"/>
      </w:pPr>
      <w:r>
        <w:rPr>
          <w:rFonts w:ascii="微软雅黑" w:hAnsi="微软雅黑"/>
          <w:b/>
          <w:color w:val="1E823C"/>
        </w:rPr>
        <w:t>C. 羽绒除尘不彻底，粉尘含量远超GB/T17685-2026标准要求</w:t>
      </w:r>
    </w:p>
    <w:p>
      <w:pPr>
        <w:spacing w:after="20"/>
        <w:ind w:left="360"/>
      </w:pPr>
      <w:r>
        <w:rPr>
          <w:rFonts w:ascii="微软雅黑" w:hAnsi="微软雅黑"/>
          <w:b/>
          <w:color w:val="1E823C"/>
        </w:rPr>
        <w:t>D. 羽绒中混有腐烂变质的羽绒</w:t>
      </w:r>
    </w:p>
    <w:p>
      <w:pPr>
        <w:spacing w:after="40" w:line="276" w:lineRule="auto"/>
      </w:pPr>
      <w:r>
        <w:rPr>
          <w:rFonts w:ascii="微软雅黑" w:hAnsi="微软雅黑"/>
          <w:b/>
        </w:rPr>
        <w:t xml:space="preserve">123. </w:t>
      </w:r>
      <w:r>
        <w:rPr>
          <w:rFonts w:ascii="微软雅黑" w:hAnsi="微软雅黑"/>
        </w:rPr>
        <w:t>羽绒pH检测值为3.0的可能原因包括。</w:t>
      </w:r>
      <w:r>
        <w:rPr>
          <w:rFonts w:ascii="微软雅黑" w:hAnsi="微软雅黑"/>
          <w:b/>
          <w:color w:val="1E823C"/>
        </w:rPr>
        <w:t xml:space="preserve">  【标准答案：AD】</w:t>
      </w:r>
    </w:p>
    <w:p>
      <w:pPr>
        <w:spacing w:after="20"/>
        <w:ind w:left="360"/>
      </w:pPr>
      <w:r>
        <w:rPr>
          <w:rFonts w:ascii="微软雅黑" w:hAnsi="微软雅黑"/>
          <w:b/>
          <w:color w:val="1E823C"/>
        </w:rPr>
        <w:t>A. 羽绒水洗过程中采用了强酸性的助剂进行处理</w:t>
      </w:r>
    </w:p>
    <w:p>
      <w:pPr>
        <w:spacing w:after="20"/>
        <w:ind w:left="360"/>
      </w:pPr>
      <w:r>
        <w:rPr>
          <w:rFonts w:ascii="微软雅黑" w:hAnsi="微软雅黑"/>
        </w:rPr>
        <w:t>B. 羽绒漂洗采用了深井水</w:t>
      </w:r>
    </w:p>
    <w:p>
      <w:pPr>
        <w:spacing w:after="20"/>
        <w:ind w:left="360"/>
      </w:pPr>
      <w:r>
        <w:rPr>
          <w:rFonts w:ascii="微软雅黑" w:hAnsi="微软雅黑"/>
        </w:rPr>
        <w:t>C. 羽绒漂洗采用了河水</w:t>
      </w:r>
    </w:p>
    <w:p>
      <w:pPr>
        <w:spacing w:after="20"/>
        <w:ind w:left="360"/>
      </w:pPr>
      <w:r>
        <w:rPr>
          <w:rFonts w:ascii="微软雅黑" w:hAnsi="微软雅黑"/>
          <w:b/>
          <w:color w:val="1E823C"/>
        </w:rPr>
        <w:t>D. 羽绒水洗过程中未进行充分的酸碱中和处理</w:t>
      </w:r>
    </w:p>
    <w:p>
      <w:pPr>
        <w:spacing w:after="40" w:line="276" w:lineRule="auto"/>
      </w:pPr>
      <w:r>
        <w:rPr>
          <w:rFonts w:ascii="微软雅黑" w:hAnsi="微软雅黑"/>
          <w:b/>
        </w:rPr>
        <w:t xml:space="preserve">124. </w:t>
      </w:r>
      <w:r>
        <w:rPr>
          <w:rFonts w:ascii="微软雅黑" w:hAnsi="微软雅黑"/>
        </w:rPr>
        <w:t>羽绒制品中羽绒出现腥臭味的相关原因包括。</w:t>
      </w:r>
      <w:r>
        <w:rPr>
          <w:rFonts w:ascii="微软雅黑" w:hAnsi="微软雅黑"/>
          <w:b/>
          <w:color w:val="1E823C"/>
        </w:rPr>
        <w:t xml:space="preserve">  【标准答案：ABC】</w:t>
      </w:r>
    </w:p>
    <w:p>
      <w:pPr>
        <w:spacing w:after="20"/>
        <w:ind w:left="360"/>
      </w:pPr>
      <w:r>
        <w:rPr>
          <w:rFonts w:ascii="微软雅黑" w:hAnsi="微软雅黑"/>
          <w:b/>
          <w:color w:val="1E823C"/>
        </w:rPr>
        <w:t>A. 羽绒残脂率超标</w:t>
      </w:r>
    </w:p>
    <w:p>
      <w:pPr>
        <w:spacing w:after="20"/>
        <w:ind w:left="360"/>
      </w:pPr>
      <w:r>
        <w:rPr>
          <w:rFonts w:ascii="微软雅黑" w:hAnsi="微软雅黑"/>
          <w:b/>
          <w:color w:val="1E823C"/>
        </w:rPr>
        <w:t>B. 羽绒清洁度低</w:t>
      </w:r>
    </w:p>
    <w:p>
      <w:pPr>
        <w:spacing w:after="20"/>
        <w:ind w:left="360"/>
      </w:pPr>
      <w:r>
        <w:rPr>
          <w:rFonts w:ascii="微软雅黑" w:hAnsi="微软雅黑"/>
          <w:b/>
          <w:color w:val="1E823C"/>
        </w:rPr>
        <w:t>C. 羽绒耗氧量超标</w:t>
      </w:r>
    </w:p>
    <w:p>
      <w:pPr>
        <w:spacing w:after="20"/>
        <w:ind w:left="360"/>
      </w:pPr>
      <w:r>
        <w:rPr>
          <w:rFonts w:ascii="微软雅黑" w:hAnsi="微软雅黑"/>
        </w:rPr>
        <w:t>D. 羽绒pH值呈现强酸性</w:t>
      </w:r>
    </w:p>
    <w:p>
      <w:pPr>
        <w:spacing w:after="40" w:line="276" w:lineRule="auto"/>
      </w:pPr>
      <w:r>
        <w:rPr>
          <w:rFonts w:ascii="微软雅黑" w:hAnsi="微软雅黑"/>
          <w:b/>
        </w:rPr>
        <w:t xml:space="preserve">125. </w:t>
      </w:r>
      <w:r>
        <w:rPr>
          <w:rFonts w:ascii="微软雅黑" w:hAnsi="微软雅黑"/>
        </w:rPr>
        <w:t>AP&amp;APEO超标的可能的原因包括。</w:t>
      </w:r>
      <w:r>
        <w:rPr>
          <w:rFonts w:ascii="微软雅黑" w:hAnsi="微软雅黑"/>
          <w:b/>
          <w:color w:val="1E823C"/>
        </w:rPr>
        <w:t xml:space="preserve">  【标准答案：ABD】</w:t>
      </w:r>
    </w:p>
    <w:p>
      <w:pPr>
        <w:spacing w:after="20"/>
        <w:ind w:left="360"/>
      </w:pPr>
      <w:r>
        <w:rPr>
          <w:rFonts w:ascii="微软雅黑" w:hAnsi="微软雅黑"/>
          <w:b/>
          <w:color w:val="1E823C"/>
        </w:rPr>
        <w:t>A. 羽绒水洗采用的回用水中 AP&amp;APEO 超标</w:t>
      </w:r>
    </w:p>
    <w:p>
      <w:pPr>
        <w:spacing w:after="20"/>
        <w:ind w:left="360"/>
      </w:pPr>
      <w:r>
        <w:rPr>
          <w:rFonts w:ascii="微软雅黑" w:hAnsi="微软雅黑"/>
          <w:b/>
          <w:color w:val="1E823C"/>
        </w:rPr>
        <w:t>B. 采用了AP&amp;APEO超标的洗涤剂洗涤</w:t>
      </w:r>
    </w:p>
    <w:p>
      <w:pPr>
        <w:spacing w:after="20"/>
        <w:ind w:left="360"/>
      </w:pPr>
      <w:r>
        <w:rPr>
          <w:rFonts w:ascii="微软雅黑" w:hAnsi="微软雅黑"/>
        </w:rPr>
        <w:t>C. 拼堆了大量鸡飞丝</w:t>
      </w:r>
    </w:p>
    <w:p>
      <w:pPr>
        <w:spacing w:after="20"/>
        <w:ind w:left="360"/>
      </w:pPr>
      <w:r>
        <w:rPr>
          <w:rFonts w:ascii="微软雅黑" w:hAnsi="微软雅黑"/>
          <w:b/>
          <w:color w:val="1E823C"/>
        </w:rPr>
        <w:t>D. 拼堆了大量再利用羽绒</w:t>
      </w:r>
    </w:p>
    <w:p>
      <w:pPr>
        <w:spacing w:after="40" w:line="276" w:lineRule="auto"/>
      </w:pPr>
      <w:r>
        <w:rPr>
          <w:rFonts w:ascii="微软雅黑" w:hAnsi="微软雅黑"/>
          <w:b/>
        </w:rPr>
        <w:t xml:space="preserve">126. </w:t>
      </w:r>
      <w:r>
        <w:rPr>
          <w:rFonts w:ascii="微软雅黑" w:hAnsi="微软雅黑"/>
        </w:rPr>
        <w:t>羽绒残脂率 2.0%，对羽绒可能会产生的影响包括。</w:t>
      </w:r>
      <w:r>
        <w:rPr>
          <w:rFonts w:ascii="微软雅黑" w:hAnsi="微软雅黑"/>
          <w:b/>
          <w:color w:val="1E823C"/>
        </w:rPr>
        <w:t xml:space="preserve">  【标准答案：BC】</w:t>
      </w:r>
    </w:p>
    <w:p>
      <w:pPr>
        <w:spacing w:after="20"/>
        <w:ind w:left="360"/>
      </w:pPr>
      <w:r>
        <w:rPr>
          <w:rFonts w:ascii="微软雅黑" w:hAnsi="微软雅黑"/>
        </w:rPr>
        <w:t>A. 增加羽绒重量</w:t>
      </w:r>
    </w:p>
    <w:p>
      <w:pPr>
        <w:spacing w:after="20"/>
        <w:ind w:left="360"/>
      </w:pPr>
      <w:r>
        <w:rPr>
          <w:rFonts w:ascii="微软雅黑" w:hAnsi="微软雅黑"/>
          <w:b/>
          <w:color w:val="1E823C"/>
        </w:rPr>
        <w:t>B. 降低羽绒蓬松度</w:t>
      </w:r>
    </w:p>
    <w:p>
      <w:pPr>
        <w:spacing w:after="20"/>
        <w:ind w:left="360"/>
      </w:pPr>
      <w:r>
        <w:rPr>
          <w:rFonts w:ascii="微软雅黑" w:hAnsi="微软雅黑"/>
          <w:b/>
          <w:color w:val="1E823C"/>
        </w:rPr>
        <w:t>C. 增加羽绒气味</w:t>
      </w:r>
    </w:p>
    <w:p>
      <w:pPr>
        <w:spacing w:after="20"/>
        <w:ind w:left="360"/>
      </w:pPr>
      <w:r>
        <w:rPr>
          <w:rFonts w:ascii="微软雅黑" w:hAnsi="微软雅黑"/>
        </w:rPr>
        <w:t>D. 增加羽绒静电</w:t>
      </w:r>
    </w:p>
    <w:p>
      <w:pPr>
        <w:spacing w:after="40" w:line="276" w:lineRule="auto"/>
      </w:pPr>
      <w:r>
        <w:rPr>
          <w:rFonts w:ascii="微软雅黑" w:hAnsi="微软雅黑"/>
          <w:b/>
        </w:rPr>
        <w:t xml:space="preserve">127. </w:t>
      </w:r>
      <w:r>
        <w:rPr>
          <w:rFonts w:ascii="微软雅黑" w:hAnsi="微软雅黑"/>
        </w:rPr>
        <w:t>羽绒含水率超标对羽绒可能的影响包括。</w:t>
      </w:r>
      <w:r>
        <w:rPr>
          <w:rFonts w:ascii="微软雅黑" w:hAnsi="微软雅黑"/>
          <w:b/>
          <w:color w:val="1E823C"/>
        </w:rPr>
        <w:t xml:space="preserve">  【标准答案：ABC】</w:t>
      </w:r>
    </w:p>
    <w:p>
      <w:pPr>
        <w:spacing w:after="20"/>
        <w:ind w:left="360"/>
      </w:pPr>
      <w:r>
        <w:rPr>
          <w:rFonts w:ascii="微软雅黑" w:hAnsi="微软雅黑"/>
          <w:b/>
          <w:color w:val="1E823C"/>
        </w:rPr>
        <w:t>A. 羽绒制品充绒时充绒量充不准</w:t>
      </w:r>
    </w:p>
    <w:p>
      <w:pPr>
        <w:spacing w:after="20"/>
        <w:ind w:left="360"/>
      </w:pPr>
      <w:r>
        <w:rPr>
          <w:rFonts w:ascii="微软雅黑" w:hAnsi="微软雅黑"/>
          <w:b/>
          <w:color w:val="1E823C"/>
        </w:rPr>
        <w:t>B. 增加羽绒气味</w:t>
      </w:r>
    </w:p>
    <w:p>
      <w:pPr>
        <w:spacing w:after="20"/>
        <w:ind w:left="360"/>
      </w:pPr>
      <w:r>
        <w:rPr>
          <w:rFonts w:ascii="微软雅黑" w:hAnsi="微软雅黑"/>
          <w:b/>
          <w:color w:val="1E823C"/>
        </w:rPr>
        <w:t>C. 长时间贮存后导致绒子含量下降</w:t>
      </w:r>
    </w:p>
    <w:p>
      <w:pPr>
        <w:spacing w:after="20"/>
        <w:ind w:left="360"/>
      </w:pPr>
      <w:r>
        <w:rPr>
          <w:rFonts w:ascii="微软雅黑" w:hAnsi="微软雅黑"/>
        </w:rPr>
        <w:t>D. 羽绒静电增加</w:t>
      </w:r>
    </w:p>
    <w:p>
      <w:pPr>
        <w:spacing w:after="40" w:line="276" w:lineRule="auto"/>
      </w:pPr>
      <w:r>
        <w:rPr>
          <w:rFonts w:ascii="微软雅黑" w:hAnsi="微软雅黑"/>
          <w:b/>
        </w:rPr>
        <w:t xml:space="preserve">128. </w:t>
      </w:r>
      <w:r>
        <w:rPr>
          <w:rFonts w:ascii="微软雅黑" w:hAnsi="微软雅黑"/>
        </w:rPr>
        <w:t>在羽绒检验中发现以下现象，有必要进行胶水羽绒的检测。</w:t>
      </w:r>
      <w:r>
        <w:rPr>
          <w:rFonts w:ascii="微软雅黑" w:hAnsi="微软雅黑"/>
          <w:b/>
          <w:color w:val="1E823C"/>
        </w:rPr>
        <w:t xml:space="preserve">  【标准答案：ABCD】</w:t>
      </w:r>
    </w:p>
    <w:p>
      <w:pPr>
        <w:spacing w:after="20"/>
        <w:ind w:left="360"/>
      </w:pPr>
      <w:r>
        <w:rPr>
          <w:rFonts w:ascii="微软雅黑" w:hAnsi="微软雅黑"/>
          <w:b/>
          <w:color w:val="1E823C"/>
        </w:rPr>
        <w:t>A. 羽绒中有较多结团的大绒朵出现</w:t>
      </w:r>
    </w:p>
    <w:p>
      <w:pPr>
        <w:spacing w:after="20"/>
        <w:ind w:left="360"/>
      </w:pPr>
      <w:r>
        <w:rPr>
          <w:rFonts w:ascii="微软雅黑" w:hAnsi="微软雅黑"/>
          <w:b/>
          <w:color w:val="1E823C"/>
        </w:rPr>
        <w:t>B. 羽绒呈现明显的絮片感</w:t>
      </w:r>
    </w:p>
    <w:p>
      <w:pPr>
        <w:spacing w:after="20"/>
        <w:ind w:left="360"/>
      </w:pPr>
      <w:r>
        <w:rPr>
          <w:rFonts w:ascii="微软雅黑" w:hAnsi="微软雅黑"/>
          <w:b/>
          <w:color w:val="1E823C"/>
        </w:rPr>
        <w:t>C. 羽绒在做种类鉴定时，绒核内有明显的异物粘附</w:t>
      </w:r>
    </w:p>
    <w:p>
      <w:pPr>
        <w:spacing w:after="20"/>
        <w:ind w:left="360"/>
      </w:pPr>
      <w:r>
        <w:rPr>
          <w:rFonts w:ascii="微软雅黑" w:hAnsi="微软雅黑"/>
          <w:b/>
          <w:color w:val="1E823C"/>
        </w:rPr>
        <w:t>D. 羽绒在匀样、缩样过程中粘手现象严重2/1 A.壬基酚（(NP） B.辛基酚（OP） C.壬基酚聚氧乙烯醚（NPEO） D.辛基酚聚氧乙烯醚（OPEO）</w:t>
      </w:r>
    </w:p>
    <w:p>
      <w:pPr>
        <w:spacing w:after="40" w:line="276" w:lineRule="auto"/>
      </w:pPr>
      <w:r>
        <w:rPr>
          <w:rFonts w:ascii="微软雅黑" w:hAnsi="微软雅黑"/>
          <w:b/>
        </w:rPr>
        <w:t xml:space="preserve">129. </w:t>
      </w:r>
      <w:r>
        <w:rPr>
          <w:rFonts w:ascii="微软雅黑" w:hAnsi="微软雅黑"/>
        </w:rPr>
        <w:t>GB/T17685-2026 中纳入管控的烷基酚及烷基酚聚氧乙烯醚物质包含。</w:t>
      </w:r>
      <w:r>
        <w:rPr>
          <w:rFonts w:ascii="微软雅黑" w:hAnsi="微软雅黑"/>
          <w:b/>
          <w:color w:val="1E823C"/>
        </w:rPr>
        <w:t xml:space="preserve">  【标准答案：ABCD】</w:t>
      </w:r>
    </w:p>
    <w:p>
      <w:pPr>
        <w:spacing w:after="20"/>
        <w:ind w:left="360"/>
      </w:pPr>
      <w:r>
        <w:rPr>
          <w:rFonts w:ascii="微软雅黑" w:hAnsi="微软雅黑"/>
          <w:b/>
          <w:color w:val="1E823C"/>
        </w:rPr>
        <w:t>A. 壬基酚（NP）</w:t>
      </w:r>
    </w:p>
    <w:p>
      <w:pPr>
        <w:spacing w:after="20"/>
        <w:ind w:left="360"/>
      </w:pPr>
      <w:r>
        <w:rPr>
          <w:rFonts w:ascii="微软雅黑" w:hAnsi="微软雅黑"/>
          <w:b/>
          <w:color w:val="1E823C"/>
        </w:rPr>
        <w:t>B. 辛基酚（OP）</w:t>
      </w:r>
    </w:p>
    <w:p>
      <w:pPr>
        <w:spacing w:after="20"/>
        <w:ind w:left="360"/>
      </w:pPr>
      <w:r>
        <w:rPr>
          <w:rFonts w:ascii="微软雅黑" w:hAnsi="微软雅黑"/>
          <w:b/>
          <w:color w:val="1E823C"/>
        </w:rPr>
        <w:t>C. 壬基酚聚氧乙烯醚（NPEO）</w:t>
      </w:r>
    </w:p>
    <w:p>
      <w:pPr>
        <w:spacing w:after="20"/>
        <w:ind w:left="360"/>
      </w:pPr>
      <w:r>
        <w:rPr>
          <w:rFonts w:ascii="微软雅黑" w:hAnsi="微软雅黑"/>
          <w:b/>
          <w:color w:val="1E823C"/>
        </w:rPr>
        <w:t>D. 辛基酚聚氧乙烯醚（OPEO）</w:t>
      </w:r>
    </w:p>
    <w:p>
      <w:pPr>
        <w:spacing w:after="40" w:line="276" w:lineRule="auto"/>
      </w:pPr>
      <w:r>
        <w:rPr>
          <w:rFonts w:ascii="微软雅黑" w:hAnsi="微软雅黑"/>
          <w:b/>
        </w:rPr>
        <w:t xml:space="preserve">130. </w:t>
      </w:r>
      <w:r>
        <w:rPr>
          <w:rFonts w:ascii="微软雅黑" w:hAnsi="微软雅黑"/>
        </w:rPr>
        <w:t>关于 GB/T17685-2026烷基酚及烷基酚聚氧乙烯醚考核要求，说法正确的有。</w:t>
      </w:r>
      <w:r>
        <w:rPr>
          <w:rFonts w:ascii="微软雅黑" w:hAnsi="微软雅黑"/>
          <w:b/>
          <w:color w:val="1E823C"/>
        </w:rPr>
        <w:t xml:space="preserve">  【标准答案：ABD】</w:t>
      </w:r>
    </w:p>
    <w:p>
      <w:pPr>
        <w:spacing w:after="20"/>
        <w:ind w:left="360"/>
      </w:pPr>
      <w:r>
        <w:rPr>
          <w:rFonts w:ascii="微软雅黑" w:hAnsi="微软雅黑"/>
          <w:b/>
          <w:color w:val="1E823C"/>
        </w:rPr>
        <w:t>A. 适用于羽绒羽毛及其制品填充物</w:t>
      </w:r>
    </w:p>
    <w:p>
      <w:pPr>
        <w:spacing w:after="20"/>
        <w:ind w:left="360"/>
      </w:pPr>
      <w:r>
        <w:rPr>
          <w:rFonts w:ascii="微软雅黑" w:hAnsi="微软雅黑"/>
          <w:b/>
          <w:color w:val="1E823C"/>
        </w:rPr>
        <w:t>B. 不适用于羽绒羽毛与其他纤维混合的产品</w:t>
      </w:r>
    </w:p>
    <w:p>
      <w:pPr>
        <w:spacing w:after="20"/>
        <w:ind w:left="360"/>
      </w:pPr>
      <w:r>
        <w:rPr>
          <w:rFonts w:ascii="微软雅黑" w:hAnsi="微软雅黑"/>
        </w:rPr>
        <w:t>C. 所有羽绒羽毛均需考核AP 和 APEO</w:t>
      </w:r>
    </w:p>
    <w:p>
      <w:pPr>
        <w:spacing w:after="20"/>
        <w:ind w:left="360"/>
      </w:pPr>
      <w:r>
        <w:rPr>
          <w:rFonts w:ascii="微软雅黑" w:hAnsi="微软雅黑"/>
          <w:b/>
          <w:color w:val="1E823C"/>
        </w:rPr>
        <w:t>D. 再利用羽绒羽毛无需考核AP和APEO</w:t>
      </w:r>
    </w:p>
    <w:p>
      <w:pPr>
        <w:spacing w:after="40" w:line="276" w:lineRule="auto"/>
      </w:pPr>
      <w:r>
        <w:rPr>
          <w:rFonts w:ascii="微软雅黑" w:hAnsi="微软雅黑"/>
          <w:b/>
        </w:rPr>
        <w:t xml:space="preserve">131. </w:t>
      </w:r>
      <w:r>
        <w:rPr>
          <w:rFonts w:ascii="微软雅黑" w:hAnsi="微软雅黑"/>
        </w:rPr>
        <w:t>GB/T17685-2026 规定烷基酚和烷基酚聚氧乙烯醚管控指标为。</w:t>
      </w:r>
      <w:r>
        <w:rPr>
          <w:rFonts w:ascii="微软雅黑" w:hAnsi="微软雅黑"/>
          <w:b/>
          <w:color w:val="1E823C"/>
        </w:rPr>
        <w:t xml:space="preserve">  【标准答案：AC】</w:t>
      </w:r>
    </w:p>
    <w:p>
      <w:pPr>
        <w:spacing w:after="20"/>
        <w:ind w:left="360"/>
      </w:pPr>
      <w:r>
        <w:rPr>
          <w:rFonts w:ascii="微软雅黑" w:hAnsi="微软雅黑"/>
          <w:b/>
          <w:color w:val="1E823C"/>
        </w:rPr>
        <w:t>A. 烷基酚（AP）总量应&lt;10mg/kg</w:t>
      </w:r>
    </w:p>
    <w:p>
      <w:pPr>
        <w:spacing w:after="20"/>
        <w:ind w:left="360"/>
      </w:pPr>
      <w:r>
        <w:rPr>
          <w:rFonts w:ascii="微软雅黑" w:hAnsi="微软雅黑"/>
        </w:rPr>
        <w:t>B. 烷基酚聚氧乙烯醚（APnEO）的总量应&lt;100mg/kg</w:t>
      </w:r>
    </w:p>
    <w:p>
      <w:pPr>
        <w:spacing w:after="20"/>
        <w:ind w:left="360"/>
      </w:pPr>
      <w:r>
        <w:rPr>
          <w:rFonts w:ascii="微软雅黑" w:hAnsi="微软雅黑"/>
          <w:b/>
          <w:color w:val="1E823C"/>
        </w:rPr>
        <w:t>C. 烷基酚（AP）和烷基酚聚氧乙烯醚（APnEO）的总量应&lt;100mg/kg</w:t>
      </w:r>
    </w:p>
    <w:p>
      <w:pPr>
        <w:spacing w:after="20"/>
        <w:ind w:left="360"/>
      </w:pPr>
      <w:r>
        <w:rPr>
          <w:rFonts w:ascii="微软雅黑" w:hAnsi="微软雅黑"/>
        </w:rPr>
        <w:t>D. 烷基酚（AP）和烷基酚聚氧乙烯醚（APnEO）的总量应≤100mg/kg</w:t>
      </w:r>
    </w:p>
    <w:p>
      <w:pPr>
        <w:spacing w:after="40" w:line="276" w:lineRule="auto"/>
      </w:pPr>
      <w:r>
        <w:rPr>
          <w:rFonts w:ascii="微软雅黑" w:hAnsi="微软雅黑"/>
          <w:b/>
        </w:rPr>
        <w:t xml:space="preserve">132. </w:t>
      </w:r>
      <w:r>
        <w:rPr>
          <w:rFonts w:ascii="微软雅黑" w:hAnsi="微软雅黑"/>
        </w:rPr>
        <w:t>依据GB/T17685-2026，以下属于烷基酚和烷基酚聚氧乙烯醚合规要求的是。</w:t>
      </w:r>
      <w:r>
        <w:rPr>
          <w:rFonts w:ascii="微软雅黑" w:hAnsi="微软雅黑"/>
          <w:b/>
          <w:color w:val="1E823C"/>
        </w:rPr>
        <w:t xml:space="preserve">  【标准答案：ABD】</w:t>
      </w:r>
    </w:p>
    <w:p>
      <w:pPr>
        <w:spacing w:after="20"/>
        <w:ind w:left="360"/>
      </w:pPr>
      <w:r>
        <w:rPr>
          <w:rFonts w:ascii="微软雅黑" w:hAnsi="微软雅黑"/>
          <w:b/>
          <w:color w:val="1E823C"/>
        </w:rPr>
        <w:t>A. 检测方法执行GB/T 23322-2018</w:t>
      </w:r>
    </w:p>
    <w:p>
      <w:pPr>
        <w:spacing w:after="20"/>
        <w:ind w:left="360"/>
      </w:pPr>
      <w:r>
        <w:rPr>
          <w:rFonts w:ascii="微软雅黑" w:hAnsi="微软雅黑"/>
          <w:b/>
          <w:color w:val="1E823C"/>
        </w:rPr>
        <w:t>B. APEO聚合度限定2~16</w:t>
      </w:r>
    </w:p>
    <w:p>
      <w:pPr>
        <w:spacing w:after="20"/>
        <w:ind w:left="360"/>
      </w:pPr>
      <w:r>
        <w:rPr>
          <w:rFonts w:ascii="微软雅黑" w:hAnsi="微软雅黑"/>
        </w:rPr>
        <w:t>C. 仅成品检测，无需原材料管控</w:t>
      </w:r>
    </w:p>
    <w:p>
      <w:pPr>
        <w:spacing w:after="20"/>
        <w:ind w:left="360"/>
      </w:pPr>
      <w:r>
        <w:rPr>
          <w:rFonts w:ascii="微软雅黑" w:hAnsi="微软雅黑"/>
          <w:b/>
          <w:color w:val="1E823C"/>
        </w:rPr>
        <w:t>D. 使用液相色谱-质谱法（LC-MS）测定</w:t>
      </w:r>
    </w:p>
    <w:p>
      <w:pPr>
        <w:spacing w:after="40" w:line="276" w:lineRule="auto"/>
      </w:pPr>
      <w:r>
        <w:rPr>
          <w:rFonts w:ascii="微软雅黑" w:hAnsi="微软雅黑"/>
          <w:b/>
        </w:rPr>
        <w:t xml:space="preserve">133. </w:t>
      </w:r>
      <w:r>
        <w:rPr>
          <w:rFonts w:ascii="微软雅黑" w:hAnsi="微软雅黑"/>
        </w:rPr>
        <w:t>下列关于 GB/T17685-2026 烷基酚和烷基酚聚氧乙烯醚判定规则，错误的有。</w:t>
      </w:r>
      <w:r>
        <w:rPr>
          <w:rFonts w:ascii="微软雅黑" w:hAnsi="微软雅黑"/>
          <w:b/>
          <w:color w:val="1E823C"/>
        </w:rPr>
        <w:t xml:space="preserve">  【标准答案：ACD】</w:t>
      </w:r>
    </w:p>
    <w:p>
      <w:pPr>
        <w:spacing w:after="20"/>
        <w:ind w:left="360"/>
      </w:pPr>
      <w:r>
        <w:rPr>
          <w:rFonts w:ascii="微软雅黑" w:hAnsi="微软雅黑"/>
          <w:b/>
          <w:color w:val="1E823C"/>
        </w:rPr>
        <w:t>A. 羽绒羽毛仅需管控NP、NPEO总量</w:t>
      </w:r>
    </w:p>
    <w:p>
      <w:pPr>
        <w:spacing w:after="20"/>
        <w:ind w:left="360"/>
      </w:pPr>
      <w:r>
        <w:rPr>
          <w:rFonts w:ascii="微软雅黑" w:hAnsi="微软雅黑"/>
        </w:rPr>
        <w:t>B. 羽绒羽毛NP、OP总量超10mg/kg即为不合格</w:t>
      </w:r>
    </w:p>
    <w:p>
      <w:pPr>
        <w:spacing w:after="20"/>
        <w:ind w:left="360"/>
      </w:pPr>
      <w:r>
        <w:rPr>
          <w:rFonts w:ascii="微软雅黑" w:hAnsi="微软雅黑"/>
          <w:b/>
          <w:color w:val="1E823C"/>
        </w:rPr>
        <w:t>C. 羽绒羽毛NP超10mg/kg，可按照AP+APnEO&lt;100要求判定该产品合格</w:t>
      </w:r>
    </w:p>
    <w:p>
      <w:pPr>
        <w:spacing w:after="20"/>
        <w:ind w:left="360"/>
      </w:pPr>
      <w:r>
        <w:rPr>
          <w:rFonts w:ascii="微软雅黑" w:hAnsi="微软雅黑"/>
          <w:b/>
          <w:color w:val="1E823C"/>
        </w:rPr>
        <w:t>D. 面料检出APEO即可判定产品不合格</w:t>
      </w:r>
    </w:p>
    <w:p>
      <w:pPr>
        <w:spacing w:after="40" w:line="276" w:lineRule="auto"/>
      </w:pPr>
      <w:r>
        <w:rPr>
          <w:rFonts w:ascii="微软雅黑" w:hAnsi="微软雅黑"/>
          <w:b/>
        </w:rPr>
        <w:t xml:space="preserve">134. </w:t>
      </w:r>
      <w:r>
        <w:rPr>
          <w:rFonts w:ascii="微软雅黑" w:hAnsi="微软雅黑"/>
        </w:rPr>
        <w:t>GB/T17685-2026中烷基酚和烷基酚聚氧乙烯醚项目检测方法规定的测定低限是。</w:t>
      </w:r>
      <w:r>
        <w:rPr>
          <w:rFonts w:ascii="微软雅黑" w:hAnsi="微软雅黑"/>
          <w:b/>
          <w:color w:val="1E823C"/>
        </w:rPr>
        <w:t xml:space="preserve">  【标准答案：AD】</w:t>
      </w:r>
    </w:p>
    <w:p>
      <w:pPr>
        <w:spacing w:after="20"/>
        <w:ind w:left="360"/>
      </w:pPr>
      <w:r>
        <w:rPr>
          <w:rFonts w:ascii="微软雅黑" w:hAnsi="微软雅黑"/>
          <w:b/>
          <w:color w:val="1E823C"/>
        </w:rPr>
        <w:t>A. OP、NP 分别为 0.25mg/kg，0.5mg/kg</w:t>
      </w:r>
    </w:p>
    <w:p>
      <w:pPr>
        <w:spacing w:after="20"/>
        <w:ind w:left="360"/>
      </w:pPr>
      <w:r>
        <w:rPr>
          <w:rFonts w:ascii="微软雅黑" w:hAnsi="微软雅黑"/>
        </w:rPr>
        <w:t>B. OP、NP分别为 0.1mg/kg，0.2mg/kg</w:t>
      </w:r>
    </w:p>
    <w:p>
      <w:pPr>
        <w:spacing w:after="20"/>
        <w:ind w:left="360"/>
      </w:pPr>
      <w:r>
        <w:rPr>
          <w:rFonts w:ascii="微软雅黑" w:hAnsi="微软雅黑"/>
        </w:rPr>
        <w:t>C. OPEO、NPEO分别为1.0mg/kg，1.0mg/kg</w:t>
      </w:r>
    </w:p>
    <w:p>
      <w:pPr>
        <w:spacing w:after="20"/>
        <w:ind w:left="360"/>
      </w:pPr>
      <w:r>
        <w:rPr>
          <w:rFonts w:ascii="微软雅黑" w:hAnsi="微软雅黑"/>
          <w:b/>
          <w:color w:val="1E823C"/>
        </w:rPr>
        <w:t>D. OPEO、NPEO分别为0.5mg/kg，0.5mg/kg</w:t>
      </w:r>
    </w:p>
    <w:p>
      <w:pPr>
        <w:spacing w:after="40" w:line="276" w:lineRule="auto"/>
      </w:pPr>
      <w:r>
        <w:rPr>
          <w:rFonts w:ascii="微软雅黑" w:hAnsi="微软雅黑"/>
          <w:b/>
        </w:rPr>
        <w:t xml:space="preserve">135. </w:t>
      </w:r>
      <w:r>
        <w:rPr>
          <w:rFonts w:ascii="微软雅黑" w:hAnsi="微软雅黑"/>
        </w:rPr>
        <w:t>GB/T17685-2026替代旧版标准后，关于烷基酚和烷基酚聚氧乙烯醚项目的合规变化正确的有。</w:t>
      </w:r>
      <w:r>
        <w:rPr>
          <w:rFonts w:ascii="微软雅黑" w:hAnsi="微软雅黑"/>
          <w:b/>
          <w:color w:val="1E823C"/>
        </w:rPr>
        <w:t xml:space="preserve">  【标准答案：ABCD】</w:t>
      </w:r>
    </w:p>
    <w:p>
      <w:pPr>
        <w:spacing w:after="20"/>
        <w:ind w:left="360"/>
      </w:pPr>
      <w:r>
        <w:rPr>
          <w:rFonts w:ascii="微软雅黑" w:hAnsi="微软雅黑"/>
          <w:b/>
          <w:color w:val="1E823C"/>
        </w:rPr>
        <w:t>A. 填补了羽绒羽毛AP/APEO安全管控空白</w:t>
      </w:r>
    </w:p>
    <w:p>
      <w:pPr>
        <w:spacing w:after="20"/>
        <w:ind w:left="360"/>
      </w:pPr>
      <w:r>
        <w:rPr>
          <w:rFonts w:ascii="微软雅黑" w:hAnsi="微软雅黑"/>
          <w:b/>
          <w:color w:val="1E823C"/>
        </w:rPr>
        <w:t>B. 统一采用LC-MS精准检测方法</w:t>
      </w:r>
    </w:p>
    <w:p>
      <w:pPr>
        <w:spacing w:after="20"/>
        <w:ind w:left="360"/>
      </w:pPr>
      <w:r>
        <w:rPr>
          <w:rFonts w:ascii="微软雅黑" w:hAnsi="微软雅黑"/>
          <w:b/>
          <w:color w:val="1E823C"/>
        </w:rPr>
        <w:t>C. 新增明确的物质限量阈值</w:t>
      </w:r>
    </w:p>
    <w:p>
      <w:pPr>
        <w:spacing w:after="20"/>
        <w:ind w:left="360"/>
      </w:pPr>
      <w:r>
        <w:rPr>
          <w:rFonts w:ascii="微软雅黑" w:hAnsi="微软雅黑"/>
          <w:b/>
          <w:color w:val="1E823C"/>
        </w:rPr>
        <w:t>D. 再利用羽绒羽毛豁免检测</w:t>
      </w:r>
    </w:p>
    <w:p>
      <w:pPr>
        <w:spacing w:after="40" w:line="276" w:lineRule="auto"/>
      </w:pPr>
      <w:r>
        <w:rPr>
          <w:rFonts w:ascii="微软雅黑" w:hAnsi="微软雅黑"/>
          <w:b/>
        </w:rPr>
        <w:t xml:space="preserve">136. </w:t>
      </w:r>
      <w:r>
        <w:rPr>
          <w:rFonts w:ascii="微软雅黑" w:hAnsi="微软雅黑"/>
        </w:rPr>
        <w:t>按 GB/T10288-2026进行气味项目测试时，需要用到的器具和设备有。</w:t>
      </w:r>
      <w:r>
        <w:rPr>
          <w:rFonts w:ascii="微软雅黑" w:hAnsi="微软雅黑"/>
          <w:b/>
          <w:color w:val="1E823C"/>
        </w:rPr>
        <w:t xml:space="preserve">  【标准答案：ABD】</w:t>
      </w:r>
    </w:p>
    <w:p>
      <w:pPr>
        <w:spacing w:after="20"/>
        <w:ind w:left="360"/>
      </w:pPr>
      <w:r>
        <w:rPr>
          <w:rFonts w:ascii="微软雅黑" w:hAnsi="微软雅黑"/>
          <w:b/>
          <w:color w:val="1E823C"/>
        </w:rPr>
        <w:t>A. 烘箱</w:t>
      </w:r>
    </w:p>
    <w:p>
      <w:pPr>
        <w:spacing w:after="20"/>
        <w:ind w:left="360"/>
      </w:pPr>
      <w:r>
        <w:rPr>
          <w:rFonts w:ascii="微软雅黑" w:hAnsi="微软雅黑"/>
          <w:b/>
          <w:color w:val="1E823C"/>
        </w:rPr>
        <w:t>B. 天平</w:t>
      </w:r>
    </w:p>
    <w:p>
      <w:pPr>
        <w:spacing w:after="20"/>
        <w:ind w:left="360"/>
      </w:pPr>
      <w:r>
        <w:rPr>
          <w:rFonts w:ascii="微软雅黑" w:hAnsi="微软雅黑"/>
        </w:rPr>
        <w:t>C. 振荡器</w:t>
      </w:r>
    </w:p>
    <w:p>
      <w:pPr>
        <w:spacing w:after="20"/>
        <w:ind w:left="360"/>
      </w:pPr>
      <w:r>
        <w:rPr>
          <w:rFonts w:ascii="微软雅黑" w:hAnsi="微软雅黑"/>
          <w:b/>
          <w:color w:val="1E823C"/>
        </w:rPr>
        <w:t>D. 广口瓶</w:t>
      </w:r>
    </w:p>
    <w:p>
      <w:pPr>
        <w:spacing w:after="40" w:line="276" w:lineRule="auto"/>
      </w:pPr>
      <w:r>
        <w:rPr>
          <w:rFonts w:ascii="微软雅黑" w:hAnsi="微软雅黑"/>
          <w:b/>
        </w:rPr>
        <w:t xml:space="preserve">137. </w:t>
      </w:r>
      <w:r>
        <w:rPr>
          <w:rFonts w:ascii="微软雅黑" w:hAnsi="微软雅黑"/>
        </w:rPr>
        <w:t>GB/T10288-2026中，气味检验条件及人员要求为。</w:t>
      </w:r>
      <w:r>
        <w:rPr>
          <w:rFonts w:ascii="微软雅黑" w:hAnsi="微软雅黑"/>
          <w:b/>
          <w:color w:val="1E823C"/>
        </w:rPr>
        <w:t xml:space="preserve">  【标准答案：ABCD】</w:t>
      </w:r>
    </w:p>
    <w:p>
      <w:pPr>
        <w:spacing w:after="20"/>
        <w:ind w:left="360"/>
      </w:pPr>
      <w:r>
        <w:rPr>
          <w:rFonts w:ascii="微软雅黑" w:hAnsi="微软雅黑"/>
          <w:b/>
          <w:color w:val="1E823C"/>
        </w:rPr>
        <w:t>A. 检验员无嗅觉缺陷</w:t>
      </w:r>
    </w:p>
    <w:p>
      <w:pPr>
        <w:spacing w:after="20"/>
        <w:ind w:left="360"/>
      </w:pPr>
      <w:r>
        <w:rPr>
          <w:rFonts w:ascii="微软雅黑" w:hAnsi="微软雅黑"/>
          <w:b/>
          <w:color w:val="1E823C"/>
        </w:rPr>
        <w:t>B. 检验员在检验前一天内不应吸烟、饮酒、食用刺激性食物</w:t>
      </w:r>
    </w:p>
    <w:p>
      <w:pPr>
        <w:spacing w:after="20"/>
        <w:ind w:left="360"/>
      </w:pPr>
      <w:r>
        <w:rPr>
          <w:rFonts w:ascii="微软雅黑" w:hAnsi="微软雅黑"/>
          <w:b/>
          <w:color w:val="1E823C"/>
        </w:rPr>
        <w:t>C. 气味检验前，检验员不应使用化妆品</w:t>
      </w:r>
    </w:p>
    <w:p>
      <w:pPr>
        <w:spacing w:after="20"/>
        <w:ind w:left="360"/>
      </w:pPr>
      <w:r>
        <w:rPr>
          <w:rFonts w:ascii="微软雅黑" w:hAnsi="微软雅黑"/>
          <w:b/>
          <w:color w:val="1E823C"/>
        </w:rPr>
        <w:t>D. 气味检验前，检验员应使用无气味的水洗手和漱口</w:t>
      </w:r>
    </w:p>
    <w:p>
      <w:pPr>
        <w:spacing w:after="40" w:line="276" w:lineRule="auto"/>
      </w:pPr>
      <w:r>
        <w:rPr>
          <w:rFonts w:ascii="微软雅黑" w:hAnsi="微软雅黑"/>
          <w:b/>
        </w:rPr>
        <w:t xml:space="preserve">138. </w:t>
      </w:r>
      <w:r>
        <w:rPr>
          <w:rFonts w:ascii="微软雅黑" w:hAnsi="微软雅黑"/>
        </w:rPr>
        <w:t>依据 GB/T17685-2026，精洗羽绒羽毛原料品质评定涉及的考核指标包含。</w:t>
      </w:r>
      <w:r>
        <w:rPr>
          <w:rFonts w:ascii="微软雅黑" w:hAnsi="微软雅黑"/>
          <w:b/>
          <w:color w:val="1E823C"/>
        </w:rPr>
        <w:t xml:space="preserve">  【标准答案：ABCD】</w:t>
      </w:r>
    </w:p>
    <w:p>
      <w:pPr>
        <w:spacing w:after="20"/>
        <w:ind w:left="360"/>
      </w:pPr>
      <w:r>
        <w:rPr>
          <w:rFonts w:ascii="微软雅黑" w:hAnsi="微软雅黑"/>
          <w:b/>
          <w:color w:val="1E823C"/>
        </w:rPr>
        <w:t>A. 绒子含量</w:t>
      </w:r>
    </w:p>
    <w:p>
      <w:pPr>
        <w:spacing w:after="20"/>
        <w:ind w:left="360"/>
      </w:pPr>
      <w:r>
        <w:rPr>
          <w:rFonts w:ascii="微软雅黑" w:hAnsi="微软雅黑"/>
          <w:b/>
          <w:color w:val="1E823C"/>
        </w:rPr>
        <w:t>B. 陆禽毛含量</w:t>
      </w:r>
    </w:p>
    <w:p>
      <w:pPr>
        <w:spacing w:after="20"/>
        <w:ind w:left="360"/>
      </w:pPr>
      <w:r>
        <w:rPr>
          <w:rFonts w:ascii="微软雅黑" w:hAnsi="微软雅黑"/>
          <w:b/>
          <w:color w:val="1E823C"/>
        </w:rPr>
        <w:t>C. 气味</w:t>
      </w:r>
    </w:p>
    <w:p>
      <w:pPr>
        <w:spacing w:after="20"/>
        <w:ind w:left="360"/>
      </w:pPr>
      <w:r>
        <w:rPr>
          <w:rFonts w:ascii="微软雅黑" w:hAnsi="微软雅黑"/>
          <w:b/>
          <w:color w:val="1E823C"/>
        </w:rPr>
        <w:t>D. 耗氧量</w:t>
      </w:r>
    </w:p>
    <w:p>
      <w:pPr>
        <w:spacing w:after="40" w:line="276" w:lineRule="auto"/>
      </w:pPr>
      <w:r>
        <w:rPr>
          <w:rFonts w:ascii="微软雅黑" w:hAnsi="微软雅黑"/>
          <w:b/>
        </w:rPr>
        <w:t xml:space="preserve">139. </w:t>
      </w:r>
      <w:r>
        <w:rPr>
          <w:rFonts w:ascii="微软雅黑" w:hAnsi="微软雅黑"/>
        </w:rPr>
        <w:t>GB/T10288-2026气味测试所用广口瓶的要求，描述正确的是。</w:t>
      </w:r>
      <w:r>
        <w:rPr>
          <w:rFonts w:ascii="微软雅黑" w:hAnsi="微软雅黑"/>
          <w:b/>
          <w:color w:val="1E823C"/>
        </w:rPr>
        <w:t xml:space="preserve">  【标准答案：ABD】</w:t>
      </w:r>
    </w:p>
    <w:p>
      <w:pPr>
        <w:spacing w:after="20"/>
        <w:ind w:left="360"/>
      </w:pPr>
      <w:r>
        <w:rPr>
          <w:rFonts w:ascii="微软雅黑" w:hAnsi="微软雅黑"/>
          <w:b/>
          <w:color w:val="1E823C"/>
        </w:rPr>
        <w:t>A. 容器本身无异味</w:t>
      </w:r>
    </w:p>
    <w:p>
      <w:pPr>
        <w:spacing w:after="20"/>
        <w:ind w:left="360"/>
      </w:pPr>
      <w:r>
        <w:rPr>
          <w:rFonts w:ascii="微软雅黑" w:hAnsi="微软雅黑"/>
          <w:b/>
          <w:color w:val="1E823C"/>
        </w:rPr>
        <w:t>B. 50℃条件下无异味</w:t>
      </w:r>
    </w:p>
    <w:p>
      <w:pPr>
        <w:spacing w:after="20"/>
        <w:ind w:left="360"/>
      </w:pPr>
      <w:r>
        <w:rPr>
          <w:rFonts w:ascii="微软雅黑" w:hAnsi="微软雅黑"/>
        </w:rPr>
        <w:t>C. 装入异味测试样品后需在烘箱中敞口放置</w:t>
      </w:r>
    </w:p>
    <w:p>
      <w:pPr>
        <w:spacing w:after="20"/>
        <w:ind w:left="360"/>
      </w:pPr>
      <w:r>
        <w:rPr>
          <w:rFonts w:ascii="微软雅黑" w:hAnsi="微软雅黑"/>
          <w:b/>
          <w:color w:val="1E823C"/>
        </w:rPr>
        <w:t>D. 使用前必须洗净烘干</w:t>
      </w:r>
    </w:p>
    <w:p>
      <w:pPr>
        <w:spacing w:after="40" w:line="276" w:lineRule="auto"/>
      </w:pPr>
      <w:r>
        <w:rPr>
          <w:rFonts w:ascii="微软雅黑" w:hAnsi="微软雅黑"/>
          <w:b/>
        </w:rPr>
        <w:t xml:space="preserve">140. </w:t>
      </w:r>
      <w:r>
        <w:rPr>
          <w:rFonts w:ascii="微软雅黑" w:hAnsi="微软雅黑"/>
        </w:rPr>
        <w:t>按照羽绒羽毛产品的加工程度，可细分为。</w:t>
      </w:r>
      <w:r>
        <w:rPr>
          <w:rFonts w:ascii="微软雅黑" w:hAnsi="微软雅黑"/>
          <w:b/>
          <w:color w:val="1E823C"/>
        </w:rPr>
        <w:t xml:space="preserve">  【标准答案：BD】</w:t>
      </w:r>
    </w:p>
    <w:p>
      <w:pPr>
        <w:spacing w:after="20"/>
        <w:ind w:left="360"/>
      </w:pPr>
      <w:r>
        <w:rPr>
          <w:rFonts w:ascii="微软雅黑" w:hAnsi="微软雅黑"/>
        </w:rPr>
        <w:t>A. 原生羽绒羽毛</w:t>
      </w:r>
    </w:p>
    <w:p>
      <w:pPr>
        <w:spacing w:after="20"/>
        <w:ind w:left="360"/>
      </w:pPr>
      <w:r>
        <w:rPr>
          <w:rFonts w:ascii="微软雅黑" w:hAnsi="微软雅黑"/>
          <w:b/>
          <w:color w:val="1E823C"/>
        </w:rPr>
        <w:t>B. 粗洗羽绒羽毛</w:t>
      </w:r>
    </w:p>
    <w:p>
      <w:pPr>
        <w:spacing w:after="20"/>
        <w:ind w:left="360"/>
      </w:pPr>
      <w:r>
        <w:rPr>
          <w:rFonts w:ascii="微软雅黑" w:hAnsi="微软雅黑"/>
        </w:rPr>
        <w:t>C. 再利用羽绒羽毛</w:t>
      </w:r>
    </w:p>
    <w:p>
      <w:pPr>
        <w:spacing w:after="20"/>
        <w:ind w:left="360"/>
      </w:pPr>
      <w:r>
        <w:rPr>
          <w:rFonts w:ascii="微软雅黑" w:hAnsi="微软雅黑"/>
          <w:b/>
          <w:color w:val="1E823C"/>
        </w:rPr>
        <w:t>D. 精洗羽绒羽毛</w:t>
      </w:r>
    </w:p>
    <w:p>
      <w:pPr>
        <w:spacing w:after="40" w:line="276" w:lineRule="auto"/>
      </w:pPr>
      <w:r>
        <w:rPr>
          <w:rFonts w:ascii="微软雅黑" w:hAnsi="微软雅黑"/>
          <w:b/>
        </w:rPr>
        <w:t xml:space="preserve">141. </w:t>
      </w:r>
      <w:r>
        <w:rPr>
          <w:rFonts w:ascii="微软雅黑" w:hAnsi="微软雅黑"/>
        </w:rPr>
        <w:t>以下属于陆禽毛的定义包括。</w:t>
      </w:r>
      <w:r>
        <w:rPr>
          <w:rFonts w:ascii="微软雅黑" w:hAnsi="微软雅黑"/>
          <w:b/>
          <w:color w:val="1E823C"/>
        </w:rPr>
        <w:t xml:space="preserve">  【标准答案：ABC】</w:t>
      </w:r>
    </w:p>
    <w:p>
      <w:pPr>
        <w:spacing w:after="20"/>
        <w:ind w:left="360"/>
      </w:pPr>
      <w:r>
        <w:rPr>
          <w:rFonts w:ascii="微软雅黑" w:hAnsi="微软雅黑"/>
          <w:b/>
          <w:color w:val="1E823C"/>
        </w:rPr>
        <w:t>A. 鸡、鸽、鸵鸟等陆禽的毛片</w:t>
      </w:r>
    </w:p>
    <w:p>
      <w:pPr>
        <w:spacing w:after="20"/>
        <w:ind w:left="360"/>
      </w:pPr>
      <w:r>
        <w:rPr>
          <w:rFonts w:ascii="微软雅黑" w:hAnsi="微软雅黑"/>
          <w:b/>
          <w:color w:val="1E823C"/>
        </w:rPr>
        <w:t>B. 鸡、鸽、鸵鸟等陆禽的损伤毛</w:t>
      </w:r>
    </w:p>
    <w:p>
      <w:pPr>
        <w:spacing w:after="20"/>
        <w:ind w:left="360"/>
      </w:pPr>
      <w:r>
        <w:rPr>
          <w:rFonts w:ascii="微软雅黑" w:hAnsi="微软雅黑"/>
          <w:b/>
          <w:color w:val="1E823C"/>
        </w:rPr>
        <w:t>C. 鸡、鸽、鸵鸟等陆禽毛片上脱落的单根丝状物</w:t>
      </w:r>
    </w:p>
    <w:p>
      <w:pPr>
        <w:spacing w:after="20"/>
        <w:ind w:left="360"/>
      </w:pPr>
      <w:r>
        <w:rPr>
          <w:rFonts w:ascii="微软雅黑" w:hAnsi="微软雅黑"/>
        </w:rPr>
        <w:t>D. 纤羽</w:t>
      </w:r>
    </w:p>
    <w:p>
      <w:pPr>
        <w:spacing w:after="40" w:line="276" w:lineRule="auto"/>
      </w:pPr>
      <w:r>
        <w:rPr>
          <w:rFonts w:ascii="微软雅黑" w:hAnsi="微软雅黑"/>
          <w:b/>
        </w:rPr>
        <w:t xml:space="preserve">142. </w:t>
      </w:r>
      <w:r>
        <w:rPr>
          <w:rFonts w:ascii="微软雅黑" w:hAnsi="微软雅黑"/>
        </w:rPr>
        <w:t>以下属于异色毛绒范畴的是。</w:t>
      </w:r>
      <w:r>
        <w:rPr>
          <w:rFonts w:ascii="微软雅黑" w:hAnsi="微软雅黑"/>
          <w:b/>
          <w:color w:val="1E823C"/>
        </w:rPr>
        <w:t xml:space="preserve">  【标准答案：ABCD】</w:t>
      </w:r>
    </w:p>
    <w:p>
      <w:pPr>
        <w:spacing w:after="20"/>
        <w:ind w:left="360"/>
      </w:pPr>
      <w:r>
        <w:rPr>
          <w:rFonts w:ascii="微软雅黑" w:hAnsi="微软雅黑"/>
          <w:b/>
          <w:color w:val="1E823C"/>
        </w:rPr>
        <w:t>A. 异色绒子</w:t>
      </w:r>
    </w:p>
    <w:p>
      <w:pPr>
        <w:spacing w:after="20"/>
        <w:ind w:left="360"/>
      </w:pPr>
      <w:r>
        <w:rPr>
          <w:rFonts w:ascii="微软雅黑" w:hAnsi="微软雅黑"/>
          <w:b/>
          <w:color w:val="1E823C"/>
        </w:rPr>
        <w:t>B. 异色绒丝和异色羽丝</w:t>
      </w:r>
    </w:p>
    <w:p>
      <w:pPr>
        <w:spacing w:after="20"/>
        <w:ind w:left="360"/>
      </w:pPr>
      <w:r>
        <w:rPr>
          <w:rFonts w:ascii="微软雅黑" w:hAnsi="微软雅黑"/>
          <w:b/>
          <w:color w:val="1E823C"/>
        </w:rPr>
        <w:t>C. 异色陆禽毛</w:t>
      </w:r>
    </w:p>
    <w:p>
      <w:pPr>
        <w:spacing w:after="20"/>
        <w:ind w:left="360"/>
      </w:pPr>
      <w:r>
        <w:rPr>
          <w:rFonts w:ascii="微软雅黑" w:hAnsi="微软雅黑"/>
          <w:b/>
          <w:color w:val="1E823C"/>
        </w:rPr>
        <w:t>D. 异色羽毛</w:t>
      </w:r>
    </w:p>
    <w:p>
      <w:pPr>
        <w:spacing w:after="40" w:line="276" w:lineRule="auto"/>
      </w:pPr>
      <w:r>
        <w:rPr>
          <w:rFonts w:ascii="微软雅黑" w:hAnsi="微软雅黑"/>
          <w:b/>
        </w:rPr>
        <w:t xml:space="preserve">143. </w:t>
      </w:r>
      <w:r>
        <w:rPr>
          <w:rFonts w:ascii="微软雅黑" w:hAnsi="微软雅黑"/>
        </w:rPr>
        <w:t>以下属于绒子的是。</w:t>
      </w:r>
      <w:r>
        <w:rPr>
          <w:rFonts w:ascii="微软雅黑" w:hAnsi="微软雅黑"/>
          <w:b/>
          <w:color w:val="1E823C"/>
        </w:rPr>
        <w:t xml:space="preserve">  【标准答案：ABCD】</w:t>
      </w:r>
    </w:p>
    <w:p>
      <w:pPr>
        <w:spacing w:after="20"/>
        <w:ind w:left="360"/>
      </w:pPr>
      <w:r>
        <w:rPr>
          <w:rFonts w:ascii="微软雅黑" w:hAnsi="微软雅黑"/>
          <w:b/>
          <w:color w:val="1E823C"/>
        </w:rPr>
        <w:t>A. 朵绒</w:t>
      </w:r>
    </w:p>
    <w:p>
      <w:pPr>
        <w:spacing w:after="20"/>
        <w:ind w:left="360"/>
      </w:pPr>
      <w:r>
        <w:rPr>
          <w:rFonts w:ascii="微软雅黑" w:hAnsi="微软雅黑"/>
          <w:b/>
          <w:color w:val="1E823C"/>
        </w:rPr>
        <w:t>B. 未成熟绒</w:t>
      </w:r>
    </w:p>
    <w:p>
      <w:pPr>
        <w:spacing w:after="20"/>
        <w:ind w:left="360"/>
      </w:pPr>
      <w:r>
        <w:rPr>
          <w:rFonts w:ascii="微软雅黑" w:hAnsi="微软雅黑"/>
          <w:b/>
          <w:color w:val="1E823C"/>
        </w:rPr>
        <w:t>C. 类似绒</w:t>
      </w:r>
    </w:p>
    <w:p>
      <w:pPr>
        <w:spacing w:after="20"/>
        <w:ind w:left="360"/>
      </w:pPr>
      <w:r>
        <w:rPr>
          <w:rFonts w:ascii="微软雅黑" w:hAnsi="微软雅黑"/>
          <w:b/>
          <w:color w:val="1E823C"/>
        </w:rPr>
        <w:t>D. 损伤绒</w:t>
      </w:r>
    </w:p>
    <w:p>
      <w:pPr>
        <w:spacing w:after="40" w:line="276" w:lineRule="auto"/>
      </w:pPr>
      <w:r>
        <w:rPr>
          <w:rFonts w:ascii="微软雅黑" w:hAnsi="微软雅黑"/>
          <w:b/>
        </w:rPr>
        <w:t xml:space="preserve">144. </w:t>
      </w:r>
      <w:r>
        <w:rPr>
          <w:rFonts w:ascii="微软雅黑" w:hAnsi="微软雅黑"/>
        </w:rPr>
        <w:t>GB/T17685-2026中，对于绒丝的定义为：从绒子或毛片根部脱落下来的丝状物，其特征与连接在绒核上的绒枝一致。</w:t>
      </w:r>
      <w:r>
        <w:rPr>
          <w:rFonts w:ascii="微软雅黑" w:hAnsi="微软雅黑"/>
          <w:b/>
          <w:color w:val="1E823C"/>
        </w:rPr>
        <w:t xml:space="preserve">  【标准答案：AB】</w:t>
      </w:r>
    </w:p>
    <w:p>
      <w:pPr>
        <w:spacing w:after="20"/>
        <w:ind w:left="360"/>
      </w:pPr>
      <w:r>
        <w:rPr>
          <w:rFonts w:ascii="微软雅黑" w:hAnsi="微软雅黑"/>
          <w:b/>
          <w:color w:val="1E823C"/>
        </w:rPr>
        <w:t>A. 单根</w:t>
      </w:r>
    </w:p>
    <w:p>
      <w:pPr>
        <w:spacing w:after="20"/>
        <w:ind w:left="360"/>
      </w:pPr>
      <w:r>
        <w:rPr>
          <w:rFonts w:ascii="微软雅黑" w:hAnsi="微软雅黑"/>
          <w:b/>
          <w:color w:val="1E823C"/>
        </w:rPr>
        <w:t>B. 两根</w:t>
      </w:r>
    </w:p>
    <w:p>
      <w:pPr>
        <w:spacing w:after="20"/>
        <w:ind w:left="360"/>
      </w:pPr>
      <w:r>
        <w:rPr>
          <w:rFonts w:ascii="微软雅黑" w:hAnsi="微软雅黑"/>
        </w:rPr>
        <w:t>C. 两根以上</w:t>
      </w:r>
    </w:p>
    <w:p>
      <w:pPr>
        <w:spacing w:after="20"/>
        <w:ind w:left="360"/>
      </w:pPr>
      <w:r>
        <w:rPr>
          <w:rFonts w:ascii="微软雅黑" w:hAnsi="微软雅黑"/>
        </w:rPr>
        <w:t>D. 三根</w:t>
      </w:r>
    </w:p>
    <w:p>
      <w:pPr>
        <w:spacing w:after="40" w:line="276" w:lineRule="auto"/>
      </w:pPr>
      <w:r>
        <w:rPr>
          <w:rFonts w:ascii="微软雅黑" w:hAnsi="微软雅黑"/>
          <w:b/>
        </w:rPr>
        <w:t xml:space="preserve">145. </w:t>
      </w:r>
      <w:r>
        <w:rPr>
          <w:rFonts w:ascii="微软雅黑" w:hAnsi="微软雅黑"/>
        </w:rPr>
        <w:t>按照 GB/T 17685-2026，以下属于毛片的有。</w:t>
      </w:r>
      <w:r>
        <w:rPr>
          <w:rFonts w:ascii="微软雅黑" w:hAnsi="微软雅黑"/>
          <w:b/>
          <w:color w:val="1E823C"/>
        </w:rPr>
        <w:t xml:space="preserve">  【标准答案：ABC】</w:t>
      </w:r>
    </w:p>
    <w:p>
      <w:pPr>
        <w:spacing w:after="20"/>
        <w:ind w:left="360"/>
      </w:pPr>
      <w:r>
        <w:rPr>
          <w:rFonts w:ascii="微软雅黑" w:hAnsi="微软雅黑"/>
          <w:b/>
          <w:color w:val="1E823C"/>
        </w:rPr>
        <w:t>A. 未成熟毛</w:t>
      </w:r>
    </w:p>
    <w:p>
      <w:pPr>
        <w:spacing w:after="20"/>
        <w:ind w:left="360"/>
      </w:pPr>
      <w:r>
        <w:rPr>
          <w:rFonts w:ascii="微软雅黑" w:hAnsi="微软雅黑"/>
          <w:b/>
          <w:color w:val="1E823C"/>
        </w:rPr>
        <w:t>B. 纤羽</w:t>
      </w:r>
    </w:p>
    <w:p>
      <w:pPr>
        <w:spacing w:after="20"/>
        <w:ind w:left="360"/>
      </w:pPr>
      <w:r>
        <w:rPr>
          <w:rFonts w:ascii="微软雅黑" w:hAnsi="微软雅黑"/>
          <w:b/>
          <w:color w:val="1E823C"/>
        </w:rPr>
        <w:t>C. 头颈毛</w:t>
      </w:r>
    </w:p>
    <w:p>
      <w:pPr>
        <w:spacing w:after="20"/>
        <w:ind w:left="360"/>
      </w:pPr>
      <w:r>
        <w:rPr>
          <w:rFonts w:ascii="微软雅黑" w:hAnsi="微软雅黑"/>
        </w:rPr>
        <w:t>D. 陆禽毛</w:t>
      </w:r>
    </w:p>
    <w:p>
      <w:pPr>
        <w:spacing w:after="40" w:line="276" w:lineRule="auto"/>
      </w:pPr>
      <w:r>
        <w:rPr>
          <w:rFonts w:ascii="微软雅黑" w:hAnsi="微软雅黑"/>
          <w:b/>
        </w:rPr>
        <w:t xml:space="preserve">146. </w:t>
      </w:r>
      <w:r>
        <w:rPr>
          <w:rFonts w:ascii="微软雅黑" w:hAnsi="微软雅黑"/>
        </w:rPr>
        <w:t>以下符合 GB/T 17685-2026 中大毛片特征的是。</w:t>
      </w:r>
      <w:r>
        <w:rPr>
          <w:rFonts w:ascii="微软雅黑" w:hAnsi="微软雅黑"/>
          <w:b/>
          <w:color w:val="1E823C"/>
        </w:rPr>
        <w:t xml:space="preserve">  【标准答案：ABC】</w:t>
      </w:r>
    </w:p>
    <w:p>
      <w:pPr>
        <w:spacing w:after="20"/>
        <w:ind w:left="360"/>
      </w:pPr>
      <w:r>
        <w:rPr>
          <w:rFonts w:ascii="微软雅黑" w:hAnsi="微软雅黑"/>
          <w:b/>
          <w:color w:val="1E823C"/>
        </w:rPr>
        <w:t>A. 长度为10cm、羽根长度为1.2cm的毛片</w:t>
      </w:r>
    </w:p>
    <w:p>
      <w:pPr>
        <w:spacing w:after="20"/>
        <w:ind w:left="360"/>
      </w:pPr>
      <w:r>
        <w:rPr>
          <w:rFonts w:ascii="微软雅黑" w:hAnsi="微软雅黑"/>
          <w:b/>
          <w:color w:val="1E823C"/>
        </w:rPr>
        <w:t>B. 长度为12cm、羽根长度为0.5cm的毛片</w:t>
      </w:r>
    </w:p>
    <w:p>
      <w:pPr>
        <w:spacing w:after="20"/>
        <w:ind w:left="360"/>
      </w:pPr>
      <w:r>
        <w:rPr>
          <w:rFonts w:ascii="微软雅黑" w:hAnsi="微软雅黑"/>
          <w:b/>
          <w:color w:val="1E823C"/>
        </w:rPr>
        <w:t>C. 长度为10cm、羽根长度为1.0cm的毛片</w:t>
      </w:r>
    </w:p>
    <w:p>
      <w:pPr>
        <w:spacing w:after="20"/>
        <w:ind w:left="360"/>
      </w:pPr>
      <w:r>
        <w:rPr>
          <w:rFonts w:ascii="微软雅黑" w:hAnsi="微软雅黑"/>
        </w:rPr>
        <w:t>D. 长度为11cm、羽根长度为0.9cm的毛片</w:t>
      </w:r>
    </w:p>
    <w:p>
      <w:pPr>
        <w:spacing w:after="40" w:line="276" w:lineRule="auto"/>
      </w:pPr>
      <w:r>
        <w:rPr>
          <w:rFonts w:ascii="微软雅黑" w:hAnsi="微软雅黑"/>
          <w:b/>
        </w:rPr>
        <w:t xml:space="preserve">147. </w:t>
      </w:r>
      <w:r>
        <w:rPr>
          <w:rFonts w:ascii="微软雅黑" w:hAnsi="微软雅黑"/>
        </w:rPr>
        <w:t>以下符合 GB/T 17685-2026 中小毛片特征的是。</w:t>
      </w:r>
      <w:r>
        <w:rPr>
          <w:rFonts w:ascii="微软雅黑" w:hAnsi="微软雅黑"/>
          <w:b/>
          <w:color w:val="1E823C"/>
        </w:rPr>
        <w:t xml:space="preserve">  【标准答案：AB】</w:t>
      </w:r>
    </w:p>
    <w:p>
      <w:pPr>
        <w:spacing w:after="20"/>
        <w:ind w:left="360"/>
      </w:pPr>
      <w:r>
        <w:rPr>
          <w:rFonts w:ascii="微软雅黑" w:hAnsi="微软雅黑"/>
          <w:b/>
          <w:color w:val="1E823C"/>
        </w:rPr>
        <w:t>A. 长度为5cm的未成熟毛</w:t>
      </w:r>
    </w:p>
    <w:p>
      <w:pPr>
        <w:spacing w:after="20"/>
        <w:ind w:left="360"/>
      </w:pPr>
      <w:r>
        <w:rPr>
          <w:rFonts w:ascii="微软雅黑" w:hAnsi="微软雅黑"/>
          <w:b/>
          <w:color w:val="1E823C"/>
        </w:rPr>
        <w:t>B. 长度为6cm的纤羽</w:t>
      </w:r>
    </w:p>
    <w:p>
      <w:pPr>
        <w:spacing w:after="20"/>
        <w:ind w:left="360"/>
      </w:pPr>
      <w:r>
        <w:rPr>
          <w:rFonts w:ascii="微软雅黑" w:hAnsi="微软雅黑"/>
        </w:rPr>
        <w:t>C. 长度8cm的头颈毛</w:t>
      </w:r>
    </w:p>
    <w:p>
      <w:pPr>
        <w:spacing w:after="20"/>
        <w:ind w:left="360"/>
      </w:pPr>
      <w:r>
        <w:rPr>
          <w:rFonts w:ascii="微软雅黑" w:hAnsi="微软雅黑"/>
        </w:rPr>
        <w:t>D. 长度为1cm的羽丝</w:t>
      </w:r>
    </w:p>
    <w:p>
      <w:pPr>
        <w:spacing w:after="40" w:line="276" w:lineRule="auto"/>
      </w:pPr>
      <w:r>
        <w:rPr>
          <w:rFonts w:ascii="微软雅黑" w:hAnsi="微软雅黑"/>
          <w:b/>
        </w:rPr>
        <w:t xml:space="preserve">148. </w:t>
      </w:r>
      <w:r>
        <w:rPr>
          <w:rFonts w:ascii="微软雅黑" w:hAnsi="微软雅黑"/>
        </w:rPr>
        <w:t>GB/T10288-2026中规定，羽绒羽毛制品取样数量按每一交货批确定。其中，每一交货批指的是。</w:t>
      </w:r>
      <w:r>
        <w:rPr>
          <w:rFonts w:ascii="微软雅黑" w:hAnsi="微软雅黑"/>
          <w:b/>
          <w:color w:val="1E823C"/>
        </w:rPr>
        <w:t xml:space="preserve">  【标准答案：ABC】</w:t>
      </w:r>
    </w:p>
    <w:p>
      <w:pPr>
        <w:spacing w:after="20"/>
        <w:ind w:left="360"/>
      </w:pPr>
      <w:r>
        <w:rPr>
          <w:rFonts w:ascii="微软雅黑" w:hAnsi="微软雅黑"/>
          <w:b/>
          <w:color w:val="1E823C"/>
        </w:rPr>
        <w:t>A. 同品种</w:t>
      </w:r>
    </w:p>
    <w:p>
      <w:pPr>
        <w:spacing w:after="20"/>
        <w:ind w:left="360"/>
      </w:pPr>
      <w:r>
        <w:rPr>
          <w:rFonts w:ascii="微软雅黑" w:hAnsi="微软雅黑"/>
          <w:b/>
          <w:color w:val="1E823C"/>
        </w:rPr>
        <w:t>B. 同等级</w:t>
      </w:r>
    </w:p>
    <w:p>
      <w:pPr>
        <w:spacing w:after="20"/>
        <w:ind w:left="360"/>
      </w:pPr>
      <w:r>
        <w:rPr>
          <w:rFonts w:ascii="微软雅黑" w:hAnsi="微软雅黑"/>
          <w:b/>
          <w:color w:val="1E823C"/>
        </w:rPr>
        <w:t>C. 同一加工工艺</w:t>
      </w:r>
    </w:p>
    <w:p>
      <w:pPr>
        <w:spacing w:after="20"/>
        <w:ind w:left="360"/>
      </w:pPr>
      <w:r>
        <w:rPr>
          <w:rFonts w:ascii="微软雅黑" w:hAnsi="微软雅黑"/>
        </w:rPr>
        <w:t>D. 同一生产车间</w:t>
      </w:r>
    </w:p>
    <w:p>
      <w:pPr>
        <w:spacing w:after="40" w:line="276" w:lineRule="auto"/>
      </w:pPr>
      <w:r>
        <w:rPr>
          <w:rFonts w:ascii="微软雅黑" w:hAnsi="微软雅黑"/>
          <w:b/>
        </w:rPr>
        <w:t xml:space="preserve">149. </w:t>
      </w:r>
      <w:r>
        <w:rPr>
          <w:rFonts w:ascii="微软雅黑" w:hAnsi="微软雅黑"/>
        </w:rPr>
        <w:t>GB/T 14272-2021 中，关于充绒量检验及结果判定说法正确的有。</w:t>
      </w:r>
      <w:r>
        <w:rPr>
          <w:rFonts w:ascii="微软雅黑" w:hAnsi="微软雅黑"/>
          <w:b/>
          <w:color w:val="1E823C"/>
        </w:rPr>
        <w:t xml:space="preserve">  【标准答案：ABD】</w:t>
      </w:r>
    </w:p>
    <w:p>
      <w:pPr>
        <w:spacing w:after="20"/>
        <w:ind w:left="360"/>
      </w:pPr>
      <w:r>
        <w:rPr>
          <w:rFonts w:ascii="微软雅黑" w:hAnsi="微软雅黑"/>
          <w:b/>
          <w:color w:val="1E823C"/>
        </w:rPr>
        <w:t>A. 充绒量为成品内羽毛绒填充物的质量</w:t>
      </w:r>
    </w:p>
    <w:p>
      <w:pPr>
        <w:spacing w:after="20"/>
        <w:ind w:left="360"/>
      </w:pPr>
      <w:r>
        <w:rPr>
          <w:rFonts w:ascii="微软雅黑" w:hAnsi="微软雅黑"/>
          <w:b/>
          <w:color w:val="1E823C"/>
        </w:rPr>
        <w:t>B. 充绒量偏差必须符合标准要求</w:t>
      </w:r>
    </w:p>
    <w:p>
      <w:pPr>
        <w:spacing w:after="20"/>
        <w:ind w:left="360"/>
      </w:pPr>
      <w:r>
        <w:rPr>
          <w:rFonts w:ascii="微软雅黑" w:hAnsi="微软雅黑"/>
        </w:rPr>
        <w:t>C. 面料重量计入充绒量结果</w:t>
      </w:r>
    </w:p>
    <w:p>
      <w:pPr>
        <w:spacing w:after="20"/>
        <w:ind w:left="360"/>
      </w:pPr>
      <w:r>
        <w:rPr>
          <w:rFonts w:ascii="微软雅黑" w:hAnsi="微软雅黑"/>
          <w:b/>
          <w:color w:val="1E823C"/>
        </w:rPr>
        <w:t>D. 试验前样品需在标准大气条件下调湿24h直至平衡，并在同样的大气条件下进行试验。</w:t>
      </w:r>
    </w:p>
    <w:p>
      <w:pPr>
        <w:spacing w:after="40" w:line="276" w:lineRule="auto"/>
      </w:pPr>
      <w:r>
        <w:rPr>
          <w:rFonts w:ascii="微软雅黑" w:hAnsi="微软雅黑"/>
          <w:b/>
        </w:rPr>
        <w:t xml:space="preserve">150. </w:t>
      </w:r>
      <w:r>
        <w:rPr>
          <w:rFonts w:ascii="微软雅黑" w:hAnsi="微软雅黑"/>
        </w:rPr>
        <w:t>以下属于羽绒羽毛的是。</w:t>
      </w:r>
      <w:r>
        <w:rPr>
          <w:rFonts w:ascii="微软雅黑" w:hAnsi="微软雅黑"/>
          <w:b/>
          <w:color w:val="1E823C"/>
        </w:rPr>
        <w:t xml:space="preserve">  【标准答案：AC】</w:t>
      </w:r>
    </w:p>
    <w:p>
      <w:pPr>
        <w:spacing w:after="20"/>
        <w:ind w:left="360"/>
      </w:pPr>
      <w:r>
        <w:rPr>
          <w:rFonts w:ascii="微软雅黑" w:hAnsi="微软雅黑"/>
          <w:b/>
          <w:color w:val="1E823C"/>
        </w:rPr>
        <w:t>A. 鹅毛</w:t>
      </w:r>
    </w:p>
    <w:p>
      <w:pPr>
        <w:spacing w:after="20"/>
        <w:ind w:left="360"/>
      </w:pPr>
      <w:r>
        <w:rPr>
          <w:rFonts w:ascii="微软雅黑" w:hAnsi="微软雅黑"/>
        </w:rPr>
        <w:t>B. 鸡毛</w:t>
      </w:r>
    </w:p>
    <w:p>
      <w:pPr>
        <w:spacing w:after="20"/>
        <w:ind w:left="360"/>
      </w:pPr>
      <w:r>
        <w:rPr>
          <w:rFonts w:ascii="微软雅黑" w:hAnsi="微软雅黑"/>
          <w:b/>
          <w:color w:val="1E823C"/>
        </w:rPr>
        <w:t>C. 鸭绒</w:t>
      </w:r>
    </w:p>
    <w:p>
      <w:pPr>
        <w:spacing w:after="20"/>
        <w:ind w:left="360"/>
      </w:pPr>
      <w:r>
        <w:rPr>
          <w:rFonts w:ascii="微软雅黑" w:hAnsi="微软雅黑"/>
        </w:rPr>
        <w:t>D. 鸽子毛</w:t>
      </w:r>
    </w:p>
    <w:p>
      <w:pPr>
        <w:spacing w:after="40" w:line="276" w:lineRule="auto"/>
      </w:pPr>
      <w:r>
        <w:rPr>
          <w:rFonts w:ascii="微软雅黑" w:hAnsi="微软雅黑"/>
          <w:b/>
        </w:rPr>
        <w:t xml:space="preserve">151. </w:t>
      </w:r>
      <w:r>
        <w:rPr>
          <w:rFonts w:ascii="微软雅黑" w:hAnsi="微软雅黑"/>
        </w:rPr>
        <w:t>GB/T 14272-2021 中规定，使用说明按 GB/T 5296.4 和 GB 31701 规定。羽绒填充物应标注。</w:t>
      </w:r>
      <w:r>
        <w:rPr>
          <w:rFonts w:ascii="微软雅黑" w:hAnsi="微软雅黑"/>
          <w:b/>
          <w:color w:val="1E823C"/>
        </w:rPr>
        <w:t xml:space="preserve">  【标准答案：ABC】</w:t>
      </w:r>
    </w:p>
    <w:p>
      <w:pPr>
        <w:spacing w:after="20"/>
        <w:ind w:left="360"/>
      </w:pPr>
      <w:r>
        <w:rPr>
          <w:rFonts w:ascii="微软雅黑" w:hAnsi="微软雅黑"/>
          <w:b/>
          <w:color w:val="1E823C"/>
        </w:rPr>
        <w:t>A. 羽绒的种类</w:t>
      </w:r>
    </w:p>
    <w:p>
      <w:pPr>
        <w:spacing w:after="20"/>
        <w:ind w:left="360"/>
      </w:pPr>
      <w:r>
        <w:rPr>
          <w:rFonts w:ascii="微软雅黑" w:hAnsi="微软雅黑"/>
          <w:b/>
          <w:color w:val="1E823C"/>
        </w:rPr>
        <w:t>B. 绒子含量</w:t>
      </w:r>
    </w:p>
    <w:p>
      <w:pPr>
        <w:spacing w:after="20"/>
        <w:ind w:left="360"/>
      </w:pPr>
      <w:r>
        <w:rPr>
          <w:rFonts w:ascii="微软雅黑" w:hAnsi="微软雅黑"/>
          <w:b/>
          <w:color w:val="1E823C"/>
        </w:rPr>
        <w:t>C. 充绒量</w:t>
      </w:r>
    </w:p>
    <w:p>
      <w:pPr>
        <w:spacing w:after="20"/>
        <w:ind w:left="360"/>
      </w:pPr>
      <w:r>
        <w:rPr>
          <w:rFonts w:ascii="微软雅黑" w:hAnsi="微软雅黑"/>
        </w:rPr>
        <w:t>D. 羽绒的颜色</w:t>
      </w:r>
    </w:p>
    <w:p>
      <w:pPr>
        <w:spacing w:after="40" w:line="276" w:lineRule="auto"/>
      </w:pPr>
      <w:r>
        <w:rPr>
          <w:rFonts w:ascii="微软雅黑" w:hAnsi="微软雅黑"/>
          <w:b/>
        </w:rPr>
        <w:t xml:space="preserve">152. </w:t>
      </w:r>
      <w:r>
        <w:rPr>
          <w:rFonts w:ascii="微软雅黑" w:hAnsi="微软雅黑"/>
        </w:rPr>
        <w:t>以下可以直接用于羽毛羽绒制品的填充的是。</w:t>
      </w:r>
      <w:r>
        <w:rPr>
          <w:rFonts w:ascii="微软雅黑" w:hAnsi="微软雅黑"/>
          <w:b/>
          <w:color w:val="1E823C"/>
        </w:rPr>
        <w:t xml:space="preserve">  【标准答案：ACD】</w:t>
      </w:r>
    </w:p>
    <w:p>
      <w:pPr>
        <w:spacing w:after="20"/>
        <w:ind w:left="360"/>
      </w:pPr>
      <w:r>
        <w:rPr>
          <w:rFonts w:ascii="微软雅黑" w:hAnsi="微软雅黑"/>
          <w:b/>
          <w:color w:val="1E823C"/>
        </w:rPr>
        <w:t>A. 精洗羽绒羽毛</w:t>
      </w:r>
    </w:p>
    <w:p>
      <w:pPr>
        <w:spacing w:after="20"/>
        <w:ind w:left="360"/>
      </w:pPr>
      <w:r>
        <w:rPr>
          <w:rFonts w:ascii="微软雅黑" w:hAnsi="微软雅黑"/>
        </w:rPr>
        <w:t>B. 粗洗羽绒羽毛</w:t>
      </w:r>
    </w:p>
    <w:p>
      <w:pPr>
        <w:spacing w:after="20"/>
        <w:ind w:left="360"/>
      </w:pPr>
      <w:r>
        <w:rPr>
          <w:rFonts w:ascii="微软雅黑" w:hAnsi="微软雅黑"/>
          <w:b/>
          <w:color w:val="1E823C"/>
        </w:rPr>
        <w:t>C. 原生羽绒羽毛</w:t>
      </w:r>
    </w:p>
    <w:p>
      <w:pPr>
        <w:spacing w:after="20"/>
        <w:ind w:left="360"/>
      </w:pPr>
      <w:r>
        <w:rPr>
          <w:rFonts w:ascii="微软雅黑" w:hAnsi="微软雅黑"/>
          <w:b/>
          <w:color w:val="1E823C"/>
        </w:rPr>
        <w:t>D. 再利用羽绒羽毛</w:t>
      </w:r>
    </w:p>
    <w:p>
      <w:pPr>
        <w:spacing w:after="40" w:line="276" w:lineRule="auto"/>
      </w:pPr>
      <w:r>
        <w:rPr>
          <w:rFonts w:ascii="微软雅黑" w:hAnsi="微软雅黑"/>
          <w:b/>
        </w:rPr>
        <w:t xml:space="preserve">153. </w:t>
      </w:r>
      <w:r>
        <w:rPr>
          <w:rFonts w:ascii="微软雅黑" w:hAnsi="微软雅黑"/>
        </w:rPr>
        <w:t>GB/T 10288-2026蓬松度仪包含以下部件。</w:t>
      </w:r>
      <w:r>
        <w:rPr>
          <w:rFonts w:ascii="微软雅黑" w:hAnsi="微软雅黑"/>
          <w:b/>
          <w:color w:val="1E823C"/>
        </w:rPr>
        <w:t xml:space="preserve">  【标准答案：AB】</w:t>
      </w:r>
    </w:p>
    <w:p>
      <w:pPr>
        <w:spacing w:after="20"/>
        <w:ind w:left="360"/>
      </w:pPr>
      <w:r>
        <w:rPr>
          <w:rFonts w:ascii="微软雅黑" w:hAnsi="微软雅黑"/>
          <w:b/>
          <w:color w:val="1E823C"/>
        </w:rPr>
        <w:t>A. 不锈钢测量圆筒</w:t>
      </w:r>
    </w:p>
    <w:p>
      <w:pPr>
        <w:spacing w:after="20"/>
        <w:ind w:left="360"/>
      </w:pPr>
      <w:r>
        <w:rPr>
          <w:rFonts w:ascii="微软雅黑" w:hAnsi="微软雅黑"/>
          <w:b/>
          <w:color w:val="1E823C"/>
        </w:rPr>
        <w:t>B. 聚甲基丙烯酸甲酯压盘</w:t>
      </w:r>
    </w:p>
    <w:p>
      <w:pPr>
        <w:spacing w:after="20"/>
        <w:ind w:left="360"/>
      </w:pPr>
      <w:r>
        <w:rPr>
          <w:rFonts w:ascii="微软雅黑" w:hAnsi="微软雅黑"/>
        </w:rPr>
        <w:t>C. 漏斗式倒料桶</w:t>
      </w:r>
    </w:p>
    <w:p>
      <w:pPr>
        <w:spacing w:after="20"/>
        <w:ind w:left="360"/>
      </w:pPr>
      <w:r>
        <w:rPr>
          <w:rFonts w:ascii="微软雅黑" w:hAnsi="微软雅黑"/>
        </w:rPr>
        <w:t>D. 木质搅拌棒</w:t>
      </w:r>
    </w:p>
    <w:p>
      <w:pPr>
        <w:spacing w:after="40" w:line="276" w:lineRule="auto"/>
      </w:pPr>
      <w:r>
        <w:rPr>
          <w:rFonts w:ascii="微软雅黑" w:hAnsi="微软雅黑"/>
          <w:b/>
        </w:rPr>
        <w:t xml:space="preserve">154. </w:t>
      </w:r>
      <w:r>
        <w:rPr>
          <w:rFonts w:ascii="微软雅黑" w:hAnsi="微软雅黑"/>
        </w:rPr>
        <w:t>GB/T 10288-2026蓬松度前处理箱技术参数，描述正确的有。</w:t>
      </w:r>
      <w:r>
        <w:rPr>
          <w:rFonts w:ascii="微软雅黑" w:hAnsi="微软雅黑"/>
          <w:b/>
          <w:color w:val="1E823C"/>
        </w:rPr>
        <w:t xml:space="preserve">  【标准答案：BCD】</w:t>
      </w:r>
    </w:p>
    <w:p>
      <w:pPr>
        <w:spacing w:after="20"/>
        <w:ind w:left="360"/>
      </w:pPr>
      <w:r>
        <w:rPr>
          <w:rFonts w:ascii="微软雅黑" w:hAnsi="微软雅黑"/>
        </w:rPr>
        <w:t>A. 木质正方体，内部边长 40.0±0.5cm</w:t>
      </w:r>
    </w:p>
    <w:p>
      <w:pPr>
        <w:spacing w:after="20"/>
        <w:ind w:left="360"/>
      </w:pPr>
      <w:r>
        <w:rPr>
          <w:rFonts w:ascii="微软雅黑" w:hAnsi="微软雅黑"/>
          <w:b/>
          <w:color w:val="1E823C"/>
        </w:rPr>
        <w:t>B. 箱底为固定底板，上活动盖板</w:t>
      </w:r>
    </w:p>
    <w:p>
      <w:pPr>
        <w:spacing w:after="20"/>
        <w:ind w:left="360"/>
      </w:pPr>
      <w:r>
        <w:rPr>
          <w:rFonts w:ascii="微软雅黑" w:hAnsi="微软雅黑"/>
          <w:b/>
          <w:color w:val="1E823C"/>
        </w:rPr>
        <w:t>C. 四周绷 14-16 目不锈钢纱网</w:t>
      </w:r>
    </w:p>
    <w:p>
      <w:pPr>
        <w:spacing w:after="20"/>
        <w:ind w:left="360"/>
      </w:pPr>
      <w:r>
        <w:rPr>
          <w:rFonts w:ascii="微软雅黑" w:hAnsi="微软雅黑"/>
          <w:b/>
          <w:color w:val="1E823C"/>
        </w:rPr>
        <w:t>D. 纱网孔径1.00mm-1.19mm</w:t>
      </w:r>
    </w:p>
    <w:p>
      <w:pPr>
        <w:spacing w:after="40" w:line="276" w:lineRule="auto"/>
      </w:pPr>
      <w:r>
        <w:rPr>
          <w:rFonts w:ascii="微软雅黑" w:hAnsi="微软雅黑"/>
          <w:b/>
        </w:rPr>
        <w:t xml:space="preserve">155. </w:t>
      </w:r>
      <w:r>
        <w:rPr>
          <w:rFonts w:ascii="微软雅黑" w:hAnsi="微软雅黑"/>
        </w:rPr>
        <w:t>GB/T 10288-2026 蓬松度蒸汽发生器技术要求包括。</w:t>
      </w:r>
      <w:r>
        <w:rPr>
          <w:rFonts w:ascii="微软雅黑" w:hAnsi="微软雅黑"/>
          <w:b/>
          <w:color w:val="1E823C"/>
        </w:rPr>
        <w:t xml:space="preserve">  【标准答案：AB】</w:t>
      </w:r>
    </w:p>
    <w:p>
      <w:pPr>
        <w:spacing w:after="20"/>
        <w:ind w:left="360"/>
      </w:pPr>
      <w:r>
        <w:rPr>
          <w:rFonts w:ascii="微软雅黑" w:hAnsi="微软雅黑"/>
          <w:b/>
          <w:color w:val="1E823C"/>
        </w:rPr>
        <w:t>A. 喷射蒸汽压力 0.30MPa-0.35MPA.</w:t>
      </w:r>
    </w:p>
    <w:p>
      <w:pPr>
        <w:spacing w:after="20"/>
        <w:ind w:left="360"/>
      </w:pPr>
      <w:r>
        <w:rPr>
          <w:rFonts w:ascii="微软雅黑" w:hAnsi="微软雅黑"/>
          <w:b/>
          <w:color w:val="1E823C"/>
        </w:rPr>
        <w:t>B. 加热功率不低于 1800W</w:t>
      </w:r>
    </w:p>
    <w:p>
      <w:pPr>
        <w:spacing w:after="20"/>
        <w:ind w:left="360"/>
      </w:pPr>
      <w:r>
        <w:rPr>
          <w:rFonts w:ascii="微软雅黑" w:hAnsi="微软雅黑"/>
        </w:rPr>
        <w:t>C. 出风口温度 80-110℃</w:t>
      </w:r>
    </w:p>
    <w:p>
      <w:pPr>
        <w:spacing w:after="20"/>
        <w:ind w:left="360"/>
      </w:pPr>
      <w:r>
        <w:rPr>
          <w:rFonts w:ascii="微软雅黑" w:hAnsi="微软雅黑"/>
        </w:rPr>
        <w:t>D. 吹风风速 18-24m/s</w:t>
      </w:r>
    </w:p>
    <w:p>
      <w:pPr>
        <w:spacing w:after="40" w:line="276" w:lineRule="auto"/>
      </w:pPr>
      <w:r>
        <w:rPr>
          <w:rFonts w:ascii="微软雅黑" w:hAnsi="微软雅黑"/>
          <w:b/>
        </w:rPr>
        <w:t xml:space="preserve">156. </w:t>
      </w:r>
      <w:r>
        <w:rPr>
          <w:rFonts w:ascii="微软雅黑" w:hAnsi="微软雅黑"/>
        </w:rPr>
        <w:t>GB/T 10288-2026 蓬松度吹风机标准规定参数包括。</w:t>
      </w:r>
      <w:r>
        <w:rPr>
          <w:rFonts w:ascii="微软雅黑" w:hAnsi="微软雅黑"/>
          <w:b/>
          <w:color w:val="1E823C"/>
        </w:rPr>
        <w:t xml:space="preserve">  【标准答案：BCD】</w:t>
      </w:r>
    </w:p>
    <w:p>
      <w:pPr>
        <w:spacing w:after="20"/>
        <w:ind w:left="360"/>
      </w:pPr>
      <w:r>
        <w:rPr>
          <w:rFonts w:ascii="微软雅黑" w:hAnsi="微软雅黑"/>
        </w:rPr>
        <w:t>A. 额定功率 1600W</w:t>
      </w:r>
    </w:p>
    <w:p>
      <w:pPr>
        <w:spacing w:after="20"/>
        <w:ind w:left="360"/>
      </w:pPr>
      <w:r>
        <w:rPr>
          <w:rFonts w:ascii="微软雅黑" w:hAnsi="微软雅黑"/>
          <w:b/>
          <w:color w:val="1E823C"/>
        </w:rPr>
        <w:t>B. 圆形出风口直径 35mm-50mm</w:t>
      </w:r>
    </w:p>
    <w:p>
      <w:pPr>
        <w:spacing w:after="20"/>
        <w:ind w:left="360"/>
      </w:pPr>
      <w:r>
        <w:rPr>
          <w:rFonts w:ascii="微软雅黑" w:hAnsi="微软雅黑"/>
          <w:b/>
          <w:color w:val="1E823C"/>
        </w:rPr>
        <w:t>C. 出风口 3cm 处风速 18-24m/s</w:t>
      </w:r>
    </w:p>
    <w:p>
      <w:pPr>
        <w:spacing w:after="20"/>
        <w:ind w:left="360"/>
      </w:pPr>
      <w:r>
        <w:rPr>
          <w:rFonts w:ascii="微软雅黑" w:hAnsi="微软雅黑"/>
          <w:b/>
          <w:color w:val="1E823C"/>
        </w:rPr>
        <w:t>D. 出风口 3cm 温度 80℃-110℃</w:t>
      </w:r>
    </w:p>
    <w:p>
      <w:pPr>
        <w:spacing w:after="40" w:line="276" w:lineRule="auto"/>
      </w:pPr>
      <w:r>
        <w:rPr>
          <w:rFonts w:ascii="微软雅黑" w:hAnsi="微软雅黑"/>
          <w:b/>
        </w:rPr>
        <w:t xml:space="preserve">157. </w:t>
      </w:r>
      <w:r>
        <w:rPr>
          <w:rFonts w:ascii="微软雅黑" w:hAnsi="微软雅黑"/>
        </w:rPr>
        <w:t>GB/T 10288-2026 蓬松度试验环境说法正确的是。</w:t>
      </w:r>
      <w:r>
        <w:rPr>
          <w:rFonts w:ascii="微软雅黑" w:hAnsi="微软雅黑"/>
          <w:b/>
          <w:color w:val="1E823C"/>
        </w:rPr>
        <w:t xml:space="preserve">  【标准答案：AB】</w:t>
      </w:r>
    </w:p>
    <w:p>
      <w:pPr>
        <w:spacing w:after="20"/>
        <w:ind w:left="360"/>
      </w:pPr>
      <w:r>
        <w:rPr>
          <w:rFonts w:ascii="微软雅黑" w:hAnsi="微软雅黑"/>
          <w:b/>
          <w:color w:val="1E823C"/>
        </w:rPr>
        <w:t>A. 蓬松度调湿平衡：20±2℃，RH65±4%</w:t>
      </w:r>
    </w:p>
    <w:p>
      <w:pPr>
        <w:spacing w:after="20"/>
        <w:ind w:left="360"/>
      </w:pPr>
      <w:r>
        <w:rPr>
          <w:rFonts w:ascii="微软雅黑" w:hAnsi="微软雅黑"/>
          <w:b/>
          <w:color w:val="1E823C"/>
        </w:rPr>
        <w:t>B. 吹蒸汽、吹风干燥前处理，不应在标准大气条件下</w:t>
      </w:r>
    </w:p>
    <w:p>
      <w:pPr>
        <w:spacing w:after="20"/>
        <w:ind w:left="360"/>
      </w:pPr>
      <w:r>
        <w:rPr>
          <w:rFonts w:ascii="微软雅黑" w:hAnsi="微软雅黑"/>
        </w:rPr>
        <w:t>C. 读数记录可以在普通室温</w:t>
      </w:r>
    </w:p>
    <w:p>
      <w:pPr>
        <w:spacing w:after="20"/>
        <w:ind w:left="360"/>
      </w:pPr>
      <w:r>
        <w:rPr>
          <w:rFonts w:ascii="微软雅黑" w:hAnsi="微软雅黑"/>
        </w:rPr>
        <w:t>D. 全部操作必须恒温恒湿房间</w:t>
      </w:r>
    </w:p>
    <w:p>
      <w:pPr>
        <w:spacing w:after="40" w:line="276" w:lineRule="auto"/>
      </w:pPr>
      <w:r>
        <w:rPr>
          <w:rFonts w:ascii="微软雅黑" w:hAnsi="微软雅黑"/>
          <w:b/>
        </w:rPr>
        <w:t xml:space="preserve">158. </w:t>
      </w:r>
      <w:r>
        <w:rPr>
          <w:rFonts w:ascii="微软雅黑" w:hAnsi="微软雅黑"/>
        </w:rPr>
        <w:t>GB/T 10288-2026 蓬松度结果计算规则，正确的是。</w:t>
      </w:r>
      <w:r>
        <w:rPr>
          <w:rFonts w:ascii="微软雅黑" w:hAnsi="微软雅黑"/>
          <w:b/>
          <w:color w:val="1E823C"/>
        </w:rPr>
        <w:t xml:space="preserve">  【标准答案：ABC】</w:t>
      </w:r>
    </w:p>
    <w:p>
      <w:pPr>
        <w:spacing w:after="20"/>
        <w:ind w:left="360"/>
      </w:pPr>
      <w:r>
        <w:rPr>
          <w:rFonts w:ascii="微软雅黑" w:hAnsi="微软雅黑"/>
          <w:b/>
          <w:color w:val="1E823C"/>
        </w:rPr>
        <w:t>A. 两份试样，合计 6 次测试</w:t>
      </w:r>
    </w:p>
    <w:p>
      <w:pPr>
        <w:spacing w:after="20"/>
        <w:ind w:left="360"/>
      </w:pPr>
      <w:r>
        <w:rPr>
          <w:rFonts w:ascii="微软雅黑" w:hAnsi="微软雅黑"/>
          <w:b/>
          <w:color w:val="1E823C"/>
        </w:rPr>
        <w:t>B. 取 6 次算术平均值</w:t>
      </w:r>
    </w:p>
    <w:p>
      <w:pPr>
        <w:spacing w:after="20"/>
        <w:ind w:left="360"/>
      </w:pPr>
      <w:r>
        <w:rPr>
          <w:rFonts w:ascii="微软雅黑" w:hAnsi="微软雅黑"/>
          <w:b/>
          <w:color w:val="1E823C"/>
        </w:rPr>
        <w:t>C. 单位 cm，按 GB/T8170 修约至 0.1cm</w:t>
      </w:r>
    </w:p>
    <w:p>
      <w:pPr>
        <w:spacing w:after="20"/>
        <w:ind w:left="360"/>
      </w:pPr>
      <w:r>
        <w:rPr>
          <w:rFonts w:ascii="微软雅黑" w:hAnsi="微软雅黑"/>
        </w:rPr>
        <w:t>D. 取最大值报结果</w:t>
      </w:r>
    </w:p>
    <w:p>
      <w:pPr>
        <w:spacing w:after="40" w:line="276" w:lineRule="auto"/>
      </w:pPr>
      <w:r>
        <w:rPr>
          <w:rFonts w:ascii="微软雅黑" w:hAnsi="微软雅黑"/>
          <w:b/>
        </w:rPr>
        <w:t xml:space="preserve">159. </w:t>
      </w:r>
      <w:r>
        <w:rPr>
          <w:rFonts w:ascii="微软雅黑" w:hAnsi="微软雅黑"/>
        </w:rPr>
        <w:t>GB/T17685-2026 中，粉尘测试仪参数，描述正确是。</w:t>
      </w:r>
      <w:r>
        <w:rPr>
          <w:rFonts w:ascii="微软雅黑" w:hAnsi="微软雅黑"/>
          <w:b/>
          <w:color w:val="1E823C"/>
        </w:rPr>
        <w:t xml:space="preserve">  【标准答案：AC】</w:t>
      </w:r>
    </w:p>
    <w:p>
      <w:pPr>
        <w:spacing w:after="20"/>
        <w:ind w:left="360"/>
      </w:pPr>
      <w:r>
        <w:rPr>
          <w:rFonts w:ascii="微软雅黑" w:hAnsi="微软雅黑"/>
          <w:b/>
          <w:color w:val="1E823C"/>
        </w:rPr>
        <w:t>A. 出风口内径 20.0±0.5mm 风速 9±1m/s</w:t>
      </w:r>
    </w:p>
    <w:p>
      <w:pPr>
        <w:spacing w:after="20"/>
        <w:ind w:left="360"/>
      </w:pPr>
      <w:r>
        <w:rPr>
          <w:rFonts w:ascii="微软雅黑" w:hAnsi="微软雅黑"/>
        </w:rPr>
        <w:t>B. 下出尘口尺寸（250±2）mm×（250±2）mm，锦纶网面200目。</w:t>
      </w:r>
    </w:p>
    <w:p>
      <w:pPr>
        <w:spacing w:after="20"/>
        <w:ind w:left="360"/>
      </w:pPr>
      <w:r>
        <w:rPr>
          <w:rFonts w:ascii="微软雅黑" w:hAnsi="微软雅黑"/>
          <w:b/>
          <w:color w:val="1E823C"/>
        </w:rPr>
        <w:t>C. 上实验仓遮尘口，尺寸（560±5）mm×（600±5）mm，锦纶网面400目。</w:t>
      </w:r>
    </w:p>
    <w:p>
      <w:pPr>
        <w:spacing w:after="20"/>
        <w:ind w:left="360"/>
      </w:pPr>
      <w:r>
        <w:rPr>
          <w:rFonts w:ascii="微软雅黑" w:hAnsi="微软雅黑"/>
        </w:rPr>
        <w:t>D. 隔尘板，不锈钢材质，厚度约3mm，长约595mm，宽约590mm。</w:t>
      </w:r>
    </w:p>
    <w:p>
      <w:pPr>
        <w:spacing w:after="40" w:line="276" w:lineRule="auto"/>
      </w:pPr>
      <w:r>
        <w:rPr>
          <w:rFonts w:ascii="微软雅黑" w:hAnsi="微软雅黑"/>
          <w:b/>
        </w:rPr>
        <w:t xml:space="preserve">160. </w:t>
      </w:r>
      <w:r>
        <w:rPr>
          <w:rFonts w:ascii="微软雅黑" w:hAnsi="微软雅黑"/>
        </w:rPr>
        <w:t>GB/T17685-2026 中，粉尘含量测试试样准备，说法正确是。</w:t>
      </w:r>
      <w:r>
        <w:rPr>
          <w:rFonts w:ascii="微软雅黑" w:hAnsi="微软雅黑"/>
          <w:b/>
          <w:color w:val="1E823C"/>
        </w:rPr>
        <w:t xml:space="preserve">  【标准答案：ABD】</w:t>
      </w:r>
    </w:p>
    <w:p>
      <w:pPr>
        <w:spacing w:after="20"/>
        <w:ind w:left="360"/>
      </w:pPr>
      <w:r>
        <w:rPr>
          <w:rFonts w:ascii="微软雅黑" w:hAnsi="微软雅黑"/>
          <w:b/>
          <w:color w:val="1E823C"/>
        </w:rPr>
        <w:t>A. 按 GB/T 10288 取样，取 3 份试样</w:t>
      </w:r>
    </w:p>
    <w:p>
      <w:pPr>
        <w:spacing w:after="20"/>
        <w:ind w:left="360"/>
      </w:pPr>
      <w:r>
        <w:rPr>
          <w:rFonts w:ascii="微软雅黑" w:hAnsi="微软雅黑"/>
          <w:b/>
          <w:color w:val="1E823C"/>
        </w:rPr>
        <w:t>B. 每份试样 5.0±0.1g，两份检验一份备用</w:t>
      </w:r>
    </w:p>
    <w:p>
      <w:pPr>
        <w:spacing w:after="20"/>
        <w:ind w:left="360"/>
      </w:pPr>
      <w:r>
        <w:rPr>
          <w:rFonts w:ascii="微软雅黑" w:hAnsi="微软雅黑"/>
        </w:rPr>
        <w:t>C. 标准大气下调湿至少 48h</w:t>
      </w:r>
    </w:p>
    <w:p>
      <w:pPr>
        <w:spacing w:after="20"/>
        <w:ind w:left="360"/>
      </w:pPr>
      <w:r>
        <w:rPr>
          <w:rFonts w:ascii="微软雅黑" w:hAnsi="微软雅黑"/>
          <w:b/>
          <w:color w:val="1E823C"/>
        </w:rPr>
        <w:t>D. 天平分度值 0.1mg</w:t>
      </w:r>
    </w:p>
    <w:p>
      <w:pPr>
        <w:spacing w:after="40" w:line="276" w:lineRule="auto"/>
      </w:pPr>
      <w:r>
        <w:rPr>
          <w:rFonts w:ascii="微软雅黑" w:hAnsi="微软雅黑"/>
          <w:b/>
        </w:rPr>
        <w:t xml:space="preserve">161. </w:t>
      </w:r>
      <w:r>
        <w:rPr>
          <w:rFonts w:ascii="微软雅黑" w:hAnsi="微软雅黑"/>
        </w:rPr>
        <w:t>GB/T17685-2026中，粉尘含量测试操作步骤描述，正确的是。</w:t>
      </w:r>
      <w:r>
        <w:rPr>
          <w:rFonts w:ascii="微软雅黑" w:hAnsi="微软雅黑"/>
          <w:b/>
          <w:color w:val="1E823C"/>
        </w:rPr>
        <w:t xml:space="preserve">  【标准答案：ABD】</w:t>
      </w:r>
    </w:p>
    <w:p>
      <w:pPr>
        <w:spacing w:after="20"/>
        <w:ind w:left="360"/>
      </w:pPr>
      <w:r>
        <w:rPr>
          <w:rFonts w:ascii="微软雅黑" w:hAnsi="微软雅黑"/>
          <w:b/>
          <w:color w:val="1E823C"/>
        </w:rPr>
        <w:t>A. 清理干净上、下实验仓，试样放入下实验仓，关闭舱门</w:t>
      </w:r>
    </w:p>
    <w:p>
      <w:pPr>
        <w:spacing w:after="20"/>
        <w:ind w:left="360"/>
      </w:pPr>
      <w:r>
        <w:rPr>
          <w:rFonts w:ascii="微软雅黑" w:hAnsi="微软雅黑"/>
          <w:b/>
          <w:color w:val="1E823C"/>
        </w:rPr>
        <w:t>B. 设置吹风 200s，静止 15s 启动仪器</w:t>
      </w:r>
    </w:p>
    <w:p>
      <w:pPr>
        <w:spacing w:after="20"/>
        <w:ind w:left="360"/>
      </w:pPr>
      <w:r>
        <w:rPr>
          <w:rFonts w:ascii="微软雅黑" w:hAnsi="微软雅黑"/>
        </w:rPr>
        <w:t>C. 停机隔尘板下降，直接拍打上实验仓顶部，收集粉尘。</w:t>
      </w:r>
    </w:p>
    <w:p>
      <w:pPr>
        <w:spacing w:after="20"/>
        <w:ind w:left="360"/>
      </w:pPr>
      <w:r>
        <w:rPr>
          <w:rFonts w:ascii="微软雅黑" w:hAnsi="微软雅黑"/>
          <w:b/>
          <w:color w:val="1E823C"/>
        </w:rPr>
        <w:t>D. 海绵锤拍打仓顶，大羽毛扫落粉尘，收集粉尘称重</w:t>
      </w:r>
    </w:p>
    <w:p>
      <w:pPr>
        <w:spacing w:after="40" w:line="276" w:lineRule="auto"/>
      </w:pPr>
      <w:r>
        <w:rPr>
          <w:rFonts w:ascii="微软雅黑" w:hAnsi="微软雅黑"/>
          <w:b/>
        </w:rPr>
        <w:t xml:space="preserve">162. </w:t>
      </w:r>
      <w:r>
        <w:rPr>
          <w:rFonts w:ascii="微软雅黑" w:hAnsi="微软雅黑"/>
        </w:rPr>
        <w:t>GB/T 10288-2026 对比 2016 版蓬松度主要技术变更包括。</w:t>
      </w:r>
      <w:r>
        <w:rPr>
          <w:rFonts w:ascii="微软雅黑" w:hAnsi="微软雅黑"/>
          <w:b/>
          <w:color w:val="1E823C"/>
        </w:rPr>
        <w:t xml:space="preserve">  【标准答案：AB】</w:t>
      </w:r>
    </w:p>
    <w:p>
      <w:pPr>
        <w:spacing w:after="20"/>
        <w:ind w:left="360"/>
      </w:pPr>
      <w:r>
        <w:rPr>
          <w:rFonts w:ascii="微软雅黑" w:hAnsi="微软雅黑"/>
          <w:b/>
          <w:color w:val="1E823C"/>
        </w:rPr>
        <w:t>A. 测试圆筒材质由有机玻璃改为不锈钢镜面抛光</w:t>
      </w:r>
    </w:p>
    <w:p>
      <w:pPr>
        <w:spacing w:after="20"/>
        <w:ind w:left="360"/>
      </w:pPr>
      <w:r>
        <w:rPr>
          <w:rFonts w:ascii="微软雅黑" w:hAnsi="微软雅黑"/>
          <w:b/>
          <w:color w:val="1E823C"/>
        </w:rPr>
        <w:t>B. 压盘质量允差收紧为94.25±0.25g</w:t>
      </w:r>
    </w:p>
    <w:p>
      <w:pPr>
        <w:spacing w:after="20"/>
        <w:ind w:left="360"/>
      </w:pPr>
      <w:r>
        <w:rPr>
          <w:rFonts w:ascii="微软雅黑" w:hAnsi="微软雅黑"/>
        </w:rPr>
        <w:t>C. 前处理箱纱网 100 目改为 14-16 目</w:t>
      </w:r>
    </w:p>
    <w:p>
      <w:pPr>
        <w:spacing w:after="20"/>
        <w:ind w:left="360"/>
      </w:pPr>
      <w:r>
        <w:rPr>
          <w:rFonts w:ascii="微软雅黑" w:hAnsi="微软雅黑"/>
        </w:rPr>
        <w:t>D. 读数计时由 2min 改为 60s</w:t>
      </w:r>
    </w:p>
    <w:p>
      <w:pPr>
        <w:spacing w:after="40" w:line="276" w:lineRule="auto"/>
      </w:pPr>
      <w:r>
        <w:rPr>
          <w:rFonts w:ascii="微软雅黑" w:hAnsi="微软雅黑"/>
          <w:b/>
        </w:rPr>
        <w:t xml:space="preserve">163. </w:t>
      </w:r>
      <w:r>
        <w:rPr>
          <w:rFonts w:ascii="微软雅黑" w:hAnsi="微软雅黑"/>
        </w:rPr>
        <w:t>GB/T10288-2026 蓬松度测试中，会造成结果异常的情况包括。</w:t>
      </w:r>
      <w:r>
        <w:rPr>
          <w:rFonts w:ascii="微软雅黑" w:hAnsi="微软雅黑"/>
          <w:b/>
          <w:color w:val="1E823C"/>
        </w:rPr>
        <w:t xml:space="preserve">  【标准答案：ABC】</w:t>
      </w:r>
    </w:p>
    <w:p>
      <w:pPr>
        <w:spacing w:after="20"/>
        <w:ind w:left="360"/>
      </w:pPr>
      <w:r>
        <w:rPr>
          <w:rFonts w:ascii="微软雅黑" w:hAnsi="微软雅黑"/>
          <w:b/>
          <w:color w:val="1E823C"/>
        </w:rPr>
        <w:t>A. 蒸汽处理不完全，羽绒没有全部潮湿</w:t>
      </w:r>
    </w:p>
    <w:p>
      <w:pPr>
        <w:spacing w:after="20"/>
        <w:ind w:left="360"/>
      </w:pPr>
      <w:r>
        <w:rPr>
          <w:rFonts w:ascii="微软雅黑" w:hAnsi="微软雅黑"/>
          <w:b/>
          <w:color w:val="1E823C"/>
        </w:rPr>
        <w:t>B. 吹风干燥不彻底，试样残留水分</w:t>
      </w:r>
    </w:p>
    <w:p>
      <w:pPr>
        <w:spacing w:after="20"/>
        <w:ind w:left="360"/>
      </w:pPr>
      <w:r>
        <w:rPr>
          <w:rFonts w:ascii="微软雅黑" w:hAnsi="微软雅黑"/>
          <w:b/>
          <w:color w:val="1E823C"/>
        </w:rPr>
        <w:t>C. 压盘发生卡滞</w:t>
      </w:r>
    </w:p>
    <w:p>
      <w:pPr>
        <w:spacing w:after="20"/>
        <w:ind w:left="360"/>
      </w:pPr>
      <w:r>
        <w:rPr>
          <w:rFonts w:ascii="微软雅黑" w:hAnsi="微软雅黑"/>
        </w:rPr>
        <w:t>D. 未对蓬松度仪进行抗静电处理</w:t>
      </w:r>
    </w:p>
    <w:p>
      <w:pPr>
        <w:spacing w:after="40" w:line="276" w:lineRule="auto"/>
      </w:pPr>
      <w:r>
        <w:rPr>
          <w:rFonts w:ascii="微软雅黑" w:hAnsi="微软雅黑"/>
          <w:b/>
        </w:rPr>
        <w:t xml:space="preserve">164. </w:t>
      </w:r>
      <w:r>
        <w:rPr>
          <w:rFonts w:ascii="微软雅黑" w:hAnsi="微软雅黑"/>
        </w:rPr>
        <w:t>按 GB/T 17685-2026，粉尘含量测试中，以下的错误操作是。</w:t>
      </w:r>
      <w:r>
        <w:rPr>
          <w:rFonts w:ascii="微软雅黑" w:hAnsi="微软雅黑"/>
          <w:b/>
          <w:color w:val="1E823C"/>
        </w:rPr>
        <w:t xml:space="preserve">  【标准答案：ACD】</w:t>
      </w:r>
    </w:p>
    <w:p>
      <w:pPr>
        <w:spacing w:after="20"/>
        <w:ind w:left="360"/>
      </w:pPr>
      <w:r>
        <w:rPr>
          <w:rFonts w:ascii="微软雅黑" w:hAnsi="微软雅黑"/>
          <w:b/>
          <w:color w:val="1E823C"/>
        </w:rPr>
        <w:t>A. 不清理实验仓直接放样品</w:t>
      </w:r>
    </w:p>
    <w:p>
      <w:pPr>
        <w:spacing w:after="20"/>
        <w:ind w:left="360"/>
      </w:pPr>
      <w:r>
        <w:rPr>
          <w:rFonts w:ascii="微软雅黑" w:hAnsi="微软雅黑"/>
        </w:rPr>
        <w:t>B. 仪器停机后先清除浮起杂物</w:t>
      </w:r>
    </w:p>
    <w:p>
      <w:pPr>
        <w:spacing w:after="20"/>
        <w:ind w:left="360"/>
      </w:pPr>
      <w:r>
        <w:rPr>
          <w:rFonts w:ascii="微软雅黑" w:hAnsi="微软雅黑"/>
          <w:b/>
          <w:color w:val="1E823C"/>
        </w:rPr>
        <w:t>C. 拍打仓壁之后就收集粉尘</w:t>
      </w:r>
    </w:p>
    <w:p>
      <w:pPr>
        <w:spacing w:after="20"/>
        <w:ind w:left="360"/>
      </w:pPr>
      <w:r>
        <w:rPr>
          <w:rFonts w:ascii="微软雅黑" w:hAnsi="微软雅黑"/>
          <w:b/>
          <w:color w:val="1E823C"/>
        </w:rPr>
        <w:t>D. 试样不进行标准大气调湿直接上机测试</w:t>
      </w:r>
    </w:p>
    <w:p>
      <w:pPr>
        <w:spacing w:after="40" w:line="276" w:lineRule="auto"/>
      </w:pPr>
      <w:r>
        <w:rPr>
          <w:rFonts w:ascii="微软雅黑" w:hAnsi="微软雅黑"/>
          <w:b/>
        </w:rPr>
        <w:t xml:space="preserve">165. </w:t>
      </w:r>
      <w:r>
        <w:rPr>
          <w:rFonts w:ascii="微软雅黑" w:hAnsi="微软雅黑"/>
        </w:rPr>
        <w:t>GB/T 10288-2026 蓬松度倒料桶参数正确的是。</w:t>
      </w:r>
      <w:r>
        <w:rPr>
          <w:rFonts w:ascii="微软雅黑" w:hAnsi="微软雅黑"/>
          <w:b/>
          <w:color w:val="1E823C"/>
        </w:rPr>
        <w:t xml:space="preserve">  【标准答案：BCD】</w:t>
      </w:r>
    </w:p>
    <w:p>
      <w:pPr>
        <w:spacing w:after="20"/>
        <w:ind w:left="360"/>
      </w:pPr>
      <w:r>
        <w:rPr>
          <w:rFonts w:ascii="微软雅黑" w:hAnsi="微软雅黑"/>
        </w:rPr>
        <w:t>A. 漏斗式，由不锈钢材质制成</w:t>
      </w:r>
    </w:p>
    <w:p>
      <w:pPr>
        <w:spacing w:after="20"/>
        <w:ind w:left="360"/>
      </w:pPr>
      <w:r>
        <w:rPr>
          <w:rFonts w:ascii="微软雅黑" w:hAnsi="微软雅黑"/>
          <w:b/>
          <w:color w:val="1E823C"/>
        </w:rPr>
        <w:t>B. 圆桶内径 40.0±0.5cm 高度 45.0±1.0cm</w:t>
      </w:r>
    </w:p>
    <w:p>
      <w:pPr>
        <w:spacing w:after="20"/>
        <w:ind w:left="360"/>
      </w:pPr>
      <w:r>
        <w:rPr>
          <w:rFonts w:ascii="微软雅黑" w:hAnsi="微软雅黑"/>
          <w:b/>
          <w:color w:val="1E823C"/>
        </w:rPr>
        <w:t>C. 底部内径 16.0±0.5cm</w:t>
      </w:r>
    </w:p>
    <w:p>
      <w:pPr>
        <w:spacing w:after="20"/>
        <w:ind w:left="360"/>
      </w:pPr>
      <w:r>
        <w:rPr>
          <w:rFonts w:ascii="微软雅黑" w:hAnsi="微软雅黑"/>
          <w:b/>
          <w:color w:val="1E823C"/>
        </w:rPr>
        <w:t>D. 底部配置可开合底盖</w:t>
      </w:r>
    </w:p>
    <w:p>
      <w:pPr>
        <w:spacing w:after="40" w:line="276" w:lineRule="auto"/>
      </w:pPr>
      <w:r>
        <w:rPr>
          <w:rFonts w:ascii="微软雅黑" w:hAnsi="微软雅黑"/>
          <w:b/>
        </w:rPr>
        <w:t xml:space="preserve">166. </w:t>
      </w:r>
      <w:r>
        <w:rPr>
          <w:rFonts w:ascii="微软雅黑" w:hAnsi="微软雅黑"/>
        </w:rPr>
        <w:t>GB/T 10288-2026 蓬松度搅拌棒描述正确的是。</w:t>
      </w:r>
      <w:r>
        <w:rPr>
          <w:rFonts w:ascii="微软雅黑" w:hAnsi="微软雅黑"/>
          <w:b/>
          <w:color w:val="1E823C"/>
        </w:rPr>
        <w:t xml:space="preserve">  【标准答案：ABD】</w:t>
      </w:r>
    </w:p>
    <w:p>
      <w:pPr>
        <w:spacing w:after="20"/>
        <w:ind w:left="360"/>
      </w:pPr>
      <w:r>
        <w:rPr>
          <w:rFonts w:ascii="微软雅黑" w:hAnsi="微软雅黑"/>
          <w:b/>
          <w:color w:val="1E823C"/>
        </w:rPr>
        <w:t>A. 木质两根捆绑</w:t>
      </w:r>
    </w:p>
    <w:p>
      <w:pPr>
        <w:spacing w:after="20"/>
        <w:ind w:left="360"/>
      </w:pPr>
      <w:r>
        <w:rPr>
          <w:rFonts w:ascii="微软雅黑" w:hAnsi="微软雅黑"/>
          <w:b/>
          <w:color w:val="1E823C"/>
        </w:rPr>
        <w:t>B. 伸出长度 60±1cm</w:t>
      </w:r>
    </w:p>
    <w:p>
      <w:pPr>
        <w:spacing w:after="20"/>
        <w:ind w:left="360"/>
      </w:pPr>
      <w:r>
        <w:rPr>
          <w:rFonts w:ascii="微软雅黑" w:hAnsi="微软雅黑"/>
        </w:rPr>
        <w:t>C. 直径 10mm</w:t>
      </w:r>
    </w:p>
    <w:p>
      <w:pPr>
        <w:spacing w:after="20"/>
        <w:ind w:left="360"/>
      </w:pPr>
      <w:r>
        <w:rPr>
          <w:rFonts w:ascii="微软雅黑" w:hAnsi="微软雅黑"/>
          <w:b/>
          <w:color w:val="1E823C"/>
        </w:rPr>
        <w:t>D. 夹角 8±1°</w:t>
      </w:r>
    </w:p>
    <w:p>
      <w:pPr>
        <w:spacing w:after="40" w:line="276" w:lineRule="auto"/>
      </w:pPr>
      <w:r>
        <w:rPr>
          <w:rFonts w:ascii="微软雅黑" w:hAnsi="微软雅黑"/>
          <w:b/>
        </w:rPr>
        <w:t xml:space="preserve">167. </w:t>
      </w:r>
      <w:r>
        <w:rPr>
          <w:rFonts w:ascii="微软雅黑" w:hAnsi="微软雅黑"/>
        </w:rPr>
        <w:t>GB/T 10288-2026蓬松度吹蒸汽操作要点，正确的是。</w:t>
      </w:r>
      <w:r>
        <w:rPr>
          <w:rFonts w:ascii="微软雅黑" w:hAnsi="微软雅黑"/>
          <w:b/>
          <w:color w:val="1E823C"/>
        </w:rPr>
        <w:t xml:space="preserve">  【标准答案：BCD】</w:t>
      </w:r>
    </w:p>
    <w:p>
      <w:pPr>
        <w:spacing w:after="20"/>
        <w:ind w:left="360"/>
      </w:pPr>
      <w:r>
        <w:rPr>
          <w:rFonts w:ascii="微软雅黑" w:hAnsi="微软雅黑"/>
        </w:rPr>
        <w:t>A. 喷头距离纱网 5cm 以内</w:t>
      </w:r>
    </w:p>
    <w:p>
      <w:pPr>
        <w:spacing w:after="20"/>
        <w:ind w:left="360"/>
      </w:pPr>
      <w:r>
        <w:rPr>
          <w:rFonts w:ascii="微软雅黑" w:hAnsi="微软雅黑"/>
          <w:b/>
          <w:color w:val="1E823C"/>
        </w:rPr>
        <w:t>B. Z 字形自上而下自左向右移动</w:t>
      </w:r>
    </w:p>
    <w:p>
      <w:pPr>
        <w:spacing w:after="20"/>
        <w:ind w:left="360"/>
      </w:pPr>
      <w:r>
        <w:rPr>
          <w:rFonts w:ascii="微软雅黑" w:hAnsi="微软雅黑"/>
          <w:b/>
          <w:color w:val="1E823C"/>
        </w:rPr>
        <w:t>C. 四面每面 20s 合计 80s</w:t>
      </w:r>
    </w:p>
    <w:p>
      <w:pPr>
        <w:spacing w:after="20"/>
        <w:ind w:left="360"/>
      </w:pPr>
      <w:r>
        <w:rPr>
          <w:rFonts w:ascii="微软雅黑" w:hAnsi="微软雅黑"/>
          <w:b/>
          <w:color w:val="1E823C"/>
        </w:rPr>
        <w:t>D. 确认全部试样潮湿，未潮湿继续吹蒸汽</w:t>
      </w:r>
    </w:p>
    <w:p>
      <w:pPr>
        <w:spacing w:after="40" w:line="276" w:lineRule="auto"/>
      </w:pPr>
      <w:r>
        <w:rPr>
          <w:rFonts w:ascii="微软雅黑" w:hAnsi="微软雅黑"/>
          <w:b/>
        </w:rPr>
        <w:t xml:space="preserve">168. </w:t>
      </w:r>
      <w:r>
        <w:rPr>
          <w:rFonts w:ascii="微软雅黑" w:hAnsi="微软雅黑"/>
        </w:rPr>
        <w:t>GB/T 10288-2026蓬松度吹风干燥操作要点是。</w:t>
      </w:r>
      <w:r>
        <w:rPr>
          <w:rFonts w:ascii="微软雅黑" w:hAnsi="微软雅黑"/>
          <w:b/>
          <w:color w:val="1E823C"/>
        </w:rPr>
        <w:t xml:space="preserve">  【标准答案：ACD】</w:t>
      </w:r>
    </w:p>
    <w:p>
      <w:pPr>
        <w:spacing w:after="20"/>
        <w:ind w:left="360"/>
      </w:pPr>
      <w:r>
        <w:rPr>
          <w:rFonts w:ascii="微软雅黑" w:hAnsi="微软雅黑"/>
          <w:b/>
          <w:color w:val="1E823C"/>
        </w:rPr>
        <w:t>A. 吹风机距离纱网 5cm 以内</w:t>
      </w:r>
    </w:p>
    <w:p>
      <w:pPr>
        <w:spacing w:after="20"/>
        <w:ind w:left="360"/>
      </w:pPr>
      <w:r>
        <w:rPr>
          <w:rFonts w:ascii="微软雅黑" w:hAnsi="微软雅黑"/>
        </w:rPr>
        <w:t>B. Z 字形轨迹，每面 30s，四面共 120s</w:t>
      </w:r>
    </w:p>
    <w:p>
      <w:pPr>
        <w:spacing w:after="20"/>
        <w:ind w:left="360"/>
      </w:pPr>
      <w:r>
        <w:rPr>
          <w:rFonts w:ascii="微软雅黑" w:hAnsi="微软雅黑"/>
          <w:b/>
          <w:color w:val="1E823C"/>
        </w:rPr>
        <w:t>C. 结束后沿边框口字形再吹一遍边框</w:t>
      </w:r>
    </w:p>
    <w:p>
      <w:pPr>
        <w:spacing w:after="20"/>
        <w:ind w:left="360"/>
      </w:pPr>
      <w:r>
        <w:rPr>
          <w:rFonts w:ascii="微软雅黑" w:hAnsi="微软雅黑"/>
          <w:b/>
          <w:color w:val="1E823C"/>
        </w:rPr>
        <w:t>D. 检查确认试样全部干燥，未干燥继续吹风</w:t>
      </w:r>
    </w:p>
    <w:p>
      <w:pPr>
        <w:spacing w:after="40" w:line="276" w:lineRule="auto"/>
      </w:pPr>
      <w:r>
        <w:rPr>
          <w:rFonts w:ascii="微软雅黑" w:hAnsi="微软雅黑"/>
          <w:b/>
        </w:rPr>
        <w:t xml:space="preserve">169. </w:t>
      </w:r>
      <w:r>
        <w:rPr>
          <w:rFonts w:ascii="微软雅黑" w:hAnsi="微软雅黑"/>
        </w:rPr>
        <w:t>GB/T10288-2026 蓬松度测试读数描述正确的是。</w:t>
      </w:r>
      <w:r>
        <w:rPr>
          <w:rFonts w:ascii="微软雅黑" w:hAnsi="微软雅黑"/>
          <w:b/>
          <w:color w:val="1E823C"/>
        </w:rPr>
        <w:t xml:space="preserve">  【标准答案：ABC】</w:t>
      </w:r>
    </w:p>
    <w:p>
      <w:pPr>
        <w:spacing w:after="20"/>
        <w:ind w:left="360"/>
      </w:pPr>
      <w:r>
        <w:rPr>
          <w:rFonts w:ascii="微软雅黑" w:hAnsi="微软雅黑"/>
          <w:b/>
          <w:color w:val="1E823C"/>
        </w:rPr>
        <w:t>A. 盖上压盘观察不得明显卡滞</w:t>
      </w:r>
    </w:p>
    <w:p>
      <w:pPr>
        <w:spacing w:after="20"/>
        <w:ind w:left="360"/>
      </w:pPr>
      <w:r>
        <w:rPr>
          <w:rFonts w:ascii="微软雅黑" w:hAnsi="微软雅黑"/>
          <w:b/>
          <w:color w:val="1E823C"/>
        </w:rPr>
        <w:t>B. 压盘下降接触试样表面开始计时</w:t>
      </w:r>
    </w:p>
    <w:p>
      <w:pPr>
        <w:spacing w:after="20"/>
        <w:ind w:left="360"/>
      </w:pPr>
      <w:r>
        <w:rPr>
          <w:rFonts w:ascii="微软雅黑" w:hAnsi="微软雅黑"/>
          <w:b/>
          <w:color w:val="1E823C"/>
        </w:rPr>
        <w:t>C. 计时 60s 记录刻度</w:t>
      </w:r>
    </w:p>
    <w:p>
      <w:pPr>
        <w:spacing w:after="20"/>
        <w:ind w:left="360"/>
      </w:pPr>
      <w:r>
        <w:rPr>
          <w:rFonts w:ascii="微软雅黑" w:hAnsi="微软雅黑"/>
        </w:rPr>
        <w:t>D. 卡滞时记录读数，后续备注即可</w:t>
      </w:r>
    </w:p>
    <w:p>
      <w:pPr>
        <w:spacing w:after="40" w:line="276" w:lineRule="auto"/>
      </w:pPr>
      <w:r>
        <w:rPr>
          <w:rFonts w:ascii="微软雅黑" w:hAnsi="微软雅黑"/>
          <w:b/>
        </w:rPr>
        <w:t xml:space="preserve">170. </w:t>
      </w:r>
      <w:r>
        <w:rPr>
          <w:rFonts w:ascii="微软雅黑" w:hAnsi="微软雅黑"/>
        </w:rPr>
        <w:t>按 GB/T 17685-2026，粉尘含量测试样品描述，正确的是。</w:t>
      </w:r>
      <w:r>
        <w:rPr>
          <w:rFonts w:ascii="微软雅黑" w:hAnsi="微软雅黑"/>
          <w:b/>
          <w:color w:val="1E823C"/>
        </w:rPr>
        <w:t xml:space="preserve">  【标准答案：ABCD】</w:t>
      </w:r>
    </w:p>
    <w:p>
      <w:pPr>
        <w:spacing w:after="20"/>
        <w:ind w:left="360"/>
      </w:pPr>
      <w:r>
        <w:rPr>
          <w:rFonts w:ascii="微软雅黑" w:hAnsi="微软雅黑"/>
          <w:b/>
          <w:color w:val="1E823C"/>
        </w:rPr>
        <w:t>A. 样品按 GB/T 10288-2026 取样缩样</w:t>
      </w:r>
    </w:p>
    <w:p>
      <w:pPr>
        <w:spacing w:after="20"/>
        <w:ind w:left="360"/>
      </w:pPr>
      <w:r>
        <w:rPr>
          <w:rFonts w:ascii="微软雅黑" w:hAnsi="微软雅黑"/>
          <w:b/>
          <w:color w:val="1E823C"/>
        </w:rPr>
        <w:t>B. 标准大气20±2℃，RH65±4%调湿≥24h</w:t>
      </w:r>
    </w:p>
    <w:p>
      <w:pPr>
        <w:spacing w:after="20"/>
        <w:ind w:left="360"/>
      </w:pPr>
      <w:r>
        <w:rPr>
          <w:rFonts w:ascii="微软雅黑" w:hAnsi="微软雅黑"/>
          <w:b/>
          <w:color w:val="1E823C"/>
        </w:rPr>
        <w:t>C. 每份试样 5.0±0.1g</w:t>
      </w:r>
    </w:p>
    <w:p>
      <w:pPr>
        <w:spacing w:after="20"/>
        <w:ind w:left="360"/>
      </w:pPr>
      <w:r>
        <w:rPr>
          <w:rFonts w:ascii="微软雅黑" w:hAnsi="微软雅黑"/>
          <w:b/>
          <w:color w:val="1E823C"/>
        </w:rPr>
        <w:t>D. 三份试样 2 份检测 1 份备用</w:t>
      </w:r>
    </w:p>
    <w:p>
      <w:pPr>
        <w:spacing w:after="40" w:line="276" w:lineRule="auto"/>
      </w:pPr>
      <w:r>
        <w:rPr>
          <w:rFonts w:ascii="微软雅黑" w:hAnsi="微软雅黑"/>
          <w:b/>
        </w:rPr>
        <w:t xml:space="preserve">171. </w:t>
      </w:r>
      <w:r>
        <w:rPr>
          <w:rFonts w:ascii="微软雅黑" w:hAnsi="微软雅黑"/>
        </w:rPr>
        <w:t>按 GB/T17685-2026，粉尘含量测试，仪器停机之后操作，包含。</w:t>
      </w:r>
      <w:r>
        <w:rPr>
          <w:rFonts w:ascii="微软雅黑" w:hAnsi="微软雅黑"/>
          <w:b/>
          <w:color w:val="1E823C"/>
        </w:rPr>
        <w:t xml:space="preserve">  【标准答案：BC】</w:t>
      </w:r>
    </w:p>
    <w:p>
      <w:pPr>
        <w:spacing w:after="20"/>
        <w:ind w:left="360"/>
      </w:pPr>
      <w:r>
        <w:rPr>
          <w:rFonts w:ascii="微软雅黑" w:hAnsi="微软雅黑"/>
        </w:rPr>
        <w:t>A. 隔尘板下降，静止15s</w:t>
      </w:r>
    </w:p>
    <w:p>
      <w:pPr>
        <w:spacing w:after="20"/>
        <w:ind w:left="360"/>
      </w:pPr>
      <w:r>
        <w:rPr>
          <w:rFonts w:ascii="微软雅黑" w:hAnsi="微软雅黑"/>
          <w:b/>
          <w:color w:val="1E823C"/>
        </w:rPr>
        <w:t>B. 清除上实验仓浮于隔尘板、仓壁上杂物，不计入粉尘</w:t>
      </w:r>
    </w:p>
    <w:p>
      <w:pPr>
        <w:spacing w:after="20"/>
        <w:ind w:left="360"/>
      </w:pPr>
      <w:r>
        <w:rPr>
          <w:rFonts w:ascii="微软雅黑" w:hAnsi="微软雅黑"/>
          <w:b/>
          <w:color w:val="1E823C"/>
        </w:rPr>
        <w:t>C. 关闭舱门海绵锤拍打仓顶</w:t>
      </w:r>
    </w:p>
    <w:p>
      <w:pPr>
        <w:spacing w:after="20"/>
        <w:ind w:left="360"/>
      </w:pPr>
      <w:r>
        <w:rPr>
          <w:rFonts w:ascii="微软雅黑" w:hAnsi="微软雅黑"/>
        </w:rPr>
        <w:t>D. 静置1min，大羽毛扫落粉尘收集称重</w:t>
      </w:r>
    </w:p>
    <w:p>
      <w:pPr>
        <w:spacing w:after="40" w:line="276" w:lineRule="auto"/>
      </w:pPr>
      <w:r>
        <w:rPr>
          <w:rFonts w:ascii="微软雅黑" w:hAnsi="微软雅黑"/>
          <w:b/>
        </w:rPr>
        <w:t xml:space="preserve">172. </w:t>
      </w:r>
      <w:r>
        <w:rPr>
          <w:rFonts w:ascii="微软雅黑" w:hAnsi="微软雅黑"/>
        </w:rPr>
        <w:t>按照 GB/T 10288-2026 标准要求，鹅、鸭毛绒种类鉴定用到的仪器设备包含。</w:t>
      </w:r>
      <w:r>
        <w:rPr>
          <w:rFonts w:ascii="微软雅黑" w:hAnsi="微软雅黑"/>
          <w:b/>
          <w:color w:val="1E823C"/>
        </w:rPr>
        <w:t xml:space="preserve">  【标准答案：ABCD】</w:t>
      </w:r>
    </w:p>
    <w:p>
      <w:pPr>
        <w:spacing w:after="20"/>
        <w:ind w:left="360"/>
      </w:pPr>
      <w:r>
        <w:rPr>
          <w:rFonts w:ascii="微软雅黑" w:hAnsi="微软雅黑"/>
          <w:b/>
          <w:color w:val="1E823C"/>
        </w:rPr>
        <w:t>A. 投影仪/显微镜(≥70 倍）</w:t>
      </w:r>
    </w:p>
    <w:p>
      <w:pPr>
        <w:spacing w:after="20"/>
        <w:ind w:left="360"/>
      </w:pPr>
      <w:r>
        <w:rPr>
          <w:rFonts w:ascii="微软雅黑" w:hAnsi="微软雅黑"/>
          <w:b/>
          <w:color w:val="1E823C"/>
        </w:rPr>
        <w:t>B. 分度值 0.1mg 分析天平</w:t>
      </w:r>
    </w:p>
    <w:p>
      <w:pPr>
        <w:spacing w:after="20"/>
        <w:ind w:left="360"/>
      </w:pPr>
      <w:r>
        <w:rPr>
          <w:rFonts w:ascii="微软雅黑" w:hAnsi="微软雅黑"/>
          <w:b/>
          <w:color w:val="1E823C"/>
        </w:rPr>
        <w:t>C. 烧杯</w:t>
      </w:r>
    </w:p>
    <w:p>
      <w:pPr>
        <w:spacing w:after="20"/>
        <w:ind w:left="360"/>
      </w:pPr>
      <w:r>
        <w:rPr>
          <w:rFonts w:ascii="微软雅黑" w:hAnsi="微软雅黑"/>
          <w:b/>
          <w:color w:val="1E823C"/>
        </w:rPr>
        <w:t>D. 镊子</w:t>
      </w:r>
    </w:p>
    <w:p>
      <w:pPr>
        <w:spacing w:after="40" w:line="276" w:lineRule="auto"/>
      </w:pPr>
      <w:r>
        <w:rPr>
          <w:rFonts w:ascii="微软雅黑" w:hAnsi="微软雅黑"/>
          <w:b/>
        </w:rPr>
        <w:t xml:space="preserve">173. </w:t>
      </w:r>
      <w:r>
        <w:rPr>
          <w:rFonts w:ascii="微软雅黑" w:hAnsi="微软雅黑"/>
        </w:rPr>
        <w:t>按照 GB/T 10288-2026标准要求，试样标称鹅毛（绒），需要分别做毛、绒种类鉴定的是。</w:t>
      </w:r>
      <w:r>
        <w:rPr>
          <w:rFonts w:ascii="微软雅黑" w:hAnsi="微软雅黑"/>
          <w:b/>
          <w:color w:val="1E823C"/>
        </w:rPr>
        <w:t xml:space="preserve">  【标准答案：AB】</w:t>
      </w:r>
    </w:p>
    <w:p>
      <w:pPr>
        <w:spacing w:after="20"/>
        <w:ind w:left="360"/>
      </w:pPr>
      <w:r>
        <w:rPr>
          <w:rFonts w:ascii="微软雅黑" w:hAnsi="微软雅黑"/>
          <w:b/>
          <w:color w:val="1E823C"/>
        </w:rPr>
        <w:t>A. 未标称绒子含量</w:t>
      </w:r>
    </w:p>
    <w:p>
      <w:pPr>
        <w:spacing w:after="20"/>
        <w:ind w:left="360"/>
      </w:pPr>
      <w:r>
        <w:rPr>
          <w:rFonts w:ascii="微软雅黑" w:hAnsi="微软雅黑"/>
          <w:b/>
          <w:color w:val="1E823C"/>
        </w:rPr>
        <w:t>B. 实测绒子含量小于 80.0%</w:t>
      </w:r>
    </w:p>
    <w:p>
      <w:pPr>
        <w:spacing w:after="20"/>
        <w:ind w:left="360"/>
      </w:pPr>
      <w:r>
        <w:rPr>
          <w:rFonts w:ascii="微软雅黑" w:hAnsi="微软雅黑"/>
        </w:rPr>
        <w:t>C. 实测绒子含量≥80.0%</w:t>
      </w:r>
    </w:p>
    <w:p>
      <w:pPr>
        <w:spacing w:after="20"/>
        <w:ind w:left="360"/>
      </w:pPr>
      <w:r>
        <w:rPr>
          <w:rFonts w:ascii="微软雅黑" w:hAnsi="微软雅黑"/>
        </w:rPr>
        <w:t>D. 标称纯鹅毛片</w:t>
      </w:r>
    </w:p>
    <w:p>
      <w:pPr>
        <w:spacing w:after="40" w:line="276" w:lineRule="auto"/>
      </w:pPr>
      <w:r>
        <w:rPr>
          <w:rFonts w:ascii="微软雅黑" w:hAnsi="微软雅黑"/>
          <w:b/>
        </w:rPr>
        <w:t xml:space="preserve">174. </w:t>
      </w:r>
      <w:r>
        <w:rPr>
          <w:rFonts w:ascii="微软雅黑" w:hAnsi="微软雅黑"/>
        </w:rPr>
        <w:t>按照 GB/T 10288-2026 标准要求，下列可以用于鹅鸭种类鉴别的形态特征有。</w:t>
      </w:r>
      <w:r>
        <w:rPr>
          <w:rFonts w:ascii="微软雅黑" w:hAnsi="微软雅黑"/>
          <w:b/>
          <w:color w:val="1E823C"/>
        </w:rPr>
        <w:t xml:space="preserve">  【标准答案：ABC】</w:t>
      </w:r>
    </w:p>
    <w:p>
      <w:pPr>
        <w:spacing w:after="20"/>
        <w:ind w:left="360"/>
      </w:pPr>
      <w:r>
        <w:rPr>
          <w:rFonts w:ascii="微软雅黑" w:hAnsi="微软雅黑"/>
          <w:b/>
          <w:color w:val="1E823C"/>
        </w:rPr>
        <w:t>A. 菱节</w:t>
      </w:r>
    </w:p>
    <w:p>
      <w:pPr>
        <w:spacing w:after="20"/>
        <w:ind w:left="360"/>
      </w:pPr>
      <w:r>
        <w:rPr>
          <w:rFonts w:ascii="微软雅黑" w:hAnsi="微软雅黑"/>
          <w:b/>
          <w:color w:val="1E823C"/>
        </w:rPr>
        <w:t>B. 绒小枝上倒刺</w:t>
      </w:r>
    </w:p>
    <w:p>
      <w:pPr>
        <w:spacing w:after="20"/>
        <w:ind w:left="360"/>
      </w:pPr>
      <w:r>
        <w:rPr>
          <w:rFonts w:ascii="微软雅黑" w:hAnsi="微软雅黑"/>
          <w:b/>
          <w:color w:val="1E823C"/>
        </w:rPr>
        <w:t>C. 羽小枝上倒刺</w:t>
      </w:r>
    </w:p>
    <w:p>
      <w:pPr>
        <w:spacing w:after="20"/>
        <w:ind w:left="360"/>
      </w:pPr>
      <w:r>
        <w:rPr>
          <w:rFonts w:ascii="微软雅黑" w:hAnsi="微软雅黑"/>
        </w:rPr>
        <w:t>D. 绒丝颜色</w:t>
      </w:r>
    </w:p>
    <w:p>
      <w:pPr>
        <w:spacing w:after="40" w:line="276" w:lineRule="auto"/>
      </w:pPr>
      <w:r>
        <w:rPr>
          <w:rFonts w:ascii="微软雅黑" w:hAnsi="微软雅黑"/>
          <w:b/>
        </w:rPr>
        <w:t xml:space="preserve">175. </w:t>
      </w:r>
      <w:r>
        <w:rPr>
          <w:rFonts w:ascii="微软雅黑" w:hAnsi="微软雅黑"/>
        </w:rPr>
        <w:t>按照 GB/T 10288-2026 标准要求，不可区分绒/毛的判定标准包括。</w:t>
      </w:r>
      <w:r>
        <w:rPr>
          <w:rFonts w:ascii="微软雅黑" w:hAnsi="微软雅黑"/>
          <w:b/>
          <w:color w:val="1E823C"/>
        </w:rPr>
        <w:t xml:space="preserve">  【标准答案：ABCD】</w:t>
      </w:r>
    </w:p>
    <w:p>
      <w:pPr>
        <w:spacing w:after="20"/>
        <w:ind w:left="360"/>
      </w:pPr>
      <w:r>
        <w:rPr>
          <w:rFonts w:ascii="微软雅黑" w:hAnsi="微软雅黑"/>
          <w:b/>
          <w:color w:val="1E823C"/>
        </w:rPr>
        <w:t>A. 无菱节</w:t>
      </w:r>
    </w:p>
    <w:p>
      <w:pPr>
        <w:spacing w:after="20"/>
        <w:ind w:left="360"/>
      </w:pPr>
      <w:r>
        <w:rPr>
          <w:rFonts w:ascii="微软雅黑" w:hAnsi="微软雅黑"/>
          <w:b/>
          <w:color w:val="1E823C"/>
        </w:rPr>
        <w:t>B. 菱节特征不显著</w:t>
      </w:r>
    </w:p>
    <w:p>
      <w:pPr>
        <w:spacing w:after="20"/>
        <w:ind w:left="360"/>
      </w:pPr>
      <w:r>
        <w:rPr>
          <w:rFonts w:ascii="微软雅黑" w:hAnsi="微软雅黑"/>
          <w:b/>
          <w:color w:val="1E823C"/>
        </w:rPr>
        <w:t>C. 无倒刺</w:t>
      </w:r>
    </w:p>
    <w:p>
      <w:pPr>
        <w:spacing w:after="20"/>
        <w:ind w:left="360"/>
      </w:pPr>
      <w:r>
        <w:rPr>
          <w:rFonts w:ascii="微软雅黑" w:hAnsi="微软雅黑"/>
          <w:b/>
          <w:color w:val="1E823C"/>
        </w:rPr>
        <w:t>D. 倒刺特征不显著</w:t>
      </w:r>
    </w:p>
    <w:p>
      <w:pPr>
        <w:spacing w:after="40" w:line="276" w:lineRule="auto"/>
      </w:pPr>
      <w:r>
        <w:rPr>
          <w:rFonts w:ascii="微软雅黑" w:hAnsi="微软雅黑"/>
          <w:b/>
        </w:rPr>
        <w:t xml:space="preserve">176. </w:t>
      </w:r>
      <w:r>
        <w:rPr>
          <w:rFonts w:ascii="微软雅黑" w:hAnsi="微软雅黑"/>
        </w:rPr>
        <w:t>按照 GB/T 10288-2026 标准要求，完成成分分析后制备种类鉴定试样说法正确的有。</w:t>
      </w:r>
      <w:r>
        <w:rPr>
          <w:rFonts w:ascii="微软雅黑" w:hAnsi="微软雅黑"/>
          <w:b/>
          <w:color w:val="1E823C"/>
        </w:rPr>
        <w:t xml:space="preserve">  【标准答案：ABC】</w:t>
      </w:r>
    </w:p>
    <w:p>
      <w:pPr>
        <w:spacing w:after="20"/>
        <w:ind w:left="360"/>
      </w:pPr>
      <w:r>
        <w:rPr>
          <w:rFonts w:ascii="微软雅黑" w:hAnsi="微软雅黑"/>
          <w:b/>
          <w:color w:val="1E823C"/>
        </w:rPr>
        <w:t>A. 羽绒取样≥0.1g，精确至 0.0001g</w:t>
      </w:r>
    </w:p>
    <w:p>
      <w:pPr>
        <w:spacing w:after="20"/>
        <w:ind w:left="360"/>
      </w:pPr>
      <w:r>
        <w:rPr>
          <w:rFonts w:ascii="微软雅黑" w:hAnsi="微软雅黑"/>
          <w:b/>
          <w:color w:val="1E823C"/>
        </w:rPr>
        <w:t>B. 羽毛取样≥1g，精确至 0.0001g</w:t>
      </w:r>
    </w:p>
    <w:p>
      <w:pPr>
        <w:spacing w:after="20"/>
        <w:ind w:left="360"/>
      </w:pPr>
      <w:r>
        <w:rPr>
          <w:rFonts w:ascii="微软雅黑" w:hAnsi="微软雅黑"/>
          <w:b/>
          <w:color w:val="1E823C"/>
        </w:rPr>
        <w:t>C. 毛片不足 1g取全部样品检验</w:t>
      </w:r>
    </w:p>
    <w:p>
      <w:pPr>
        <w:spacing w:after="20"/>
        <w:ind w:left="360"/>
      </w:pPr>
      <w:r>
        <w:rPr>
          <w:rFonts w:ascii="微软雅黑" w:hAnsi="微软雅黑"/>
        </w:rPr>
        <w:t>D. 直接从成品中取样无需混匀</w:t>
      </w:r>
    </w:p>
    <w:p>
      <w:pPr>
        <w:spacing w:after="40" w:line="276" w:lineRule="auto"/>
      </w:pPr>
      <w:r>
        <w:rPr>
          <w:rFonts w:ascii="微软雅黑" w:hAnsi="微软雅黑"/>
          <w:b/>
        </w:rPr>
        <w:t xml:space="preserve">177. </w:t>
      </w:r>
      <w:r>
        <w:rPr>
          <w:rFonts w:ascii="微软雅黑" w:hAnsi="微软雅黑"/>
        </w:rPr>
        <w:t>按照 GB/T 10288-2026 标准要求，种类鉴定 5.3.4 中试验步骤操作，描述正确的是。</w:t>
      </w:r>
      <w:r>
        <w:rPr>
          <w:rFonts w:ascii="微软雅黑" w:hAnsi="微软雅黑"/>
          <w:b/>
          <w:color w:val="1E823C"/>
        </w:rPr>
        <w:t xml:space="preserve">  【标准答案：ABCD】</w:t>
      </w:r>
    </w:p>
    <w:p>
      <w:pPr>
        <w:spacing w:after="20"/>
        <w:ind w:left="360"/>
      </w:pPr>
      <w:r>
        <w:rPr>
          <w:rFonts w:ascii="微软雅黑" w:hAnsi="微软雅黑"/>
          <w:b/>
          <w:color w:val="1E823C"/>
        </w:rPr>
        <w:t>A. 镊子取出绒子、羽毛</w:t>
      </w:r>
    </w:p>
    <w:p>
      <w:pPr>
        <w:spacing w:after="20"/>
        <w:ind w:left="360"/>
      </w:pPr>
      <w:r>
        <w:rPr>
          <w:rFonts w:ascii="微软雅黑" w:hAnsi="微软雅黑"/>
          <w:b/>
          <w:color w:val="1E823C"/>
        </w:rPr>
        <w:t>B. 去除缠绕绒丝</w:t>
      </w:r>
    </w:p>
    <w:p>
      <w:pPr>
        <w:spacing w:after="20"/>
        <w:ind w:left="360"/>
      </w:pPr>
      <w:r>
        <w:rPr>
          <w:rFonts w:ascii="微软雅黑" w:hAnsi="微软雅黑"/>
          <w:b/>
          <w:color w:val="1E823C"/>
        </w:rPr>
        <w:t>C. 放置投影仪/显微镜依据 GSB16-2763 鉴定</w:t>
      </w:r>
    </w:p>
    <w:p>
      <w:pPr>
        <w:spacing w:after="20"/>
        <w:ind w:left="360"/>
      </w:pPr>
      <w:r>
        <w:rPr>
          <w:rFonts w:ascii="微软雅黑" w:hAnsi="微软雅黑"/>
          <w:b/>
          <w:color w:val="1E823C"/>
        </w:rPr>
        <w:t>D. 分别收集鸭毛（绒）、鹅毛（绒）、不可区分毛（绒）称量</w:t>
      </w:r>
    </w:p>
    <w:p>
      <w:pPr>
        <w:spacing w:after="40" w:line="276" w:lineRule="auto"/>
      </w:pPr>
      <w:r>
        <w:rPr>
          <w:rFonts w:ascii="微软雅黑" w:hAnsi="微软雅黑"/>
          <w:b/>
        </w:rPr>
        <w:t xml:space="preserve">178. </w:t>
      </w:r>
      <w:r>
        <w:rPr>
          <w:rFonts w:ascii="微软雅黑" w:hAnsi="微软雅黑"/>
        </w:rPr>
        <w:t>按照 GB/T 10288-2026 标准要求，关于仅进行绒种类鉴定，说法正确的是。</w:t>
      </w:r>
      <w:r>
        <w:rPr>
          <w:rFonts w:ascii="微软雅黑" w:hAnsi="微软雅黑"/>
          <w:b/>
          <w:color w:val="1E823C"/>
        </w:rPr>
        <w:t xml:space="preserve">  【标准答案：ABC】</w:t>
      </w:r>
    </w:p>
    <w:p>
      <w:pPr>
        <w:spacing w:after="20"/>
        <w:ind w:left="360"/>
      </w:pPr>
      <w:r>
        <w:rPr>
          <w:rFonts w:ascii="微软雅黑" w:hAnsi="微软雅黑"/>
          <w:b/>
          <w:color w:val="1E823C"/>
        </w:rPr>
        <w:t>A. 适用试样标称鹅绒、实测绒子含量≥80.0%</w:t>
      </w:r>
    </w:p>
    <w:p>
      <w:pPr>
        <w:spacing w:after="20"/>
        <w:ind w:left="360"/>
      </w:pPr>
      <w:r>
        <w:rPr>
          <w:rFonts w:ascii="微软雅黑" w:hAnsi="微软雅黑"/>
          <w:b/>
          <w:color w:val="1E823C"/>
        </w:rPr>
        <w:t>B. 不可区分绒按已鉴别鹅鸭比例归类</w:t>
      </w:r>
    </w:p>
    <w:p>
      <w:pPr>
        <w:spacing w:after="20"/>
        <w:ind w:left="360"/>
      </w:pPr>
      <w:r>
        <w:rPr>
          <w:rFonts w:ascii="微软雅黑" w:hAnsi="微软雅黑"/>
          <w:b/>
          <w:color w:val="1E823C"/>
        </w:rPr>
        <w:t>C. 计算归类后鹅绒、归类后鸭绒含量</w:t>
      </w:r>
    </w:p>
    <w:p>
      <w:pPr>
        <w:spacing w:after="20"/>
        <w:ind w:left="360"/>
      </w:pPr>
      <w:r>
        <w:rPr>
          <w:rFonts w:ascii="微软雅黑" w:hAnsi="微软雅黑"/>
        </w:rPr>
        <w:t>D. 同时必须开展羽毛种类鉴定</w:t>
      </w:r>
    </w:p>
    <w:p>
      <w:pPr>
        <w:spacing w:after="40" w:line="276" w:lineRule="auto"/>
      </w:pPr>
      <w:r>
        <w:rPr>
          <w:rFonts w:ascii="微软雅黑" w:hAnsi="微软雅黑"/>
          <w:b/>
        </w:rPr>
        <w:t xml:space="preserve">179. </w:t>
      </w:r>
      <w:r>
        <w:rPr>
          <w:rFonts w:ascii="微软雅黑" w:hAnsi="微软雅黑"/>
        </w:rPr>
        <w:t>按照 GB/T 10288-2026 标准要求，鹅毛绒种类鉴定结果报告说法正确的是。</w:t>
      </w:r>
      <w:r>
        <w:rPr>
          <w:rFonts w:ascii="微软雅黑" w:hAnsi="微软雅黑"/>
          <w:b/>
          <w:color w:val="1E823C"/>
        </w:rPr>
        <w:t xml:space="preserve">  【标准答案：ABCD】</w:t>
      </w:r>
    </w:p>
    <w:p>
      <w:pPr>
        <w:spacing w:after="20"/>
        <w:ind w:left="360"/>
      </w:pPr>
      <w:r>
        <w:rPr>
          <w:rFonts w:ascii="微软雅黑" w:hAnsi="微软雅黑"/>
          <w:b/>
          <w:color w:val="1E823C"/>
        </w:rPr>
        <w:t>A. 完成成分分析毛、绒鉴定，报告最终鹅毛绒含量</w:t>
      </w:r>
    </w:p>
    <w:p>
      <w:pPr>
        <w:spacing w:after="20"/>
        <w:ind w:left="360"/>
      </w:pPr>
      <w:r>
        <w:rPr>
          <w:rFonts w:ascii="微软雅黑" w:hAnsi="微软雅黑"/>
          <w:b/>
          <w:color w:val="1E823C"/>
        </w:rPr>
        <w:t>B. 仅做绒鉴定报告归类后鹅绒含量</w:t>
      </w:r>
    </w:p>
    <w:p>
      <w:pPr>
        <w:spacing w:after="20"/>
        <w:ind w:left="360"/>
      </w:pPr>
      <w:r>
        <w:rPr>
          <w:rFonts w:ascii="微软雅黑" w:hAnsi="微软雅黑"/>
          <w:b/>
          <w:color w:val="1E823C"/>
        </w:rPr>
        <w:t>C. 仲裁检验以完成成分分析的鉴定结果为准</w:t>
      </w:r>
    </w:p>
    <w:p>
      <w:pPr>
        <w:spacing w:after="20"/>
        <w:ind w:left="360"/>
      </w:pPr>
      <w:r>
        <w:rPr>
          <w:rFonts w:ascii="微软雅黑" w:hAnsi="微软雅黑"/>
          <w:b/>
          <w:color w:val="1E823C"/>
        </w:rPr>
        <w:t>D. 未做成分分析，报告归类后鹅绒、归类后鹅毛含量</w:t>
      </w:r>
    </w:p>
    <w:p>
      <w:pPr>
        <w:spacing w:after="40" w:line="276" w:lineRule="auto"/>
      </w:pPr>
      <w:r>
        <w:rPr>
          <w:rFonts w:ascii="微软雅黑" w:hAnsi="微软雅黑"/>
          <w:b/>
        </w:rPr>
        <w:t xml:space="preserve">180. </w:t>
      </w:r>
      <w:r>
        <w:rPr>
          <w:rFonts w:ascii="微软雅黑" w:hAnsi="微软雅黑"/>
        </w:rPr>
        <w:t>按照 GB/T 10288-2026标准要求，种类鉴定检测项目平行样结果处理，正确的有。</w:t>
      </w:r>
      <w:r>
        <w:rPr>
          <w:rFonts w:ascii="微软雅黑" w:hAnsi="微软雅黑"/>
          <w:b/>
          <w:color w:val="1E823C"/>
        </w:rPr>
        <w:t xml:space="preserve">  【标准答案：ABCD】</w:t>
      </w:r>
    </w:p>
    <w:p>
      <w:pPr>
        <w:spacing w:after="20"/>
        <w:ind w:left="360"/>
      </w:pPr>
      <w:r>
        <w:rPr>
          <w:rFonts w:ascii="微软雅黑" w:hAnsi="微软雅黑"/>
          <w:b/>
          <w:color w:val="1E823C"/>
        </w:rPr>
        <w:t>A. 正常取 2 份试样算术平均作为最终结果</w:t>
      </w:r>
    </w:p>
    <w:p>
      <w:pPr>
        <w:spacing w:after="20"/>
        <w:ind w:left="360"/>
      </w:pPr>
      <w:r>
        <w:rPr>
          <w:rFonts w:ascii="微软雅黑" w:hAnsi="微软雅黑"/>
          <w:b/>
          <w:color w:val="1E823C"/>
        </w:rPr>
        <w:t>B. 两份结果差&gt;5.0%增加平行样</w:t>
      </w:r>
    </w:p>
    <w:p>
      <w:pPr>
        <w:spacing w:after="20"/>
        <w:ind w:left="360"/>
      </w:pPr>
      <w:r>
        <w:rPr>
          <w:rFonts w:ascii="微软雅黑" w:hAnsi="微软雅黑"/>
          <w:b/>
          <w:color w:val="1E823C"/>
        </w:rPr>
        <w:t>C. 差异超 5.0%，取 3 份算术平均为最终结果</w:t>
      </w:r>
    </w:p>
    <w:p>
      <w:pPr>
        <w:spacing w:after="20"/>
        <w:ind w:left="360"/>
      </w:pPr>
      <w:r>
        <w:rPr>
          <w:rFonts w:ascii="微软雅黑" w:hAnsi="微软雅黑"/>
          <w:b/>
          <w:color w:val="1E823C"/>
        </w:rPr>
        <w:t>D. 结果按 GB/T 8170 修约至 0.1%</w:t>
      </w:r>
    </w:p>
    <w:p>
      <w:pPr>
        <w:spacing w:after="40" w:line="276" w:lineRule="auto"/>
      </w:pPr>
      <w:r>
        <w:rPr>
          <w:rFonts w:ascii="微软雅黑" w:hAnsi="微软雅黑"/>
          <w:b/>
        </w:rPr>
        <w:t xml:space="preserve">181. </w:t>
      </w:r>
      <w:r>
        <w:rPr>
          <w:rFonts w:ascii="微软雅黑" w:hAnsi="微软雅黑"/>
        </w:rPr>
        <w:t>按照 GB/T 10288-2026标准要求，下面说法符合标准规则的是。</w:t>
      </w:r>
      <w:r>
        <w:rPr>
          <w:rFonts w:ascii="微软雅黑" w:hAnsi="微软雅黑"/>
          <w:b/>
          <w:color w:val="1E823C"/>
        </w:rPr>
        <w:t xml:space="preserve">  【标准答案：ABC】</w:t>
      </w:r>
    </w:p>
    <w:p>
      <w:pPr>
        <w:spacing w:after="20"/>
        <w:ind w:left="360"/>
      </w:pPr>
      <w:r>
        <w:rPr>
          <w:rFonts w:ascii="微软雅黑" w:hAnsi="微软雅黑"/>
          <w:b/>
          <w:color w:val="1E823C"/>
        </w:rPr>
        <w:t>A. 标称鸭毛绒不需要做种类鉴定</w:t>
      </w:r>
    </w:p>
    <w:p>
      <w:pPr>
        <w:spacing w:after="20"/>
        <w:ind w:left="360"/>
      </w:pPr>
      <w:r>
        <w:rPr>
          <w:rFonts w:ascii="微软雅黑" w:hAnsi="微软雅黑"/>
          <w:b/>
          <w:color w:val="1E823C"/>
        </w:rPr>
        <w:t>B. 纤羽归不可区分毛</w:t>
      </w:r>
    </w:p>
    <w:p>
      <w:pPr>
        <w:spacing w:after="20"/>
        <w:ind w:left="360"/>
      </w:pPr>
      <w:r>
        <w:rPr>
          <w:rFonts w:ascii="微软雅黑" w:hAnsi="微软雅黑"/>
          <w:b/>
          <w:color w:val="1E823C"/>
        </w:rPr>
        <w:t>C. 同一朵绒兼有鹅鸭特征判定为鸭</w:t>
      </w:r>
    </w:p>
    <w:p>
      <w:pPr>
        <w:spacing w:after="20"/>
        <w:ind w:left="360"/>
      </w:pPr>
      <w:r>
        <w:rPr>
          <w:rFonts w:ascii="微软雅黑" w:hAnsi="微软雅黑"/>
        </w:rPr>
        <w:t>D. 仲裁可以采用仅做绒鉴定结果</w:t>
      </w:r>
    </w:p>
    <w:p>
      <w:pPr>
        <w:spacing w:after="40" w:line="276" w:lineRule="auto"/>
      </w:pPr>
      <w:r>
        <w:rPr>
          <w:rFonts w:ascii="微软雅黑" w:hAnsi="微软雅黑"/>
          <w:b/>
        </w:rPr>
        <w:t xml:space="preserve">182. </w:t>
      </w:r>
      <w:r>
        <w:rPr>
          <w:rFonts w:ascii="微软雅黑" w:hAnsi="微软雅黑"/>
        </w:rPr>
        <w:t>GB/T 10288-2026 中 pH 检测需要的仪器设备包含。</w:t>
      </w:r>
      <w:r>
        <w:rPr>
          <w:rFonts w:ascii="微软雅黑" w:hAnsi="微软雅黑"/>
          <w:b/>
          <w:color w:val="1E823C"/>
        </w:rPr>
        <w:t xml:space="preserve">  【标准答案：ABC】</w:t>
      </w:r>
    </w:p>
    <w:p>
      <w:pPr>
        <w:spacing w:after="20"/>
        <w:ind w:left="360"/>
      </w:pPr>
      <w:r>
        <w:rPr>
          <w:rFonts w:ascii="微软雅黑" w:hAnsi="微软雅黑"/>
          <w:b/>
          <w:color w:val="1E823C"/>
        </w:rPr>
        <w:t>A. 分度值 0.01g 分析天平</w:t>
      </w:r>
    </w:p>
    <w:p>
      <w:pPr>
        <w:spacing w:after="20"/>
        <w:ind w:left="360"/>
      </w:pPr>
      <w:r>
        <w:rPr>
          <w:rFonts w:ascii="微软雅黑" w:hAnsi="微软雅黑"/>
          <w:b/>
          <w:color w:val="1E823C"/>
        </w:rPr>
        <w:t>B. 带温度补偿玻璃电极pH 计</w:t>
      </w:r>
    </w:p>
    <w:p>
      <w:pPr>
        <w:spacing w:after="20"/>
        <w:ind w:left="360"/>
      </w:pPr>
      <w:r>
        <w:rPr>
          <w:rFonts w:ascii="微软雅黑" w:hAnsi="微软雅黑"/>
          <w:b/>
          <w:color w:val="1E823C"/>
        </w:rPr>
        <w:t>C. 100mL 烧杯</w:t>
      </w:r>
    </w:p>
    <w:p>
      <w:pPr>
        <w:spacing w:after="20"/>
        <w:ind w:left="360"/>
      </w:pPr>
      <w:r>
        <w:rPr>
          <w:rFonts w:ascii="微软雅黑" w:hAnsi="微软雅黑"/>
        </w:rPr>
        <w:t>D. 容量瓶</w:t>
      </w:r>
    </w:p>
    <w:p>
      <w:pPr>
        <w:spacing w:after="40" w:line="276" w:lineRule="auto"/>
      </w:pPr>
      <w:r>
        <w:rPr>
          <w:rFonts w:ascii="微软雅黑" w:hAnsi="微软雅黑"/>
          <w:b/>
        </w:rPr>
        <w:t xml:space="preserve">183. </w:t>
      </w:r>
      <w:r>
        <w:rPr>
          <w:rFonts w:ascii="微软雅黑" w:hAnsi="微软雅黑"/>
        </w:rPr>
        <w:t>GB/T 10288-2026 中，关于 pH 计描述正确的有。</w:t>
      </w:r>
      <w:r>
        <w:rPr>
          <w:rFonts w:ascii="微软雅黑" w:hAnsi="微软雅黑"/>
          <w:b/>
          <w:color w:val="1E823C"/>
        </w:rPr>
        <w:t xml:space="preserve">  【标准答案：ABC】</w:t>
      </w:r>
    </w:p>
    <w:p>
      <w:pPr>
        <w:spacing w:after="20"/>
        <w:ind w:left="360"/>
      </w:pPr>
      <w:r>
        <w:rPr>
          <w:rFonts w:ascii="微软雅黑" w:hAnsi="微软雅黑"/>
          <w:b/>
          <w:color w:val="1E823C"/>
        </w:rPr>
        <w:t>A. 带玻璃电极</w:t>
      </w:r>
    </w:p>
    <w:p>
      <w:pPr>
        <w:spacing w:after="20"/>
        <w:ind w:left="360"/>
      </w:pPr>
      <w:r>
        <w:rPr>
          <w:rFonts w:ascii="微软雅黑" w:hAnsi="微软雅黑"/>
          <w:b/>
          <w:color w:val="1E823C"/>
        </w:rPr>
        <w:t>B. 具备温度补偿功能</w:t>
      </w:r>
    </w:p>
    <w:p>
      <w:pPr>
        <w:spacing w:after="20"/>
        <w:ind w:left="360"/>
      </w:pPr>
      <w:r>
        <w:rPr>
          <w:rFonts w:ascii="微软雅黑" w:hAnsi="微软雅黑"/>
          <w:b/>
          <w:color w:val="1E823C"/>
        </w:rPr>
        <w:t>C. 分度值至少0.01pH单位</w:t>
      </w:r>
    </w:p>
    <w:p>
      <w:pPr>
        <w:spacing w:after="20"/>
        <w:ind w:left="360"/>
      </w:pPr>
      <w:r>
        <w:rPr>
          <w:rFonts w:ascii="微软雅黑" w:hAnsi="微软雅黑"/>
        </w:rPr>
        <w:t>D. 测试完成后才用缓冲液校准</w:t>
      </w:r>
    </w:p>
    <w:p>
      <w:pPr>
        <w:spacing w:after="40" w:line="276" w:lineRule="auto"/>
      </w:pPr>
      <w:r>
        <w:rPr>
          <w:rFonts w:ascii="微软雅黑" w:hAnsi="微软雅黑"/>
          <w:b/>
        </w:rPr>
        <w:t xml:space="preserve">184. </w:t>
      </w:r>
      <w:r>
        <w:rPr>
          <w:rFonts w:ascii="微软雅黑" w:hAnsi="微软雅黑"/>
        </w:rPr>
        <w:t>关于 GB/T 10288-2026 羽绒羽毛pH测试试样前处理操作，描述正确的是。</w:t>
      </w:r>
      <w:r>
        <w:rPr>
          <w:rFonts w:ascii="微软雅黑" w:hAnsi="微软雅黑"/>
          <w:b/>
          <w:color w:val="1E823C"/>
        </w:rPr>
        <w:t xml:space="preserve">  【标准答案：ABC】</w:t>
      </w:r>
    </w:p>
    <w:p>
      <w:pPr>
        <w:spacing w:after="20"/>
        <w:ind w:left="360"/>
      </w:pPr>
      <w:r>
        <w:rPr>
          <w:rFonts w:ascii="微软雅黑" w:hAnsi="微软雅黑"/>
          <w:b/>
          <w:color w:val="1E823C"/>
        </w:rPr>
        <w:t>A. 称取2份试样</w:t>
      </w:r>
    </w:p>
    <w:p>
      <w:pPr>
        <w:spacing w:after="20"/>
        <w:ind w:left="360"/>
      </w:pPr>
      <w:r>
        <w:rPr>
          <w:rFonts w:ascii="微软雅黑" w:hAnsi="微软雅黑"/>
          <w:b/>
          <w:color w:val="1E823C"/>
        </w:rPr>
        <w:t>B. 长于 5cm 毛片碎至5cm 以下</w:t>
      </w:r>
    </w:p>
    <w:p>
      <w:pPr>
        <w:spacing w:after="20"/>
        <w:ind w:left="360"/>
      </w:pPr>
      <w:r>
        <w:rPr>
          <w:rFonts w:ascii="微软雅黑" w:hAnsi="微软雅黑"/>
          <w:b/>
          <w:color w:val="1E823C"/>
        </w:rPr>
        <w:t>C. 加入70mL蒸馏水</w:t>
      </w:r>
    </w:p>
    <w:p>
      <w:pPr>
        <w:spacing w:after="20"/>
        <w:ind w:left="360"/>
      </w:pPr>
      <w:r>
        <w:rPr>
          <w:rFonts w:ascii="微软雅黑" w:hAnsi="微软雅黑"/>
        </w:rPr>
        <w:t>D. 不需要搅拌直接振荡</w:t>
      </w:r>
    </w:p>
    <w:p>
      <w:pPr>
        <w:spacing w:after="40" w:line="276" w:lineRule="auto"/>
      </w:pPr>
      <w:r>
        <w:rPr>
          <w:rFonts w:ascii="微软雅黑" w:hAnsi="微软雅黑"/>
          <w:b/>
        </w:rPr>
        <w:t xml:space="preserve">185. </w:t>
      </w:r>
      <w:r>
        <w:rPr>
          <w:rFonts w:ascii="微软雅黑" w:hAnsi="微软雅黑"/>
        </w:rPr>
        <w:t>关于 GB/T 10288-2026 羽绒羽毛 pH测试振荡的试验条件，说法正确的是。</w:t>
      </w:r>
      <w:r>
        <w:rPr>
          <w:rFonts w:ascii="微软雅黑" w:hAnsi="微软雅黑"/>
          <w:b/>
          <w:color w:val="1E823C"/>
        </w:rPr>
        <w:t xml:space="preserve">  【标准答案：ABD】</w:t>
      </w:r>
    </w:p>
    <w:p>
      <w:pPr>
        <w:spacing w:after="20"/>
        <w:ind w:left="360"/>
      </w:pPr>
      <w:r>
        <w:rPr>
          <w:rFonts w:ascii="微软雅黑" w:hAnsi="微软雅黑"/>
          <w:b/>
          <w:color w:val="1E823C"/>
        </w:rPr>
        <w:t>A. 频率（60±2）次/min</w:t>
      </w:r>
    </w:p>
    <w:p>
      <w:pPr>
        <w:spacing w:after="20"/>
        <w:ind w:left="360"/>
      </w:pPr>
      <w:r>
        <w:rPr>
          <w:rFonts w:ascii="微软雅黑" w:hAnsi="微软雅黑"/>
          <w:b/>
          <w:color w:val="1E823C"/>
        </w:rPr>
        <w:t>B. 振幅（40±2）mm</w:t>
      </w:r>
    </w:p>
    <w:p>
      <w:pPr>
        <w:spacing w:after="20"/>
        <w:ind w:left="360"/>
      </w:pPr>
      <w:r>
        <w:rPr>
          <w:rFonts w:ascii="微软雅黑" w:hAnsi="微软雅黑"/>
        </w:rPr>
        <w:t>C. 振荡环境温度（10~25）℃</w:t>
      </w:r>
    </w:p>
    <w:p>
      <w:pPr>
        <w:spacing w:after="20"/>
        <w:ind w:left="360"/>
      </w:pPr>
      <w:r>
        <w:rPr>
          <w:rFonts w:ascii="微软雅黑" w:hAnsi="微软雅黑"/>
          <w:b/>
          <w:color w:val="1E823C"/>
        </w:rPr>
        <w:t>D. 振荡时间3h</w:t>
      </w:r>
    </w:p>
    <w:p>
      <w:pPr>
        <w:spacing w:after="40" w:line="276" w:lineRule="auto"/>
      </w:pPr>
      <w:r>
        <w:rPr>
          <w:rFonts w:ascii="微软雅黑" w:hAnsi="微软雅黑"/>
          <w:b/>
        </w:rPr>
        <w:t xml:space="preserve">186. </w:t>
      </w:r>
      <w:r>
        <w:rPr>
          <w:rFonts w:ascii="微软雅黑" w:hAnsi="微软雅黑"/>
        </w:rPr>
        <w:t>关于 GB/T 10288-2026 羽绒羽毛 pH 测定操作，正确的有。</w:t>
      </w:r>
      <w:r>
        <w:rPr>
          <w:rFonts w:ascii="微软雅黑" w:hAnsi="微软雅黑"/>
          <w:b/>
          <w:color w:val="1E823C"/>
        </w:rPr>
        <w:t xml:space="preserve">  【标准答案：ABC】</w:t>
      </w:r>
    </w:p>
    <w:p>
      <w:pPr>
        <w:spacing w:after="20"/>
        <w:ind w:left="360"/>
      </w:pPr>
      <w:r>
        <w:rPr>
          <w:rFonts w:ascii="微软雅黑" w:hAnsi="微软雅黑"/>
          <w:b/>
          <w:color w:val="1E823C"/>
        </w:rPr>
        <w:t>A. 测试前用标准缓冲液校准pH计</w:t>
      </w:r>
    </w:p>
    <w:p>
      <w:pPr>
        <w:spacing w:after="20"/>
        <w:ind w:left="360"/>
      </w:pPr>
      <w:r>
        <w:rPr>
          <w:rFonts w:ascii="微软雅黑" w:hAnsi="微软雅黑"/>
          <w:b/>
          <w:color w:val="1E823C"/>
        </w:rPr>
        <w:t>B. 电极浸没滤液至少10mm</w:t>
      </w:r>
    </w:p>
    <w:p>
      <w:pPr>
        <w:spacing w:after="20"/>
        <w:ind w:left="360"/>
      </w:pPr>
      <w:r>
        <w:rPr>
          <w:rFonts w:ascii="微软雅黑" w:hAnsi="微软雅黑"/>
          <w:b/>
          <w:color w:val="1E823C"/>
        </w:rPr>
        <w:t>C. 等待示值稳定再读数</w:t>
      </w:r>
    </w:p>
    <w:p>
      <w:pPr>
        <w:spacing w:after="20"/>
        <w:ind w:left="360"/>
      </w:pPr>
      <w:r>
        <w:rPr>
          <w:rFonts w:ascii="微软雅黑" w:hAnsi="微软雅黑"/>
        </w:rPr>
        <w:t>D. 必须在 25℃恒温条件下测试</w:t>
      </w:r>
    </w:p>
    <w:p>
      <w:pPr>
        <w:spacing w:after="40" w:line="276" w:lineRule="auto"/>
      </w:pPr>
      <w:r>
        <w:rPr>
          <w:rFonts w:ascii="微软雅黑" w:hAnsi="微软雅黑"/>
          <w:b/>
        </w:rPr>
        <w:t xml:space="preserve">187. </w:t>
      </w:r>
      <w:r>
        <w:rPr>
          <w:rFonts w:ascii="微软雅黑" w:hAnsi="微软雅黑"/>
        </w:rPr>
        <w:t>GB/T 10288-2026 羽绒羽毛 pH测试结果的处理要求，正确的是。</w:t>
      </w:r>
      <w:r>
        <w:rPr>
          <w:rFonts w:ascii="微软雅黑" w:hAnsi="微软雅黑"/>
          <w:b/>
          <w:color w:val="1E823C"/>
        </w:rPr>
        <w:t xml:space="preserve">  【标准答案：ABC】</w:t>
      </w:r>
    </w:p>
    <w:p>
      <w:pPr>
        <w:spacing w:after="20"/>
        <w:ind w:left="360"/>
      </w:pPr>
      <w:r>
        <w:rPr>
          <w:rFonts w:ascii="微软雅黑" w:hAnsi="微软雅黑"/>
          <w:b/>
          <w:color w:val="1E823C"/>
        </w:rPr>
        <w:t>A. 取两份试样算术平均值</w:t>
      </w:r>
    </w:p>
    <w:p>
      <w:pPr>
        <w:spacing w:after="20"/>
        <w:ind w:left="360"/>
      </w:pPr>
      <w:r>
        <w:rPr>
          <w:rFonts w:ascii="微软雅黑" w:hAnsi="微软雅黑"/>
          <w:b/>
          <w:color w:val="1E823C"/>
        </w:rPr>
        <w:t>B. 差值&gt;0.2，重新取样测试</w:t>
      </w:r>
    </w:p>
    <w:p>
      <w:pPr>
        <w:spacing w:after="20"/>
        <w:ind w:left="360"/>
      </w:pPr>
      <w:r>
        <w:rPr>
          <w:rFonts w:ascii="微软雅黑" w:hAnsi="微软雅黑"/>
          <w:b/>
          <w:color w:val="1E823C"/>
        </w:rPr>
        <w:t>C. 结果按 GB/T 8170 修约至 0.1</w:t>
      </w:r>
    </w:p>
    <w:p>
      <w:pPr>
        <w:spacing w:after="20"/>
        <w:ind w:left="360"/>
      </w:pPr>
      <w:r>
        <w:rPr>
          <w:rFonts w:ascii="微软雅黑" w:hAnsi="微软雅黑"/>
        </w:rPr>
        <w:t>D. 差值&gt;0.2，取两份试样算术平均值°（01-2 A.绒子 B.绒丝C. 羽丝 D. 损伤羽毛</w:t>
      </w:r>
    </w:p>
    <w:p>
      <w:pPr>
        <w:spacing w:after="40" w:line="276" w:lineRule="auto"/>
      </w:pPr>
      <w:r>
        <w:rPr>
          <w:rFonts w:ascii="微软雅黑" w:hAnsi="微软雅黑"/>
          <w:b/>
        </w:rPr>
        <w:t xml:space="preserve">188. </w:t>
      </w:r>
      <w:r>
        <w:rPr>
          <w:rFonts w:ascii="微软雅黑" w:hAnsi="微软雅黑"/>
        </w:rPr>
        <w:t>GB/T 17685-2026 中，“羽绒羽毛”的定义包含。</w:t>
      </w:r>
      <w:r>
        <w:rPr>
          <w:rFonts w:ascii="微软雅黑" w:hAnsi="微软雅黑"/>
          <w:b/>
          <w:color w:val="1E823C"/>
        </w:rPr>
        <w:t xml:space="preserve">  【标准答案：ABCD】</w:t>
      </w:r>
    </w:p>
    <w:p>
      <w:pPr>
        <w:spacing w:after="20"/>
        <w:ind w:left="360"/>
      </w:pPr>
      <w:r>
        <w:rPr>
          <w:rFonts w:ascii="微软雅黑" w:hAnsi="微软雅黑"/>
          <w:b/>
          <w:color w:val="1E823C"/>
        </w:rPr>
        <w:t>A. 绒子</w:t>
      </w:r>
    </w:p>
    <w:p>
      <w:pPr>
        <w:spacing w:after="20"/>
        <w:ind w:left="360"/>
      </w:pPr>
      <w:r>
        <w:rPr>
          <w:rFonts w:ascii="微软雅黑" w:hAnsi="微软雅黑"/>
          <w:b/>
          <w:color w:val="1E823C"/>
        </w:rPr>
        <w:t>B. 绒丝</w:t>
      </w:r>
    </w:p>
    <w:p>
      <w:pPr>
        <w:spacing w:after="20"/>
        <w:ind w:left="360"/>
      </w:pPr>
      <w:r>
        <w:rPr>
          <w:rFonts w:ascii="微软雅黑" w:hAnsi="微软雅黑"/>
          <w:b/>
          <w:color w:val="1E823C"/>
        </w:rPr>
        <w:t>C. 羽丝</w:t>
      </w:r>
    </w:p>
    <w:p>
      <w:pPr>
        <w:spacing w:after="20"/>
        <w:ind w:left="360"/>
      </w:pPr>
      <w:r>
        <w:rPr>
          <w:rFonts w:ascii="微软雅黑" w:hAnsi="微软雅黑"/>
          <w:b/>
          <w:color w:val="1E823C"/>
        </w:rPr>
        <w:t>D. 损伤羽毛</w:t>
      </w:r>
    </w:p>
    <w:p>
      <w:pPr>
        <w:spacing w:after="40" w:line="276" w:lineRule="auto"/>
      </w:pPr>
      <w:r>
        <w:rPr>
          <w:rFonts w:ascii="微软雅黑" w:hAnsi="微软雅黑"/>
          <w:b/>
        </w:rPr>
        <w:t xml:space="preserve">189. </w:t>
      </w:r>
      <w:r>
        <w:rPr>
          <w:rFonts w:ascii="微软雅黑" w:hAnsi="微软雅黑"/>
        </w:rPr>
        <w:t>GB/T 14272-2021中，羽绒服装的“使用说明”应包含。</w:t>
      </w:r>
      <w:r>
        <w:rPr>
          <w:rFonts w:ascii="微软雅黑" w:hAnsi="微软雅黑"/>
          <w:b/>
          <w:color w:val="1E823C"/>
        </w:rPr>
        <w:t xml:space="preserve">  【标准答案：ABC】</w:t>
      </w:r>
    </w:p>
    <w:p>
      <w:pPr>
        <w:spacing w:after="20"/>
        <w:ind w:left="360"/>
      </w:pPr>
      <w:r>
        <w:rPr>
          <w:rFonts w:ascii="微软雅黑" w:hAnsi="微软雅黑"/>
          <w:b/>
          <w:color w:val="1E823C"/>
        </w:rPr>
        <w:t>A. 羽绒种类</w:t>
      </w:r>
    </w:p>
    <w:p>
      <w:pPr>
        <w:spacing w:after="20"/>
        <w:ind w:left="360"/>
      </w:pPr>
      <w:r>
        <w:rPr>
          <w:rFonts w:ascii="微软雅黑" w:hAnsi="微软雅黑"/>
          <w:b/>
          <w:color w:val="1E823C"/>
        </w:rPr>
        <w:t>B. 绒子含量</w:t>
      </w:r>
    </w:p>
    <w:p>
      <w:pPr>
        <w:spacing w:after="20"/>
        <w:ind w:left="360"/>
      </w:pPr>
      <w:r>
        <w:rPr>
          <w:rFonts w:ascii="微软雅黑" w:hAnsi="微软雅黑"/>
          <w:b/>
          <w:color w:val="1E823C"/>
        </w:rPr>
        <w:t>C. 充绒量</w:t>
      </w:r>
    </w:p>
    <w:p>
      <w:pPr>
        <w:spacing w:after="20"/>
        <w:ind w:left="360"/>
      </w:pPr>
      <w:r>
        <w:rPr>
          <w:rFonts w:ascii="微软雅黑" w:hAnsi="微软雅黑"/>
        </w:rPr>
        <w:t>D. 羽绒颜色</w:t>
      </w:r>
    </w:p>
    <w:p>
      <w:pPr>
        <w:spacing w:after="40" w:line="276" w:lineRule="auto"/>
      </w:pPr>
      <w:r>
        <w:rPr>
          <w:rFonts w:ascii="微软雅黑" w:hAnsi="微软雅黑"/>
          <w:b/>
        </w:rPr>
        <w:t xml:space="preserve">190. </w:t>
      </w:r>
      <w:r>
        <w:rPr>
          <w:rFonts w:ascii="微软雅黑" w:hAnsi="微软雅黑"/>
        </w:rPr>
        <w:t>标称为白鸭绒的样品，分别按照 GB/T 14272-2021、GB/T 17685-2026 进行检测，均需要考核的指标为。</w:t>
      </w:r>
      <w:r>
        <w:rPr>
          <w:rFonts w:ascii="微软雅黑" w:hAnsi="微软雅黑"/>
          <w:b/>
          <w:color w:val="1E823C"/>
        </w:rPr>
        <w:t xml:space="preserve">  【标准答案：ACD】</w:t>
      </w:r>
    </w:p>
    <w:p>
      <w:pPr>
        <w:spacing w:after="20"/>
        <w:ind w:left="360"/>
      </w:pPr>
      <w:r>
        <w:rPr>
          <w:rFonts w:ascii="微软雅黑" w:hAnsi="微软雅黑"/>
          <w:b/>
          <w:color w:val="1E823C"/>
        </w:rPr>
        <w:t>A. 绒子含量</w:t>
      </w:r>
    </w:p>
    <w:p>
      <w:pPr>
        <w:spacing w:after="20"/>
        <w:ind w:left="360"/>
      </w:pPr>
      <w:r>
        <w:rPr>
          <w:rFonts w:ascii="微软雅黑" w:hAnsi="微软雅黑"/>
        </w:rPr>
        <w:t>B. 异色毛绒</w:t>
      </w:r>
    </w:p>
    <w:p>
      <w:pPr>
        <w:spacing w:after="20"/>
        <w:ind w:left="360"/>
      </w:pPr>
      <w:r>
        <w:rPr>
          <w:rFonts w:ascii="微软雅黑" w:hAnsi="微软雅黑"/>
          <w:b/>
          <w:color w:val="1E823C"/>
        </w:rPr>
        <w:t>C. 残脂率</w:t>
      </w:r>
    </w:p>
    <w:p>
      <w:pPr>
        <w:spacing w:after="20"/>
        <w:ind w:left="360"/>
      </w:pPr>
      <w:r>
        <w:rPr>
          <w:rFonts w:ascii="微软雅黑" w:hAnsi="微软雅黑"/>
          <w:b/>
          <w:color w:val="1E823C"/>
        </w:rPr>
        <w:t>D. 杂质</w:t>
      </w:r>
    </w:p>
    <w:p>
      <w:pPr>
        <w:spacing w:after="40" w:line="276" w:lineRule="auto"/>
      </w:pPr>
      <w:r>
        <w:rPr>
          <w:rFonts w:ascii="微软雅黑" w:hAnsi="微软雅黑"/>
          <w:b/>
        </w:rPr>
        <w:t xml:space="preserve">191. </w:t>
      </w:r>
      <w:r>
        <w:rPr>
          <w:rFonts w:ascii="微软雅黑" w:hAnsi="微软雅黑"/>
        </w:rPr>
        <w:t>GB/T 17685-2026 中，以下可以判定为“损伤羽毛”的有。</w:t>
      </w:r>
      <w:r>
        <w:rPr>
          <w:rFonts w:ascii="微软雅黑" w:hAnsi="微软雅黑"/>
          <w:b/>
          <w:color w:val="1E823C"/>
        </w:rPr>
        <w:t xml:space="preserve">  【标准答案：ABC】</w:t>
      </w:r>
    </w:p>
    <w:p>
      <w:pPr>
        <w:spacing w:after="20"/>
        <w:ind w:left="360"/>
      </w:pPr>
      <w:r>
        <w:rPr>
          <w:rFonts w:ascii="微软雅黑" w:hAnsi="微软雅黑"/>
          <w:b/>
          <w:color w:val="1E823C"/>
        </w:rPr>
        <w:t>A. 羽轴断裂</w:t>
      </w:r>
    </w:p>
    <w:p>
      <w:pPr>
        <w:spacing w:after="20"/>
        <w:ind w:left="360"/>
      </w:pPr>
      <w:r>
        <w:rPr>
          <w:rFonts w:ascii="微软雅黑" w:hAnsi="微软雅黑"/>
          <w:b/>
          <w:color w:val="1E823C"/>
        </w:rPr>
        <w:t>B. 羽片残缺大于羽面总面积1/3</w:t>
      </w:r>
    </w:p>
    <w:p>
      <w:pPr>
        <w:spacing w:after="20"/>
        <w:ind w:left="360"/>
      </w:pPr>
      <w:r>
        <w:rPr>
          <w:rFonts w:ascii="微软雅黑" w:hAnsi="微软雅黑"/>
          <w:b/>
          <w:color w:val="1E823C"/>
        </w:rPr>
        <w:t>C. 羽片残缺大于羽面总面积1/2</w:t>
      </w:r>
    </w:p>
    <w:p>
      <w:pPr>
        <w:spacing w:after="20"/>
        <w:ind w:left="360"/>
      </w:pPr>
      <w:r>
        <w:rPr>
          <w:rFonts w:ascii="微软雅黑" w:hAnsi="微软雅黑"/>
        </w:rPr>
        <w:t>D. 羽片残缺大概为羽面总面积1/5</w:t>
      </w:r>
    </w:p>
    <w:p>
      <w:pPr>
        <w:spacing w:after="40" w:line="276" w:lineRule="auto"/>
      </w:pPr>
      <w:r>
        <w:rPr>
          <w:rFonts w:ascii="微软雅黑" w:hAnsi="微软雅黑"/>
          <w:b/>
        </w:rPr>
        <w:t xml:space="preserve">192. </w:t>
      </w:r>
      <w:r>
        <w:rPr>
          <w:rFonts w:ascii="微软雅黑" w:hAnsi="微软雅黑"/>
        </w:rPr>
        <w:t>GB/T 17685-2026中，再利用羽绒填充物的品质要求包括。</w:t>
      </w:r>
      <w:r>
        <w:rPr>
          <w:rFonts w:ascii="微软雅黑" w:hAnsi="微软雅黑"/>
          <w:b/>
          <w:color w:val="1E823C"/>
        </w:rPr>
        <w:t xml:space="preserve">  【标准答案：ABC】</w:t>
      </w:r>
    </w:p>
    <w:p>
      <w:pPr>
        <w:spacing w:after="20"/>
        <w:ind w:left="360"/>
      </w:pPr>
      <w:r>
        <w:rPr>
          <w:rFonts w:ascii="微软雅黑" w:hAnsi="微软雅黑"/>
          <w:b/>
          <w:color w:val="1E823C"/>
        </w:rPr>
        <w:t>A. 绒子含量</w:t>
      </w:r>
    </w:p>
    <w:p>
      <w:pPr>
        <w:spacing w:after="20"/>
        <w:ind w:left="360"/>
      </w:pPr>
      <w:r>
        <w:rPr>
          <w:rFonts w:ascii="微软雅黑" w:hAnsi="微软雅黑"/>
          <w:b/>
          <w:color w:val="1E823C"/>
        </w:rPr>
        <w:t>B. 残脂率</w:t>
      </w:r>
    </w:p>
    <w:p>
      <w:pPr>
        <w:spacing w:after="20"/>
        <w:ind w:left="360"/>
      </w:pPr>
      <w:r>
        <w:rPr>
          <w:rFonts w:ascii="微软雅黑" w:hAnsi="微软雅黑"/>
          <w:b/>
          <w:color w:val="1E823C"/>
        </w:rPr>
        <w:t>C. 清洁度</w:t>
      </w:r>
    </w:p>
    <w:p>
      <w:pPr>
        <w:spacing w:after="20"/>
        <w:ind w:left="360"/>
      </w:pPr>
      <w:r>
        <w:rPr>
          <w:rFonts w:ascii="微软雅黑" w:hAnsi="微软雅黑"/>
        </w:rPr>
        <w:t>D. 烷基酚(AP)和烷基酚聚氧乙烯醚(APEO)</w:t>
      </w:r>
    </w:p>
    <w:p>
      <w:pPr>
        <w:spacing w:after="40" w:line="276" w:lineRule="auto"/>
      </w:pPr>
      <w:r>
        <w:rPr>
          <w:rFonts w:ascii="微软雅黑" w:hAnsi="微软雅黑"/>
          <w:b/>
        </w:rPr>
        <w:t xml:space="preserve">193. </w:t>
      </w:r>
      <w:r>
        <w:rPr>
          <w:rFonts w:ascii="微软雅黑" w:hAnsi="微软雅黑"/>
        </w:rPr>
        <w:t>GB/T 17685-2026中，羽绒羽毛的残脂率限量要求适用于。</w:t>
      </w:r>
      <w:r>
        <w:rPr>
          <w:rFonts w:ascii="微软雅黑" w:hAnsi="微软雅黑"/>
          <w:b/>
          <w:color w:val="1E823C"/>
        </w:rPr>
        <w:t xml:space="preserve">  【标准答案：ABD】</w:t>
      </w:r>
    </w:p>
    <w:p>
      <w:pPr>
        <w:spacing w:after="20"/>
        <w:ind w:left="360"/>
      </w:pPr>
      <w:r>
        <w:rPr>
          <w:rFonts w:ascii="微软雅黑" w:hAnsi="微软雅黑"/>
          <w:b/>
          <w:color w:val="1E823C"/>
        </w:rPr>
        <w:t>A. 再利用鸭绒</w:t>
      </w:r>
    </w:p>
    <w:p>
      <w:pPr>
        <w:spacing w:after="20"/>
        <w:ind w:left="360"/>
      </w:pPr>
      <w:r>
        <w:rPr>
          <w:rFonts w:ascii="微软雅黑" w:hAnsi="微软雅黑"/>
          <w:b/>
          <w:color w:val="1E823C"/>
        </w:rPr>
        <w:t>B. 原生精洗鹅绒</w:t>
      </w:r>
    </w:p>
    <w:p>
      <w:pPr>
        <w:spacing w:after="20"/>
        <w:ind w:left="360"/>
      </w:pPr>
      <w:r>
        <w:rPr>
          <w:rFonts w:ascii="微软雅黑" w:hAnsi="微软雅黑"/>
        </w:rPr>
        <w:t>C. 原生初洗鸭绒</w:t>
      </w:r>
    </w:p>
    <w:p>
      <w:pPr>
        <w:spacing w:after="20"/>
        <w:ind w:left="360"/>
      </w:pPr>
      <w:r>
        <w:rPr>
          <w:rFonts w:ascii="微软雅黑" w:hAnsi="微软雅黑"/>
          <w:b/>
          <w:color w:val="1E823C"/>
        </w:rPr>
        <w:t>D. 再利用鹅毛</w:t>
      </w:r>
    </w:p>
    <w:p>
      <w:pPr>
        <w:spacing w:after="40" w:line="276" w:lineRule="auto"/>
      </w:pPr>
      <w:r>
        <w:rPr>
          <w:rFonts w:ascii="微软雅黑" w:hAnsi="微软雅黑"/>
          <w:b/>
        </w:rPr>
        <w:t xml:space="preserve">194. </w:t>
      </w:r>
      <w:r>
        <w:rPr>
          <w:rFonts w:ascii="微软雅黑" w:hAnsi="微软雅黑"/>
        </w:rPr>
        <w:t>GB/T 14272-2021 中，羽绒填充料品质要求的参数有。</w:t>
      </w:r>
      <w:r>
        <w:rPr>
          <w:rFonts w:ascii="微软雅黑" w:hAnsi="微软雅黑"/>
          <w:b/>
          <w:color w:val="1E823C"/>
        </w:rPr>
        <w:t xml:space="preserve">  【标准答案：ABCD】</w:t>
      </w:r>
    </w:p>
    <w:p>
      <w:pPr>
        <w:spacing w:after="20"/>
        <w:ind w:left="360"/>
      </w:pPr>
      <w:r>
        <w:rPr>
          <w:rFonts w:ascii="微软雅黑" w:hAnsi="微软雅黑"/>
          <w:b/>
          <w:color w:val="1E823C"/>
        </w:rPr>
        <w:t>A. 绒子含量</w:t>
      </w:r>
    </w:p>
    <w:p>
      <w:pPr>
        <w:spacing w:after="20"/>
        <w:ind w:left="360"/>
      </w:pPr>
      <w:r>
        <w:rPr>
          <w:rFonts w:ascii="微软雅黑" w:hAnsi="微软雅黑"/>
          <w:b/>
          <w:color w:val="1E823C"/>
        </w:rPr>
        <w:t>B. 蓬松度</w:t>
      </w:r>
    </w:p>
    <w:p>
      <w:pPr>
        <w:spacing w:after="20"/>
        <w:ind w:left="360"/>
      </w:pPr>
      <w:r>
        <w:rPr>
          <w:rFonts w:ascii="微软雅黑" w:hAnsi="微软雅黑"/>
          <w:b/>
          <w:color w:val="1E823C"/>
        </w:rPr>
        <w:t>C. 耗氧量</w:t>
      </w:r>
    </w:p>
    <w:p>
      <w:pPr>
        <w:spacing w:after="20"/>
        <w:ind w:left="360"/>
      </w:pPr>
      <w:r>
        <w:rPr>
          <w:rFonts w:ascii="微软雅黑" w:hAnsi="微软雅黑"/>
          <w:b/>
          <w:color w:val="1E823C"/>
        </w:rPr>
        <w:t>D. 杂质</w:t>
      </w:r>
    </w:p>
    <w:p>
      <w:pPr>
        <w:spacing w:after="40" w:line="276" w:lineRule="auto"/>
      </w:pPr>
      <w:r>
        <w:rPr>
          <w:rFonts w:ascii="微软雅黑" w:hAnsi="微软雅黑"/>
          <w:b/>
        </w:rPr>
        <w:t xml:space="preserve">195. </w:t>
      </w:r>
      <w:r>
        <w:rPr>
          <w:rFonts w:ascii="微软雅黑" w:hAnsi="微软雅黑"/>
        </w:rPr>
        <w:t>GB/T 14272-2021中，充绒量偏差的正确说法是。</w:t>
      </w:r>
      <w:r>
        <w:rPr>
          <w:rFonts w:ascii="微软雅黑" w:hAnsi="微软雅黑"/>
          <w:b/>
          <w:color w:val="1E823C"/>
        </w:rPr>
        <w:t xml:space="preserve">  【标准答案：AD】</w:t>
      </w:r>
    </w:p>
    <w:p>
      <w:pPr>
        <w:spacing w:after="20"/>
        <w:ind w:left="360"/>
      </w:pPr>
      <w:r>
        <w:rPr>
          <w:rFonts w:ascii="微软雅黑" w:hAnsi="微软雅黑"/>
          <w:b/>
          <w:color w:val="1E823C"/>
        </w:rPr>
        <w:t>A. 成品充绒量与明示值偏差≥-5.0%</w:t>
      </w:r>
    </w:p>
    <w:p>
      <w:pPr>
        <w:spacing w:after="20"/>
        <w:ind w:left="360"/>
      </w:pPr>
      <w:r>
        <w:rPr>
          <w:rFonts w:ascii="微软雅黑" w:hAnsi="微软雅黑"/>
        </w:rPr>
        <w:t>B. 单格充绒量偏差不大于±20%</w:t>
      </w:r>
    </w:p>
    <w:p>
      <w:pPr>
        <w:spacing w:after="20"/>
        <w:ind w:left="360"/>
      </w:pPr>
      <w:r>
        <w:rPr>
          <w:rFonts w:ascii="微软雅黑" w:hAnsi="微软雅黑"/>
        </w:rPr>
        <w:t>C. 检测时应取3件成衣样品，取其平均值</w:t>
      </w:r>
    </w:p>
    <w:p>
      <w:pPr>
        <w:spacing w:after="20"/>
        <w:ind w:left="360"/>
      </w:pPr>
      <w:r>
        <w:rPr>
          <w:rFonts w:ascii="微软雅黑" w:hAnsi="微软雅黑"/>
          <w:b/>
          <w:color w:val="1E823C"/>
        </w:rPr>
        <w:t>D. 按公式计算充绒量时，试验结果按照 GB/T 8170修约至整数</w:t>
      </w:r>
    </w:p>
    <w:p>
      <w:pPr>
        <w:spacing w:after="40" w:line="276" w:lineRule="auto"/>
      </w:pPr>
      <w:r>
        <w:rPr>
          <w:rFonts w:ascii="微软雅黑" w:hAnsi="微软雅黑"/>
          <w:b/>
        </w:rPr>
        <w:t xml:space="preserve">196. </w:t>
      </w:r>
      <w:r>
        <w:rPr>
          <w:rFonts w:ascii="微软雅黑" w:hAnsi="微软雅黑"/>
        </w:rPr>
        <w:t>残脂率指标可以反映羽绒的。</w:t>
      </w:r>
      <w:r>
        <w:rPr>
          <w:rFonts w:ascii="微软雅黑" w:hAnsi="微软雅黑"/>
          <w:b/>
          <w:color w:val="1E823C"/>
        </w:rPr>
        <w:t xml:space="preserve">  【标准答案：BC】</w:t>
      </w:r>
    </w:p>
    <w:p>
      <w:pPr>
        <w:spacing w:after="20"/>
        <w:ind w:left="360"/>
      </w:pPr>
      <w:r>
        <w:rPr>
          <w:rFonts w:ascii="微软雅黑" w:hAnsi="微软雅黑"/>
        </w:rPr>
        <w:t>A. 蓬松度值</w:t>
      </w:r>
    </w:p>
    <w:p>
      <w:pPr>
        <w:spacing w:after="20"/>
        <w:ind w:left="360"/>
      </w:pPr>
      <w:r>
        <w:rPr>
          <w:rFonts w:ascii="微软雅黑" w:hAnsi="微软雅黑"/>
          <w:b/>
          <w:color w:val="1E823C"/>
        </w:rPr>
        <w:t>B. 洗涤效果</w:t>
      </w:r>
    </w:p>
    <w:p>
      <w:pPr>
        <w:spacing w:after="20"/>
        <w:ind w:left="360"/>
      </w:pPr>
      <w:r>
        <w:rPr>
          <w:rFonts w:ascii="微软雅黑" w:hAnsi="微软雅黑"/>
          <w:b/>
          <w:color w:val="1E823C"/>
        </w:rPr>
        <w:t>C. 卫生指标</w:t>
      </w:r>
    </w:p>
    <w:p>
      <w:pPr>
        <w:spacing w:after="20"/>
        <w:ind w:left="360"/>
      </w:pPr>
      <w:r>
        <w:rPr>
          <w:rFonts w:ascii="微软雅黑" w:hAnsi="微软雅黑"/>
        </w:rPr>
        <w:t>D. 绒子含量</w:t>
      </w:r>
    </w:p>
    <w:p>
      <w:pPr>
        <w:spacing w:after="40" w:line="276" w:lineRule="auto"/>
      </w:pPr>
      <w:r>
        <w:rPr>
          <w:rFonts w:ascii="微软雅黑" w:hAnsi="微软雅黑"/>
          <w:b/>
        </w:rPr>
        <w:t xml:space="preserve">197. </w:t>
      </w:r>
      <w:r>
        <w:rPr>
          <w:rFonts w:ascii="微软雅黑" w:hAnsi="微软雅黑"/>
        </w:rPr>
        <w:t>以下关于“白、灰”羽绒的错误描述是。</w:t>
      </w:r>
      <w:r>
        <w:rPr>
          <w:rFonts w:ascii="微软雅黑" w:hAnsi="微软雅黑"/>
          <w:b/>
          <w:color w:val="1E823C"/>
        </w:rPr>
        <w:t xml:space="preserve">  【标准答案：ABC】</w:t>
      </w:r>
    </w:p>
    <w:p>
      <w:pPr>
        <w:spacing w:after="20"/>
        <w:ind w:left="360"/>
      </w:pPr>
      <w:r>
        <w:rPr>
          <w:rFonts w:ascii="微软雅黑" w:hAnsi="微软雅黑"/>
          <w:b/>
          <w:color w:val="1E823C"/>
        </w:rPr>
        <w:t>A. 白羽绒比灰羽绒蓬松度高</w:t>
      </w:r>
    </w:p>
    <w:p>
      <w:pPr>
        <w:spacing w:after="20"/>
        <w:ind w:left="360"/>
      </w:pPr>
      <w:r>
        <w:rPr>
          <w:rFonts w:ascii="微软雅黑" w:hAnsi="微软雅黑"/>
          <w:b/>
          <w:color w:val="1E823C"/>
        </w:rPr>
        <w:t>B. 白羽绒比灰羽绒干净、卫生</w:t>
      </w:r>
    </w:p>
    <w:p>
      <w:pPr>
        <w:spacing w:after="20"/>
        <w:ind w:left="360"/>
      </w:pPr>
      <w:r>
        <w:rPr>
          <w:rFonts w:ascii="微软雅黑" w:hAnsi="微软雅黑"/>
          <w:b/>
          <w:color w:val="1E823C"/>
        </w:rPr>
        <w:t>C. 白羽绒比灰羽绒保暖性好</w:t>
      </w:r>
    </w:p>
    <w:p>
      <w:pPr>
        <w:spacing w:after="20"/>
        <w:ind w:left="360"/>
      </w:pPr>
      <w:r>
        <w:rPr>
          <w:rFonts w:ascii="微软雅黑" w:hAnsi="微软雅黑"/>
        </w:rPr>
        <w:t>D. 羽绒颜色与羽绒品质无关</w:t>
      </w:r>
    </w:p>
    <w:p>
      <w:pPr>
        <w:spacing w:after="40" w:line="276" w:lineRule="auto"/>
      </w:pPr>
      <w:r>
        <w:rPr>
          <w:rFonts w:ascii="微软雅黑" w:hAnsi="微软雅黑"/>
          <w:b/>
        </w:rPr>
        <w:t xml:space="preserve">198. </w:t>
      </w:r>
      <w:r>
        <w:rPr>
          <w:rFonts w:ascii="微软雅黑" w:hAnsi="微软雅黑"/>
        </w:rPr>
        <w:t>GB/T 17685-2026 中，绒子含量的分档包括。</w:t>
      </w:r>
      <w:r>
        <w:rPr>
          <w:rFonts w:ascii="微软雅黑" w:hAnsi="微软雅黑"/>
          <w:b/>
          <w:color w:val="1E823C"/>
        </w:rPr>
        <w:t xml:space="preserve">  【标准答案：ABC】</w:t>
      </w:r>
    </w:p>
    <w:p>
      <w:pPr>
        <w:spacing w:after="20"/>
        <w:ind w:left="360"/>
      </w:pPr>
      <w:r>
        <w:rPr>
          <w:rFonts w:ascii="微软雅黑" w:hAnsi="微软雅黑"/>
          <w:b/>
          <w:color w:val="1E823C"/>
        </w:rPr>
        <w:t>A. 95%</w:t>
      </w:r>
    </w:p>
    <w:p>
      <w:pPr>
        <w:spacing w:after="20"/>
        <w:ind w:left="360"/>
      </w:pPr>
      <w:r>
        <w:rPr>
          <w:rFonts w:ascii="微软雅黑" w:hAnsi="微软雅黑"/>
          <w:b/>
          <w:color w:val="1E823C"/>
        </w:rPr>
        <w:t>B. 85%</w:t>
      </w:r>
    </w:p>
    <w:p>
      <w:pPr>
        <w:spacing w:after="20"/>
        <w:ind w:left="360"/>
      </w:pPr>
      <w:r>
        <w:rPr>
          <w:rFonts w:ascii="微软雅黑" w:hAnsi="微软雅黑"/>
          <w:b/>
          <w:color w:val="1E823C"/>
        </w:rPr>
        <w:t>C. 75%</w:t>
      </w:r>
    </w:p>
    <w:p>
      <w:pPr>
        <w:spacing w:after="20"/>
        <w:ind w:left="360"/>
      </w:pPr>
      <w:r>
        <w:rPr>
          <w:rFonts w:ascii="微软雅黑" w:hAnsi="微软雅黑"/>
        </w:rPr>
        <w:t>D. 45%</w:t>
      </w:r>
    </w:p>
    <w:p>
      <w:pPr>
        <w:spacing w:after="40" w:line="276" w:lineRule="auto"/>
      </w:pPr>
      <w:r>
        <w:rPr>
          <w:rFonts w:ascii="微软雅黑" w:hAnsi="微软雅黑"/>
          <w:b/>
        </w:rPr>
        <w:t xml:space="preserve">199. </w:t>
      </w:r>
      <w:r>
        <w:rPr>
          <w:rFonts w:ascii="微软雅黑" w:hAnsi="微软雅黑"/>
        </w:rPr>
        <w:t>GB/T 17685-2026 中，标称为 90%绒子的鸭绒蓬松度的正确描述有。</w:t>
      </w:r>
      <w:r>
        <w:rPr>
          <w:rFonts w:ascii="微软雅黑" w:hAnsi="微软雅黑"/>
          <w:b/>
          <w:color w:val="1E823C"/>
        </w:rPr>
        <w:t xml:space="preserve">  【标准答案：AD】</w:t>
      </w:r>
    </w:p>
    <w:p>
      <w:pPr>
        <w:spacing w:after="20"/>
        <w:ind w:left="360"/>
      </w:pPr>
      <w:r>
        <w:rPr>
          <w:rFonts w:ascii="微软雅黑" w:hAnsi="微软雅黑"/>
          <w:b/>
          <w:color w:val="1E823C"/>
        </w:rPr>
        <w:t>A. 按 GB/T 10288-2026 蒸汽还原法测定其蓬松度</w:t>
      </w:r>
    </w:p>
    <w:p>
      <w:pPr>
        <w:spacing w:after="20"/>
        <w:ind w:left="360"/>
      </w:pPr>
      <w:r>
        <w:rPr>
          <w:rFonts w:ascii="微软雅黑" w:hAnsi="微软雅黑"/>
        </w:rPr>
        <w:t>B. ≥14cm</w:t>
      </w:r>
    </w:p>
    <w:p>
      <w:pPr>
        <w:spacing w:after="20"/>
        <w:ind w:left="360"/>
      </w:pPr>
      <w:r>
        <w:rPr>
          <w:rFonts w:ascii="微软雅黑" w:hAnsi="微软雅黑"/>
        </w:rPr>
        <w:t>C. ≥15cm</w:t>
      </w:r>
    </w:p>
    <w:p>
      <w:pPr>
        <w:spacing w:after="20"/>
        <w:ind w:left="360"/>
      </w:pPr>
      <w:r>
        <w:rPr>
          <w:rFonts w:ascii="微软雅黑" w:hAnsi="微软雅黑"/>
          <w:b/>
          <w:color w:val="1E823C"/>
        </w:rPr>
        <w:t>D. ≥16cm</w:t>
      </w:r>
    </w:p>
    <w:p>
      <w:pPr>
        <w:spacing w:after="40" w:line="276" w:lineRule="auto"/>
      </w:pPr>
      <w:r>
        <w:rPr>
          <w:rFonts w:ascii="微软雅黑" w:hAnsi="微软雅黑"/>
          <w:b/>
        </w:rPr>
        <w:t xml:space="preserve">200. </w:t>
      </w:r>
      <w:r>
        <w:rPr>
          <w:rFonts w:ascii="微软雅黑" w:hAnsi="微软雅黑"/>
        </w:rPr>
        <w:t>QB/T1193-2023中，填充物质量偏差率实验方法的正确描述有。</w:t>
      </w:r>
      <w:r>
        <w:rPr>
          <w:rFonts w:ascii="微软雅黑" w:hAnsi="微软雅黑"/>
          <w:b/>
          <w:color w:val="1E823C"/>
        </w:rPr>
        <w:t xml:space="preserve">  【标准答案：AD】</w:t>
      </w:r>
    </w:p>
    <w:p>
      <w:pPr>
        <w:spacing w:after="20"/>
        <w:ind w:left="360"/>
      </w:pPr>
      <w:r>
        <w:rPr>
          <w:rFonts w:ascii="微软雅黑" w:hAnsi="微软雅黑"/>
          <w:b/>
          <w:color w:val="1E823C"/>
        </w:rPr>
        <w:t>A. 样品需先在20±2℃、RH65±4%环境下平衡24小时以上</w:t>
      </w:r>
    </w:p>
    <w:p>
      <w:pPr>
        <w:spacing w:after="20"/>
        <w:ind w:left="360"/>
      </w:pPr>
      <w:r>
        <w:rPr>
          <w:rFonts w:ascii="微软雅黑" w:hAnsi="微软雅黑"/>
        </w:rPr>
        <w:t>B. 称取成品初始质量和取出羽绒填充料后的壳质量</w:t>
      </w:r>
    </w:p>
    <w:p>
      <w:pPr>
        <w:spacing w:after="20"/>
        <w:ind w:left="360"/>
      </w:pPr>
      <w:r>
        <w:rPr>
          <w:rFonts w:ascii="微软雅黑" w:hAnsi="微软雅黑"/>
        </w:rPr>
        <w:t>C. （成品初始质量-取出羽绒填充料后的壳质量）=充绒量</w:t>
      </w:r>
    </w:p>
    <w:p>
      <w:pPr>
        <w:spacing w:after="20"/>
        <w:ind w:left="360"/>
      </w:pPr>
      <w:r>
        <w:rPr>
          <w:rFonts w:ascii="微软雅黑" w:hAnsi="微软雅黑"/>
          <w:b/>
          <w:color w:val="1E823C"/>
        </w:rPr>
        <w:t>D. 填充物质量计算结果精确到整数</w:t>
      </w:r>
    </w:p>
    <w:p>
      <w:pPr>
        <w:spacing w:after="40" w:line="276" w:lineRule="auto"/>
      </w:pPr>
      <w:r>
        <w:rPr>
          <w:rFonts w:ascii="微软雅黑" w:hAnsi="微软雅黑"/>
          <w:b/>
        </w:rPr>
        <w:t xml:space="preserve">201. </w:t>
      </w:r>
      <w:r>
        <w:rPr>
          <w:rFonts w:ascii="微软雅黑" w:hAnsi="微软雅黑"/>
        </w:rPr>
        <w:t>GB/T 17685-2026 中，90%绒子含量灰鸭绒不需要做的品质测试包括。</w:t>
      </w:r>
      <w:r>
        <w:rPr>
          <w:rFonts w:ascii="微软雅黑" w:hAnsi="微软雅黑"/>
          <w:b/>
          <w:color w:val="1E823C"/>
        </w:rPr>
        <w:t xml:space="preserve">  【标准答案：BC】</w:t>
      </w:r>
    </w:p>
    <w:p>
      <w:pPr>
        <w:spacing w:after="20"/>
        <w:ind w:left="360"/>
      </w:pPr>
      <w:r>
        <w:rPr>
          <w:rFonts w:ascii="微软雅黑" w:hAnsi="微软雅黑"/>
        </w:rPr>
        <w:t>A. 成分分析</w:t>
      </w:r>
    </w:p>
    <w:p>
      <w:pPr>
        <w:spacing w:after="20"/>
        <w:ind w:left="360"/>
      </w:pPr>
      <w:r>
        <w:rPr>
          <w:rFonts w:ascii="微软雅黑" w:hAnsi="微软雅黑"/>
          <w:b/>
          <w:color w:val="1E823C"/>
        </w:rPr>
        <w:t>B. 绒种类鉴定</w:t>
      </w:r>
    </w:p>
    <w:p>
      <w:pPr>
        <w:spacing w:after="20"/>
        <w:ind w:left="360"/>
      </w:pPr>
      <w:r>
        <w:rPr>
          <w:rFonts w:ascii="微软雅黑" w:hAnsi="微软雅黑"/>
          <w:b/>
          <w:color w:val="1E823C"/>
        </w:rPr>
        <w:t>C. 异色毛绒含量</w:t>
      </w:r>
    </w:p>
    <w:p>
      <w:pPr>
        <w:spacing w:after="20"/>
        <w:ind w:left="360"/>
      </w:pPr>
      <w:r>
        <w:rPr>
          <w:rFonts w:ascii="微软雅黑" w:hAnsi="微软雅黑"/>
        </w:rPr>
        <w:t>D. 蓬松度</w:t>
      </w:r>
    </w:p>
    <w:p>
      <w:pPr>
        <w:spacing w:after="40" w:line="276" w:lineRule="auto"/>
      </w:pPr>
      <w:r>
        <w:rPr>
          <w:rFonts w:ascii="微软雅黑" w:hAnsi="微软雅黑"/>
          <w:b/>
        </w:rPr>
        <w:t xml:space="preserve">202. </w:t>
      </w:r>
      <w:r>
        <w:rPr>
          <w:rFonts w:ascii="微软雅黑" w:hAnsi="微软雅黑"/>
        </w:rPr>
        <w:t>GB/T 17685-2026 中，羽绒运输过程的防护措施包括。</w:t>
      </w:r>
      <w:r>
        <w:rPr>
          <w:rFonts w:ascii="微软雅黑" w:hAnsi="微软雅黑"/>
          <w:b/>
          <w:color w:val="1E823C"/>
        </w:rPr>
        <w:t xml:space="preserve">  【标准答案：ABC】</w:t>
      </w:r>
    </w:p>
    <w:p>
      <w:pPr>
        <w:spacing w:after="20"/>
        <w:ind w:left="360"/>
      </w:pPr>
      <w:r>
        <w:rPr>
          <w:rFonts w:ascii="微软雅黑" w:hAnsi="微软雅黑"/>
          <w:b/>
          <w:color w:val="1E823C"/>
        </w:rPr>
        <w:t>A. 防潮</w:t>
      </w:r>
    </w:p>
    <w:p>
      <w:pPr>
        <w:spacing w:after="20"/>
        <w:ind w:left="360"/>
      </w:pPr>
      <w:r>
        <w:rPr>
          <w:rFonts w:ascii="微软雅黑" w:hAnsi="微软雅黑"/>
          <w:b/>
          <w:color w:val="1E823C"/>
        </w:rPr>
        <w:t>B. 清洁</w:t>
      </w:r>
    </w:p>
    <w:p>
      <w:pPr>
        <w:spacing w:after="20"/>
        <w:ind w:left="360"/>
      </w:pPr>
      <w:r>
        <w:rPr>
          <w:rFonts w:ascii="微软雅黑" w:hAnsi="微软雅黑"/>
          <w:b/>
          <w:color w:val="1E823C"/>
        </w:rPr>
        <w:t>C. 防串味</w:t>
      </w:r>
    </w:p>
    <w:p>
      <w:pPr>
        <w:spacing w:after="20"/>
        <w:ind w:left="360"/>
      </w:pPr>
      <w:r>
        <w:rPr>
          <w:rFonts w:ascii="微软雅黑" w:hAnsi="微软雅黑"/>
        </w:rPr>
        <w:t>D. 防压</w:t>
      </w:r>
    </w:p>
    <w:p>
      <w:pPr>
        <w:spacing w:after="40" w:line="276" w:lineRule="auto"/>
      </w:pPr>
      <w:r>
        <w:rPr>
          <w:rFonts w:ascii="微软雅黑" w:hAnsi="微软雅黑"/>
          <w:b/>
        </w:rPr>
        <w:t xml:space="preserve">203. </w:t>
      </w:r>
      <w:r>
        <w:rPr>
          <w:rFonts w:ascii="微软雅黑" w:hAnsi="微软雅黑"/>
        </w:rPr>
        <w:t>在 GB/T 17685-2026 标准中，以下属于杂质的是。</w:t>
      </w:r>
      <w:r>
        <w:rPr>
          <w:rFonts w:ascii="微软雅黑" w:hAnsi="微软雅黑"/>
          <w:b/>
          <w:color w:val="1E823C"/>
        </w:rPr>
        <w:t xml:space="preserve">  【标准答案：ABC】</w:t>
      </w:r>
    </w:p>
    <w:p>
      <w:pPr>
        <w:spacing w:after="20"/>
        <w:ind w:left="360"/>
      </w:pPr>
      <w:r>
        <w:rPr>
          <w:rFonts w:ascii="微软雅黑" w:hAnsi="微软雅黑"/>
          <w:b/>
          <w:color w:val="1E823C"/>
        </w:rPr>
        <w:t>A. 土砂</w:t>
      </w:r>
    </w:p>
    <w:p>
      <w:pPr>
        <w:spacing w:after="20"/>
        <w:ind w:left="360"/>
      </w:pPr>
      <w:r>
        <w:rPr>
          <w:rFonts w:ascii="微软雅黑" w:hAnsi="微软雅黑"/>
          <w:b/>
          <w:color w:val="1E823C"/>
        </w:rPr>
        <w:t>B. 碎骨</w:t>
      </w:r>
    </w:p>
    <w:p>
      <w:pPr>
        <w:spacing w:after="20"/>
        <w:ind w:left="360"/>
      </w:pPr>
      <w:r>
        <w:rPr>
          <w:rFonts w:ascii="微软雅黑" w:hAnsi="微软雅黑"/>
          <w:b/>
          <w:color w:val="1E823C"/>
        </w:rPr>
        <w:t>C. 纤维</w:t>
      </w:r>
    </w:p>
    <w:p>
      <w:pPr>
        <w:spacing w:after="20"/>
        <w:ind w:left="360"/>
      </w:pPr>
      <w:r>
        <w:rPr>
          <w:rFonts w:ascii="微软雅黑" w:hAnsi="微软雅黑"/>
        </w:rPr>
        <w:t>D. 陆禽毛</w:t>
      </w:r>
    </w:p>
    <w:p>
      <w:pPr>
        <w:spacing w:after="40" w:line="276" w:lineRule="auto"/>
      </w:pPr>
      <w:r>
        <w:rPr>
          <w:rFonts w:ascii="微软雅黑" w:hAnsi="微软雅黑"/>
          <w:b/>
        </w:rPr>
        <w:t xml:space="preserve">204. </w:t>
      </w:r>
      <w:r>
        <w:rPr>
          <w:rFonts w:ascii="微软雅黑" w:hAnsi="微软雅黑"/>
        </w:rPr>
        <w:t>以下与羽绒保暖性能最相关的项目是。</w:t>
      </w:r>
      <w:r>
        <w:rPr>
          <w:rFonts w:ascii="微软雅黑" w:hAnsi="微软雅黑"/>
          <w:b/>
          <w:color w:val="1E823C"/>
        </w:rPr>
        <w:t xml:space="preserve">  【标准答案：AC】</w:t>
      </w:r>
    </w:p>
    <w:p>
      <w:pPr>
        <w:spacing w:after="20"/>
        <w:ind w:left="360"/>
      </w:pPr>
      <w:r>
        <w:rPr>
          <w:rFonts w:ascii="微软雅黑" w:hAnsi="微软雅黑"/>
          <w:b/>
          <w:color w:val="1E823C"/>
        </w:rPr>
        <w:t>A. 绒子含量</w:t>
      </w:r>
    </w:p>
    <w:p>
      <w:pPr>
        <w:spacing w:after="20"/>
        <w:ind w:left="360"/>
      </w:pPr>
      <w:r>
        <w:rPr>
          <w:rFonts w:ascii="微软雅黑" w:hAnsi="微软雅黑"/>
        </w:rPr>
        <w:t>B. （绒丝+羽丝）总含量</w:t>
      </w:r>
    </w:p>
    <w:p>
      <w:pPr>
        <w:spacing w:after="20"/>
        <w:ind w:left="360"/>
      </w:pPr>
      <w:r>
        <w:rPr>
          <w:rFonts w:ascii="微软雅黑" w:hAnsi="微软雅黑"/>
          <w:b/>
          <w:color w:val="1E823C"/>
        </w:rPr>
        <w:t>C. 蓬松度</w:t>
      </w:r>
    </w:p>
    <w:p>
      <w:pPr>
        <w:spacing w:after="20"/>
        <w:ind w:left="360"/>
      </w:pPr>
      <w:r>
        <w:rPr>
          <w:rFonts w:ascii="微软雅黑" w:hAnsi="微软雅黑"/>
        </w:rPr>
        <w:t>D. 杂质</w:t>
      </w:r>
    </w:p>
    <w:p>
      <w:pPr>
        <w:spacing w:after="40" w:line="276" w:lineRule="auto"/>
      </w:pPr>
      <w:r>
        <w:rPr>
          <w:rFonts w:ascii="微软雅黑" w:hAnsi="微软雅黑"/>
          <w:b/>
        </w:rPr>
        <w:t xml:space="preserve">205. </w:t>
      </w:r>
      <w:r>
        <w:rPr>
          <w:rFonts w:ascii="微软雅黑" w:hAnsi="微软雅黑"/>
        </w:rPr>
        <w:t>GB/T 17685-2026中，需要做“毛+绒”种类鉴定有。</w:t>
      </w:r>
      <w:r>
        <w:rPr>
          <w:rFonts w:ascii="微软雅黑" w:hAnsi="微软雅黑"/>
          <w:b/>
          <w:color w:val="1E823C"/>
        </w:rPr>
        <w:t xml:space="preserve">  【标准答案：CD】</w:t>
      </w:r>
    </w:p>
    <w:p>
      <w:pPr>
        <w:spacing w:after="20"/>
        <w:ind w:left="360"/>
      </w:pPr>
      <w:r>
        <w:rPr>
          <w:rFonts w:ascii="微软雅黑" w:hAnsi="微软雅黑"/>
        </w:rPr>
        <w:t>A. 90%绒子含量的鹅绒</w:t>
      </w:r>
    </w:p>
    <w:p>
      <w:pPr>
        <w:spacing w:after="20"/>
        <w:ind w:left="360"/>
      </w:pPr>
      <w:r>
        <w:rPr>
          <w:rFonts w:ascii="微软雅黑" w:hAnsi="微软雅黑"/>
        </w:rPr>
        <w:t>B. 80%绒子含量的鹅绒</w:t>
      </w:r>
    </w:p>
    <w:p>
      <w:pPr>
        <w:spacing w:after="20"/>
        <w:ind w:left="360"/>
      </w:pPr>
      <w:r>
        <w:rPr>
          <w:rFonts w:ascii="微软雅黑" w:hAnsi="微软雅黑"/>
          <w:b/>
          <w:color w:val="1E823C"/>
        </w:rPr>
        <w:t>C. 70%绒子含量的鹅绒</w:t>
      </w:r>
    </w:p>
    <w:p>
      <w:pPr>
        <w:spacing w:after="20"/>
        <w:ind w:left="360"/>
      </w:pPr>
      <w:r>
        <w:rPr>
          <w:rFonts w:ascii="微软雅黑" w:hAnsi="微软雅黑"/>
          <w:b/>
          <w:color w:val="1E823C"/>
        </w:rPr>
        <w:t>D. 60%绒子含量的鹅绒</w:t>
      </w:r>
    </w:p>
    <w:p>
      <w:pPr>
        <w:spacing w:after="40" w:line="276" w:lineRule="auto"/>
      </w:pPr>
      <w:r>
        <w:rPr>
          <w:rFonts w:ascii="微软雅黑" w:hAnsi="微软雅黑"/>
          <w:b/>
        </w:rPr>
        <w:t xml:space="preserve">206. </w:t>
      </w:r>
      <w:r>
        <w:rPr>
          <w:rFonts w:ascii="微软雅黑" w:hAnsi="微软雅黑"/>
        </w:rPr>
        <w:t>GB/T 17685-2026中，以下关于羽绒羽毛的正确描述是。</w:t>
      </w:r>
      <w:r>
        <w:rPr>
          <w:rFonts w:ascii="微软雅黑" w:hAnsi="微软雅黑"/>
          <w:b/>
          <w:color w:val="1E823C"/>
        </w:rPr>
        <w:t xml:space="preserve">  【标准答案：ABD】</w:t>
      </w:r>
    </w:p>
    <w:p>
      <w:pPr>
        <w:spacing w:after="20"/>
        <w:ind w:left="360"/>
      </w:pPr>
      <w:r>
        <w:rPr>
          <w:rFonts w:ascii="微软雅黑" w:hAnsi="微软雅黑"/>
          <w:b/>
          <w:color w:val="1E823C"/>
        </w:rPr>
        <w:t>A. 包括水禽的羽绒和羽毛</w:t>
      </w:r>
    </w:p>
    <w:p>
      <w:pPr>
        <w:spacing w:after="20"/>
        <w:ind w:left="360"/>
      </w:pPr>
      <w:r>
        <w:rPr>
          <w:rFonts w:ascii="微软雅黑" w:hAnsi="微软雅黑"/>
          <w:b/>
          <w:color w:val="1E823C"/>
        </w:rPr>
        <w:t>B. 水禽毛绒包括鹅毛绒和鸭毛绒</w:t>
      </w:r>
    </w:p>
    <w:p>
      <w:pPr>
        <w:spacing w:after="20"/>
        <w:ind w:left="360"/>
      </w:pPr>
      <w:r>
        <w:rPr>
          <w:rFonts w:ascii="微软雅黑" w:hAnsi="微软雅黑"/>
        </w:rPr>
        <w:t>C. 水禽毛绒不包括水禽绒丝和羽丝</w:t>
      </w:r>
    </w:p>
    <w:p>
      <w:pPr>
        <w:spacing w:after="20"/>
        <w:ind w:left="360"/>
      </w:pPr>
      <w:r>
        <w:rPr>
          <w:rFonts w:ascii="微软雅黑" w:hAnsi="微软雅黑"/>
          <w:b/>
          <w:color w:val="1E823C"/>
        </w:rPr>
        <w:t>D. 绒子含量≥50%为羽绒，&lt;50%的为羽毛</w:t>
      </w:r>
    </w:p>
    <w:p>
      <w:pPr>
        <w:spacing w:after="40" w:line="276" w:lineRule="auto"/>
      </w:pPr>
      <w:r>
        <w:rPr>
          <w:rFonts w:ascii="微软雅黑" w:hAnsi="微软雅黑"/>
          <w:b/>
        </w:rPr>
        <w:t xml:space="preserve">207. </w:t>
      </w:r>
      <w:r>
        <w:rPr>
          <w:rFonts w:ascii="微软雅黑" w:hAnsi="微软雅黑"/>
        </w:rPr>
        <w:t>GB/T 17685-2026中，以下属于“羽毛”的是。</w:t>
      </w:r>
      <w:r>
        <w:rPr>
          <w:rFonts w:ascii="微软雅黑" w:hAnsi="微软雅黑"/>
          <w:b/>
          <w:color w:val="1E823C"/>
        </w:rPr>
        <w:t xml:space="preserve">  【标准答案：ABD】</w:t>
      </w:r>
    </w:p>
    <w:p>
      <w:pPr>
        <w:spacing w:after="20"/>
        <w:ind w:left="360"/>
      </w:pPr>
      <w:r>
        <w:rPr>
          <w:rFonts w:ascii="微软雅黑" w:hAnsi="微软雅黑"/>
          <w:b/>
          <w:color w:val="1E823C"/>
        </w:rPr>
        <w:t>A. 小毛片</w:t>
      </w:r>
    </w:p>
    <w:p>
      <w:pPr>
        <w:spacing w:after="20"/>
        <w:ind w:left="360"/>
      </w:pPr>
      <w:r>
        <w:rPr>
          <w:rFonts w:ascii="微软雅黑" w:hAnsi="微软雅黑"/>
          <w:b/>
          <w:color w:val="1E823C"/>
        </w:rPr>
        <w:t>B. 长毛片</w:t>
      </w:r>
    </w:p>
    <w:p>
      <w:pPr>
        <w:spacing w:after="20"/>
        <w:ind w:left="360"/>
      </w:pPr>
      <w:r>
        <w:rPr>
          <w:rFonts w:ascii="微软雅黑" w:hAnsi="微软雅黑"/>
        </w:rPr>
        <w:t>C. 绒丝</w:t>
      </w:r>
    </w:p>
    <w:p>
      <w:pPr>
        <w:spacing w:after="20"/>
        <w:ind w:left="360"/>
      </w:pPr>
      <w:r>
        <w:rPr>
          <w:rFonts w:ascii="微软雅黑" w:hAnsi="微软雅黑"/>
          <w:b/>
          <w:color w:val="1E823C"/>
        </w:rPr>
        <w:t>D. 损伤毛</w:t>
      </w:r>
    </w:p>
    <w:p>
      <w:pPr>
        <w:spacing w:after="40" w:line="276" w:lineRule="auto"/>
      </w:pPr>
      <w:r>
        <w:rPr>
          <w:rFonts w:ascii="微软雅黑" w:hAnsi="微软雅黑"/>
          <w:b/>
        </w:rPr>
        <w:t xml:space="preserve">208. </w:t>
      </w:r>
      <w:r>
        <w:rPr>
          <w:rFonts w:ascii="微软雅黑" w:hAnsi="微软雅黑"/>
        </w:rPr>
        <w:t>羽绒羽毛的水分含量过高可能导致。</w:t>
      </w:r>
      <w:r>
        <w:rPr>
          <w:rFonts w:ascii="微软雅黑" w:hAnsi="微软雅黑"/>
          <w:b/>
          <w:color w:val="1E823C"/>
        </w:rPr>
        <w:t xml:space="preserve">  【标准答案：ABC】</w:t>
      </w:r>
    </w:p>
    <w:p>
      <w:pPr>
        <w:spacing w:after="20"/>
        <w:ind w:left="360"/>
      </w:pPr>
      <w:r>
        <w:rPr>
          <w:rFonts w:ascii="微软雅黑" w:hAnsi="微软雅黑"/>
          <w:b/>
          <w:color w:val="1E823C"/>
        </w:rPr>
        <w:t>A. 易发霉</w:t>
      </w:r>
    </w:p>
    <w:p>
      <w:pPr>
        <w:spacing w:after="20"/>
        <w:ind w:left="360"/>
      </w:pPr>
      <w:r>
        <w:rPr>
          <w:rFonts w:ascii="微软雅黑" w:hAnsi="微软雅黑"/>
          <w:b/>
          <w:color w:val="1E823C"/>
        </w:rPr>
        <w:t>B. 微生物繁殖</w:t>
      </w:r>
    </w:p>
    <w:p>
      <w:pPr>
        <w:spacing w:after="20"/>
        <w:ind w:left="360"/>
      </w:pPr>
      <w:r>
        <w:rPr>
          <w:rFonts w:ascii="微软雅黑" w:hAnsi="微软雅黑"/>
          <w:b/>
          <w:color w:val="1E823C"/>
        </w:rPr>
        <w:t>C. 重量虚增</w:t>
      </w:r>
    </w:p>
    <w:p>
      <w:pPr>
        <w:spacing w:after="20"/>
        <w:ind w:left="360"/>
      </w:pPr>
      <w:r>
        <w:rPr>
          <w:rFonts w:ascii="微软雅黑" w:hAnsi="微软雅黑"/>
        </w:rPr>
        <w:t>D. 蓬松度降低</w:t>
      </w:r>
    </w:p>
    <w:p>
      <w:pPr>
        <w:spacing w:after="40" w:line="276" w:lineRule="auto"/>
      </w:pPr>
      <w:r>
        <w:rPr>
          <w:rFonts w:ascii="微软雅黑" w:hAnsi="微软雅黑"/>
          <w:b/>
        </w:rPr>
        <w:t xml:space="preserve">209. </w:t>
      </w:r>
      <w:r>
        <w:rPr>
          <w:rFonts w:ascii="微软雅黑" w:hAnsi="微软雅黑"/>
        </w:rPr>
        <w:t>羽绒耗氧量高通常表明。</w:t>
      </w:r>
      <w:r>
        <w:rPr>
          <w:rFonts w:ascii="微软雅黑" w:hAnsi="微软雅黑"/>
          <w:b/>
          <w:color w:val="1E823C"/>
        </w:rPr>
        <w:t xml:space="preserve">  【标准答案：AC】</w:t>
      </w:r>
    </w:p>
    <w:p>
      <w:pPr>
        <w:spacing w:after="20"/>
        <w:ind w:left="360"/>
      </w:pPr>
      <w:r>
        <w:rPr>
          <w:rFonts w:ascii="微软雅黑" w:hAnsi="微软雅黑"/>
          <w:b/>
          <w:color w:val="1E823C"/>
        </w:rPr>
        <w:t>A. 有机物残留多</w:t>
      </w:r>
    </w:p>
    <w:p>
      <w:pPr>
        <w:spacing w:after="20"/>
        <w:ind w:left="360"/>
      </w:pPr>
      <w:r>
        <w:rPr>
          <w:rFonts w:ascii="微软雅黑" w:hAnsi="微软雅黑"/>
        </w:rPr>
        <w:t>B. 羽绒原料质量好</w:t>
      </w:r>
    </w:p>
    <w:p>
      <w:pPr>
        <w:spacing w:after="20"/>
        <w:ind w:left="360"/>
      </w:pPr>
      <w:r>
        <w:rPr>
          <w:rFonts w:ascii="微软雅黑" w:hAnsi="微软雅黑"/>
          <w:b/>
          <w:color w:val="1E823C"/>
        </w:rPr>
        <w:t>C. 羽绒水洗不充分</w:t>
      </w:r>
    </w:p>
    <w:p>
      <w:pPr>
        <w:spacing w:after="20"/>
        <w:ind w:left="360"/>
      </w:pPr>
      <w:r>
        <w:rPr>
          <w:rFonts w:ascii="微软雅黑" w:hAnsi="微软雅黑"/>
        </w:rPr>
        <w:t>D. 绒朵大</w:t>
      </w:r>
    </w:p>
    <w:p>
      <w:pPr>
        <w:spacing w:after="40" w:line="276" w:lineRule="auto"/>
      </w:pPr>
      <w:r>
        <w:rPr>
          <w:rFonts w:ascii="微软雅黑" w:hAnsi="微软雅黑"/>
          <w:b/>
        </w:rPr>
        <w:t xml:space="preserve">210. </w:t>
      </w:r>
      <w:r>
        <w:rPr>
          <w:rFonts w:ascii="微软雅黑" w:hAnsi="微软雅黑"/>
        </w:rPr>
        <w:t>GB/T 17685-2026 标准适用范围包括。</w:t>
      </w:r>
      <w:r>
        <w:rPr>
          <w:rFonts w:ascii="微软雅黑" w:hAnsi="微软雅黑"/>
          <w:b/>
          <w:color w:val="1E823C"/>
        </w:rPr>
        <w:t xml:space="preserve">  【标准答案：ABD】</w:t>
      </w:r>
    </w:p>
    <w:p>
      <w:pPr>
        <w:spacing w:after="20"/>
        <w:ind w:left="360"/>
      </w:pPr>
      <w:r>
        <w:rPr>
          <w:rFonts w:ascii="微软雅黑" w:hAnsi="微软雅黑"/>
          <w:b/>
          <w:color w:val="1E823C"/>
        </w:rPr>
        <w:t>A. 羽绒羽毛生产</w:t>
      </w:r>
    </w:p>
    <w:p>
      <w:pPr>
        <w:spacing w:after="20"/>
        <w:ind w:left="360"/>
      </w:pPr>
      <w:r>
        <w:rPr>
          <w:rFonts w:ascii="微软雅黑" w:hAnsi="微软雅黑"/>
          <w:b/>
          <w:color w:val="1E823C"/>
        </w:rPr>
        <w:t>B. 羽绒羽毛销售</w:t>
      </w:r>
    </w:p>
    <w:p>
      <w:pPr>
        <w:spacing w:after="20"/>
        <w:ind w:left="360"/>
      </w:pPr>
      <w:r>
        <w:rPr>
          <w:rFonts w:ascii="微软雅黑" w:hAnsi="微软雅黑"/>
        </w:rPr>
        <w:t>C. 羽绒羽毛与其他纤维混合的产品的质量控制</w:t>
      </w:r>
    </w:p>
    <w:p>
      <w:pPr>
        <w:spacing w:after="20"/>
        <w:ind w:left="360"/>
      </w:pPr>
      <w:r>
        <w:rPr>
          <w:rFonts w:ascii="微软雅黑" w:hAnsi="微软雅黑"/>
          <w:b/>
          <w:color w:val="1E823C"/>
        </w:rPr>
        <w:t>D. 羽绒填充料质量控制</w:t>
      </w:r>
    </w:p>
    <w:p>
      <w:pPr>
        <w:spacing w:after="40" w:line="276" w:lineRule="auto"/>
      </w:pPr>
      <w:r>
        <w:rPr>
          <w:rFonts w:ascii="微软雅黑" w:hAnsi="微软雅黑"/>
          <w:b/>
        </w:rPr>
        <w:t xml:space="preserve">211. </w:t>
      </w:r>
      <w:r>
        <w:rPr>
          <w:rFonts w:ascii="微软雅黑" w:hAnsi="微软雅黑"/>
        </w:rPr>
        <w:t>GB/T17685-2026中，以下仅需要做“绒种类”鉴定的是。</w:t>
      </w:r>
      <w:r>
        <w:rPr>
          <w:rFonts w:ascii="微软雅黑" w:hAnsi="微软雅黑"/>
          <w:b/>
          <w:color w:val="1E823C"/>
        </w:rPr>
        <w:t xml:space="preserve">  【标准答案：AB】</w:t>
      </w:r>
    </w:p>
    <w:p>
      <w:pPr>
        <w:spacing w:after="20"/>
        <w:ind w:left="360"/>
      </w:pPr>
      <w:r>
        <w:rPr>
          <w:rFonts w:ascii="微软雅黑" w:hAnsi="微软雅黑"/>
          <w:b/>
          <w:color w:val="1E823C"/>
        </w:rPr>
        <w:t>A. 实测绒子含量 90%的鹅绒</w:t>
      </w:r>
    </w:p>
    <w:p>
      <w:pPr>
        <w:spacing w:after="20"/>
        <w:ind w:left="360"/>
      </w:pPr>
      <w:r>
        <w:rPr>
          <w:rFonts w:ascii="微软雅黑" w:hAnsi="微软雅黑"/>
          <w:b/>
          <w:color w:val="1E823C"/>
        </w:rPr>
        <w:t>B. 实测绒子含量 80%的鹅绒</w:t>
      </w:r>
    </w:p>
    <w:p>
      <w:pPr>
        <w:spacing w:after="20"/>
        <w:ind w:left="360"/>
      </w:pPr>
      <w:r>
        <w:rPr>
          <w:rFonts w:ascii="微软雅黑" w:hAnsi="微软雅黑"/>
        </w:rPr>
        <w:t>C. 实测绒子含量70%的鹅绒</w:t>
      </w:r>
    </w:p>
    <w:p>
      <w:pPr>
        <w:spacing w:after="20"/>
        <w:ind w:left="360"/>
      </w:pPr>
      <w:r>
        <w:rPr>
          <w:rFonts w:ascii="微软雅黑" w:hAnsi="微软雅黑"/>
        </w:rPr>
        <w:t>D. 实测绒子含量60%的鹅绒</w:t>
      </w:r>
    </w:p>
    <w:p>
      <w:pPr>
        <w:spacing w:after="40" w:line="276" w:lineRule="auto"/>
      </w:pPr>
      <w:r>
        <w:rPr>
          <w:rFonts w:ascii="微软雅黑" w:hAnsi="微软雅黑"/>
          <w:b/>
        </w:rPr>
        <w:t xml:space="preserve">212. </w:t>
      </w:r>
      <w:r>
        <w:rPr>
          <w:rFonts w:ascii="微软雅黑" w:hAnsi="微软雅黑"/>
        </w:rPr>
        <w:t>GB/T 17685-2026中，羽绒填充物应标注的内容包括。</w:t>
      </w:r>
      <w:r>
        <w:rPr>
          <w:rFonts w:ascii="微软雅黑" w:hAnsi="微软雅黑"/>
          <w:b/>
          <w:color w:val="1E823C"/>
        </w:rPr>
        <w:t xml:space="preserve">  【标准答案：ABD】</w:t>
      </w:r>
    </w:p>
    <w:p>
      <w:pPr>
        <w:spacing w:after="20"/>
        <w:ind w:left="360"/>
      </w:pPr>
      <w:r>
        <w:rPr>
          <w:rFonts w:ascii="微软雅黑" w:hAnsi="微软雅黑"/>
          <w:b/>
          <w:color w:val="1E823C"/>
        </w:rPr>
        <w:t>A. 羽绒的种类</w:t>
      </w:r>
    </w:p>
    <w:p>
      <w:pPr>
        <w:spacing w:after="20"/>
        <w:ind w:left="360"/>
      </w:pPr>
      <w:r>
        <w:rPr>
          <w:rFonts w:ascii="微软雅黑" w:hAnsi="微软雅黑"/>
          <w:b/>
          <w:color w:val="1E823C"/>
        </w:rPr>
        <w:t>B. 绒子含量</w:t>
      </w:r>
    </w:p>
    <w:p>
      <w:pPr>
        <w:spacing w:after="20"/>
        <w:ind w:left="360"/>
      </w:pPr>
      <w:r>
        <w:rPr>
          <w:rFonts w:ascii="微软雅黑" w:hAnsi="微软雅黑"/>
        </w:rPr>
        <w:t>C. 羽绒颜色</w:t>
      </w:r>
    </w:p>
    <w:p>
      <w:pPr>
        <w:spacing w:after="20"/>
        <w:ind w:left="360"/>
      </w:pPr>
      <w:r>
        <w:rPr>
          <w:rFonts w:ascii="微软雅黑" w:hAnsi="微软雅黑"/>
          <w:b/>
          <w:color w:val="1E823C"/>
        </w:rPr>
        <w:t>D. 执行标准编号</w:t>
      </w:r>
    </w:p>
    <w:p>
      <w:pPr>
        <w:spacing w:after="40" w:line="276" w:lineRule="auto"/>
      </w:pPr>
      <w:r>
        <w:rPr>
          <w:rFonts w:ascii="微软雅黑" w:hAnsi="微软雅黑"/>
          <w:b/>
        </w:rPr>
        <w:t xml:space="preserve">213. </w:t>
      </w:r>
      <w:r>
        <w:rPr>
          <w:rFonts w:ascii="微软雅黑" w:hAnsi="微软雅黑"/>
        </w:rPr>
        <w:t>GB/T 17685-2026中，关于羽绒种类鉴定，以下正确的说法是。</w:t>
      </w:r>
      <w:r>
        <w:rPr>
          <w:rFonts w:ascii="微软雅黑" w:hAnsi="微软雅黑"/>
          <w:b/>
          <w:color w:val="1E823C"/>
        </w:rPr>
        <w:t xml:space="preserve">  【标准答案：ABC】</w:t>
      </w:r>
    </w:p>
    <w:p>
      <w:pPr>
        <w:spacing w:after="20"/>
        <w:ind w:left="360"/>
      </w:pPr>
      <w:r>
        <w:rPr>
          <w:rFonts w:ascii="微软雅黑" w:hAnsi="微软雅黑"/>
          <w:b/>
          <w:color w:val="1E823C"/>
        </w:rPr>
        <w:t>A. 标称鹅绒的需检测鹅毛绒含量</w:t>
      </w:r>
    </w:p>
    <w:p>
      <w:pPr>
        <w:spacing w:after="20"/>
        <w:ind w:left="360"/>
      </w:pPr>
      <w:r>
        <w:rPr>
          <w:rFonts w:ascii="微软雅黑" w:hAnsi="微软雅黑"/>
          <w:b/>
          <w:color w:val="1E823C"/>
        </w:rPr>
        <w:t>B. 鹅毛绒含量应≥85%</w:t>
      </w:r>
    </w:p>
    <w:p>
      <w:pPr>
        <w:spacing w:after="20"/>
        <w:ind w:left="360"/>
      </w:pPr>
      <w:r>
        <w:rPr>
          <w:rFonts w:ascii="微软雅黑" w:hAnsi="微软雅黑"/>
          <w:b/>
          <w:color w:val="1E823C"/>
        </w:rPr>
        <w:t>C. 不可区分绒按检出的鹅鸭绒比例分摊</w:t>
      </w:r>
    </w:p>
    <w:p>
      <w:pPr>
        <w:spacing w:after="20"/>
        <w:ind w:left="360"/>
      </w:pPr>
      <w:r>
        <w:rPr>
          <w:rFonts w:ascii="微软雅黑" w:hAnsi="微软雅黑"/>
        </w:rPr>
        <w:t>D. 不可区分绒算鹅绒</w:t>
      </w:r>
    </w:p>
    <w:p>
      <w:pPr>
        <w:spacing w:after="40" w:line="276" w:lineRule="auto"/>
      </w:pPr>
      <w:r>
        <w:rPr>
          <w:rFonts w:ascii="微软雅黑" w:hAnsi="微软雅黑"/>
          <w:b/>
        </w:rPr>
        <w:t xml:space="preserve">214. </w:t>
      </w:r>
      <w:r>
        <w:rPr>
          <w:rFonts w:ascii="微软雅黑" w:hAnsi="微软雅黑"/>
        </w:rPr>
        <w:t>残脂率过高可能导致。</w:t>
      </w:r>
      <w:r>
        <w:rPr>
          <w:rFonts w:ascii="微软雅黑" w:hAnsi="微软雅黑"/>
          <w:b/>
          <w:color w:val="1E823C"/>
        </w:rPr>
        <w:t xml:space="preserve">  【标准答案：AB】</w:t>
      </w:r>
    </w:p>
    <w:p>
      <w:pPr>
        <w:spacing w:after="20"/>
        <w:ind w:left="360"/>
      </w:pPr>
      <w:r>
        <w:rPr>
          <w:rFonts w:ascii="微软雅黑" w:hAnsi="微软雅黑"/>
          <w:b/>
          <w:color w:val="1E823C"/>
        </w:rPr>
        <w:t>A. 异味增加</w:t>
      </w:r>
    </w:p>
    <w:p>
      <w:pPr>
        <w:spacing w:after="20"/>
        <w:ind w:left="360"/>
      </w:pPr>
      <w:r>
        <w:rPr>
          <w:rFonts w:ascii="微软雅黑" w:hAnsi="微软雅黑"/>
          <w:b/>
          <w:color w:val="1E823C"/>
        </w:rPr>
        <w:t>B. 滋生微生物</w:t>
      </w:r>
    </w:p>
    <w:p>
      <w:pPr>
        <w:spacing w:after="20"/>
        <w:ind w:left="360"/>
      </w:pPr>
      <w:r>
        <w:rPr>
          <w:rFonts w:ascii="微软雅黑" w:hAnsi="微软雅黑"/>
        </w:rPr>
        <w:t>C. 保暖性下降</w:t>
      </w:r>
    </w:p>
    <w:p>
      <w:pPr>
        <w:spacing w:after="20"/>
        <w:ind w:left="360"/>
      </w:pPr>
      <w:r>
        <w:rPr>
          <w:rFonts w:ascii="微软雅黑" w:hAnsi="微软雅黑"/>
        </w:rPr>
        <w:t>D. 清洁度降低</w:t>
      </w:r>
    </w:p>
    <w:p>
      <w:pPr>
        <w:spacing w:after="40" w:line="276" w:lineRule="auto"/>
      </w:pPr>
      <w:r>
        <w:rPr>
          <w:rFonts w:ascii="微软雅黑" w:hAnsi="微软雅黑"/>
          <w:b/>
        </w:rPr>
        <w:t xml:space="preserve">215. </w:t>
      </w:r>
      <w:r>
        <w:rPr>
          <w:rFonts w:ascii="微软雅黑" w:hAnsi="微软雅黑"/>
        </w:rPr>
        <w:t>减少羽绒填充物中异味的方法包括以下。</w:t>
      </w:r>
      <w:r>
        <w:rPr>
          <w:rFonts w:ascii="微软雅黑" w:hAnsi="微软雅黑"/>
          <w:b/>
          <w:color w:val="1E823C"/>
        </w:rPr>
        <w:t xml:space="preserve">  【标准答案：ABC】</w:t>
      </w:r>
    </w:p>
    <w:p>
      <w:pPr>
        <w:spacing w:after="20"/>
        <w:ind w:left="360"/>
      </w:pPr>
      <w:r>
        <w:rPr>
          <w:rFonts w:ascii="微软雅黑" w:hAnsi="微软雅黑"/>
          <w:b/>
          <w:color w:val="1E823C"/>
        </w:rPr>
        <w:t>A. 控制耗氧量</w:t>
      </w:r>
    </w:p>
    <w:p>
      <w:pPr>
        <w:spacing w:after="20"/>
        <w:ind w:left="360"/>
      </w:pPr>
      <w:r>
        <w:rPr>
          <w:rFonts w:ascii="微软雅黑" w:hAnsi="微软雅黑"/>
          <w:b/>
          <w:color w:val="1E823C"/>
        </w:rPr>
        <w:t>B. 控制残脂率</w:t>
      </w:r>
    </w:p>
    <w:p>
      <w:pPr>
        <w:spacing w:after="20"/>
        <w:ind w:left="360"/>
      </w:pPr>
      <w:r>
        <w:rPr>
          <w:rFonts w:ascii="微软雅黑" w:hAnsi="微软雅黑"/>
          <w:b/>
          <w:color w:val="1E823C"/>
        </w:rPr>
        <w:t>C. 控制清洁度</w:t>
      </w:r>
    </w:p>
    <w:p>
      <w:pPr>
        <w:spacing w:after="20"/>
        <w:ind w:left="360"/>
      </w:pPr>
      <w:r>
        <w:rPr>
          <w:rFonts w:ascii="微软雅黑" w:hAnsi="微软雅黑"/>
        </w:rPr>
        <w:t>D. 增加蓬松度</w:t>
      </w:r>
    </w:p>
    <w:p>
      <w:pPr>
        <w:spacing w:after="40" w:line="276" w:lineRule="auto"/>
      </w:pPr>
      <w:r>
        <w:rPr>
          <w:rFonts w:ascii="微软雅黑" w:hAnsi="微软雅黑"/>
          <w:b/>
        </w:rPr>
        <w:t xml:space="preserve">216. </w:t>
      </w:r>
      <w:r>
        <w:rPr>
          <w:rFonts w:ascii="微软雅黑" w:hAnsi="微软雅黑"/>
        </w:rPr>
        <w:t>GB/T 17685-2026中，羽绒中陆禽毛的说法正确的是。</w:t>
      </w:r>
      <w:r>
        <w:rPr>
          <w:rFonts w:ascii="微软雅黑" w:hAnsi="微软雅黑"/>
          <w:b/>
          <w:color w:val="1E823C"/>
        </w:rPr>
        <w:t xml:space="preserve">  【标准答案：ABCD】</w:t>
      </w:r>
    </w:p>
    <w:p>
      <w:pPr>
        <w:spacing w:after="20"/>
        <w:ind w:left="360"/>
      </w:pPr>
      <w:r>
        <w:rPr>
          <w:rFonts w:ascii="微软雅黑" w:hAnsi="微软雅黑"/>
          <w:b/>
          <w:color w:val="1E823C"/>
        </w:rPr>
        <w:t>A. 来源于鸡、鸽等陆生家禽</w:t>
      </w:r>
    </w:p>
    <w:p>
      <w:pPr>
        <w:spacing w:after="20"/>
        <w:ind w:left="360"/>
      </w:pPr>
      <w:r>
        <w:rPr>
          <w:rFonts w:ascii="微软雅黑" w:hAnsi="微软雅黑"/>
          <w:b/>
          <w:color w:val="1E823C"/>
        </w:rPr>
        <w:t>B. 包含陆禽丝</w:t>
      </w:r>
    </w:p>
    <w:p>
      <w:pPr>
        <w:spacing w:after="20"/>
        <w:ind w:left="360"/>
      </w:pPr>
      <w:r>
        <w:rPr>
          <w:rFonts w:ascii="微软雅黑" w:hAnsi="微软雅黑"/>
          <w:b/>
          <w:color w:val="1E823C"/>
        </w:rPr>
        <w:t>C. 形态特征与水禽羽毛有明显区别</w:t>
      </w:r>
    </w:p>
    <w:p>
      <w:pPr>
        <w:spacing w:after="20"/>
        <w:ind w:left="360"/>
      </w:pPr>
      <w:r>
        <w:rPr>
          <w:rFonts w:ascii="微软雅黑" w:hAnsi="微软雅黑"/>
          <w:b/>
          <w:color w:val="1E823C"/>
        </w:rPr>
        <w:t>D. 微观特征与水禽羽毛有明显区别</w:t>
      </w:r>
    </w:p>
    <w:p>
      <w:pPr>
        <w:spacing w:after="40" w:line="276" w:lineRule="auto"/>
      </w:pPr>
      <w:r>
        <w:rPr>
          <w:rFonts w:ascii="微软雅黑" w:hAnsi="微软雅黑"/>
          <w:b/>
        </w:rPr>
        <w:t xml:space="preserve">217. </w:t>
      </w:r>
      <w:r>
        <w:rPr>
          <w:rFonts w:ascii="微软雅黑" w:hAnsi="微软雅黑"/>
        </w:rPr>
        <w:t>羽绒填充物的气味来源包括。</w:t>
      </w:r>
      <w:r>
        <w:rPr>
          <w:rFonts w:ascii="微软雅黑" w:hAnsi="微软雅黑"/>
          <w:b/>
          <w:color w:val="1E823C"/>
        </w:rPr>
        <w:t xml:space="preserve">  【标准答案：ABCD】</w:t>
      </w:r>
    </w:p>
    <w:p>
      <w:pPr>
        <w:spacing w:after="20"/>
        <w:ind w:left="360"/>
      </w:pPr>
      <w:r>
        <w:rPr>
          <w:rFonts w:ascii="微软雅黑" w:hAnsi="微软雅黑"/>
          <w:b/>
          <w:color w:val="1E823C"/>
        </w:rPr>
        <w:t>A. 残脂率高</w:t>
      </w:r>
    </w:p>
    <w:p>
      <w:pPr>
        <w:spacing w:after="20"/>
        <w:ind w:left="360"/>
      </w:pPr>
      <w:r>
        <w:rPr>
          <w:rFonts w:ascii="微软雅黑" w:hAnsi="微软雅黑"/>
          <w:b/>
          <w:color w:val="1E823C"/>
        </w:rPr>
        <w:t>B. 微生物繁殖</w:t>
      </w:r>
    </w:p>
    <w:p>
      <w:pPr>
        <w:spacing w:after="20"/>
        <w:ind w:left="360"/>
      </w:pPr>
      <w:r>
        <w:rPr>
          <w:rFonts w:ascii="微软雅黑" w:hAnsi="微软雅黑"/>
          <w:b/>
          <w:color w:val="1E823C"/>
        </w:rPr>
        <w:t>C. 化学助剂残留</w:t>
      </w:r>
    </w:p>
    <w:p>
      <w:pPr>
        <w:spacing w:after="20"/>
        <w:ind w:left="360"/>
      </w:pPr>
      <w:r>
        <w:rPr>
          <w:rFonts w:ascii="微软雅黑" w:hAnsi="微软雅黑"/>
          <w:b/>
          <w:color w:val="1E823C"/>
        </w:rPr>
        <w:t>D. 吸附其他物品的气味</w:t>
      </w:r>
    </w:p>
    <w:p>
      <w:pPr>
        <w:spacing w:after="40" w:line="276" w:lineRule="auto"/>
      </w:pPr>
      <w:r>
        <w:rPr>
          <w:rFonts w:ascii="微软雅黑" w:hAnsi="微软雅黑"/>
          <w:b/>
        </w:rPr>
        <w:t xml:space="preserve">218. </w:t>
      </w:r>
      <w:r>
        <w:rPr>
          <w:rFonts w:ascii="微软雅黑" w:hAnsi="微软雅黑"/>
        </w:rPr>
        <w:t>下列属于 GB/T 17685—2026 中的粗洗羽绒羽毛杂质的是。</w:t>
      </w:r>
      <w:r>
        <w:rPr>
          <w:rFonts w:ascii="微软雅黑" w:hAnsi="微软雅黑"/>
          <w:b/>
          <w:color w:val="1E823C"/>
        </w:rPr>
        <w:t xml:space="preserve">  【标准答案：ABCD】</w:t>
      </w:r>
    </w:p>
    <w:p>
      <w:pPr>
        <w:spacing w:after="20"/>
        <w:ind w:left="360"/>
      </w:pPr>
      <w:r>
        <w:rPr>
          <w:rFonts w:ascii="微软雅黑" w:hAnsi="微软雅黑"/>
          <w:b/>
          <w:color w:val="1E823C"/>
        </w:rPr>
        <w:t>A. 沙土</w:t>
      </w:r>
    </w:p>
    <w:p>
      <w:pPr>
        <w:spacing w:after="20"/>
        <w:ind w:left="360"/>
      </w:pPr>
      <w:r>
        <w:rPr>
          <w:rFonts w:ascii="微软雅黑" w:hAnsi="微软雅黑"/>
          <w:b/>
          <w:color w:val="1E823C"/>
        </w:rPr>
        <w:t>B. 小血管</w:t>
      </w:r>
    </w:p>
    <w:p>
      <w:pPr>
        <w:spacing w:after="20"/>
        <w:ind w:left="360"/>
      </w:pPr>
      <w:r>
        <w:rPr>
          <w:rFonts w:ascii="微软雅黑" w:hAnsi="微软雅黑"/>
          <w:b/>
          <w:color w:val="1E823C"/>
        </w:rPr>
        <w:t>C. 4mm 以下绒丝</w:t>
      </w:r>
    </w:p>
    <w:p>
      <w:pPr>
        <w:spacing w:after="20"/>
        <w:ind w:left="360"/>
      </w:pPr>
      <w:r>
        <w:rPr>
          <w:rFonts w:ascii="微软雅黑" w:hAnsi="微软雅黑"/>
          <w:b/>
          <w:color w:val="1E823C"/>
        </w:rPr>
        <w:t>D. 脚皮</w:t>
      </w:r>
    </w:p>
    <w:p>
      <w:pPr>
        <w:spacing w:after="40" w:line="276" w:lineRule="auto"/>
      </w:pPr>
      <w:r>
        <w:rPr>
          <w:rFonts w:ascii="微软雅黑" w:hAnsi="微软雅黑"/>
          <w:b/>
        </w:rPr>
        <w:t xml:space="preserve">219. </w:t>
      </w:r>
      <w:r>
        <w:rPr>
          <w:rFonts w:ascii="微软雅黑" w:hAnsi="微软雅黑"/>
        </w:rPr>
        <w:t>GB/T10288—2026中，粗洗羽绒羽毛成分分析用到仪器设备有。</w:t>
      </w:r>
      <w:r>
        <w:rPr>
          <w:rFonts w:ascii="微软雅黑" w:hAnsi="微软雅黑"/>
          <w:b/>
          <w:color w:val="1E823C"/>
        </w:rPr>
        <w:t xml:space="preserve">  【标准答案：ABCD】</w:t>
      </w:r>
    </w:p>
    <w:p>
      <w:pPr>
        <w:spacing w:after="20"/>
        <w:ind w:left="360"/>
      </w:pPr>
      <w:r>
        <w:rPr>
          <w:rFonts w:ascii="微软雅黑" w:hAnsi="微软雅黑"/>
          <w:b/>
          <w:color w:val="1E823C"/>
        </w:rPr>
        <w:t>A. 分拣箱</w:t>
      </w:r>
    </w:p>
    <w:p>
      <w:pPr>
        <w:spacing w:after="20"/>
        <w:ind w:left="360"/>
      </w:pPr>
      <w:r>
        <w:rPr>
          <w:rFonts w:ascii="微软雅黑" w:hAnsi="微软雅黑"/>
          <w:b/>
          <w:color w:val="1E823C"/>
        </w:rPr>
        <w:t>B. 分度值 0.1mg的分析天平</w:t>
      </w:r>
    </w:p>
    <w:p>
      <w:pPr>
        <w:spacing w:after="20"/>
        <w:ind w:left="360"/>
      </w:pPr>
      <w:r>
        <w:rPr>
          <w:rFonts w:ascii="微软雅黑" w:hAnsi="微软雅黑"/>
          <w:b/>
          <w:color w:val="1E823C"/>
        </w:rPr>
        <w:t>C. 镊子</w:t>
      </w:r>
    </w:p>
    <w:p>
      <w:pPr>
        <w:spacing w:after="20"/>
        <w:ind w:left="360"/>
      </w:pPr>
      <w:r>
        <w:rPr>
          <w:rFonts w:ascii="微软雅黑" w:hAnsi="微软雅黑"/>
          <w:b/>
          <w:color w:val="1E823C"/>
        </w:rPr>
        <w:t>D. 直尺</w:t>
      </w:r>
    </w:p>
    <w:p>
      <w:pPr>
        <w:spacing w:after="40" w:line="276" w:lineRule="auto"/>
      </w:pPr>
      <w:r>
        <w:rPr>
          <w:rFonts w:ascii="微软雅黑" w:hAnsi="微软雅黑"/>
          <w:b/>
        </w:rPr>
        <w:t xml:space="preserve">220. </w:t>
      </w:r>
      <w:r>
        <w:rPr>
          <w:rFonts w:ascii="微软雅黑" w:hAnsi="微软雅黑"/>
        </w:rPr>
        <w:t>GB/T10288—2026粗洗羽绒羽毛成分分析中，对计算公式中F的描述正确的有。</w:t>
      </w:r>
      <w:r>
        <w:rPr>
          <w:rFonts w:ascii="微软雅黑" w:hAnsi="微软雅黑"/>
          <w:b/>
          <w:color w:val="1E823C"/>
        </w:rPr>
        <w:t xml:space="preserve">  【标准答案：ABD】</w:t>
      </w:r>
    </w:p>
    <w:p>
      <w:pPr>
        <w:spacing w:after="20"/>
        <w:ind w:left="360"/>
      </w:pPr>
      <w:r>
        <w:rPr>
          <w:rFonts w:ascii="微软雅黑" w:hAnsi="微软雅黑"/>
          <w:b/>
          <w:color w:val="1E823C"/>
        </w:rPr>
        <w:t>A. F 是经分离毛梗和脚皮的转化系数</w:t>
      </w:r>
    </w:p>
    <w:p>
      <w:pPr>
        <w:spacing w:after="20"/>
        <w:ind w:left="360"/>
      </w:pPr>
      <w:r>
        <w:rPr>
          <w:rFonts w:ascii="微软雅黑" w:hAnsi="微软雅黑"/>
          <w:b/>
          <w:color w:val="1E823C"/>
        </w:rPr>
        <w:t>B. 不含脚皮和毛梗的粗洗羽绒羽毛中F的值为100</w:t>
      </w:r>
    </w:p>
    <w:p>
      <w:pPr>
        <w:spacing w:after="20"/>
        <w:ind w:left="360"/>
      </w:pPr>
      <w:r>
        <w:rPr>
          <w:rFonts w:ascii="微软雅黑" w:hAnsi="微软雅黑"/>
        </w:rPr>
        <w:t>C. F的数值对粗洗羽绒羽毛成分分析的计算没有影响</w:t>
      </w:r>
    </w:p>
    <w:p>
      <w:pPr>
        <w:spacing w:after="20"/>
        <w:ind w:left="360"/>
      </w:pPr>
      <w:r>
        <w:rPr>
          <w:rFonts w:ascii="微软雅黑" w:hAnsi="微软雅黑"/>
          <w:b/>
          <w:color w:val="1E823C"/>
        </w:rPr>
        <w:t>D. F是100减去毛梗含量和脚皮含量的数值</w:t>
      </w:r>
    </w:p>
    <w:p>
      <w:pPr>
        <w:spacing w:after="40" w:line="276" w:lineRule="auto"/>
      </w:pPr>
      <w:r>
        <w:rPr>
          <w:rFonts w:ascii="微软雅黑" w:hAnsi="微软雅黑"/>
          <w:b/>
        </w:rPr>
        <w:t xml:space="preserve">221. </w:t>
      </w:r>
      <w:r>
        <w:rPr>
          <w:rFonts w:ascii="微软雅黑" w:hAnsi="微软雅黑"/>
        </w:rPr>
        <w:t>对粗洗羽绒羽毛外观特征描述正确的是。</w:t>
      </w:r>
      <w:r>
        <w:rPr>
          <w:rFonts w:ascii="微软雅黑" w:hAnsi="微软雅黑"/>
          <w:b/>
          <w:color w:val="1E823C"/>
        </w:rPr>
        <w:t xml:space="preserve">  【标准答案：ABD】</w:t>
      </w:r>
    </w:p>
    <w:p>
      <w:pPr>
        <w:spacing w:after="20"/>
        <w:ind w:left="360"/>
      </w:pPr>
      <w:r>
        <w:rPr>
          <w:rFonts w:ascii="微软雅黑" w:hAnsi="微软雅黑"/>
          <w:b/>
          <w:color w:val="1E823C"/>
        </w:rPr>
        <w:t>A. 羽绒羽毛特征清晰可见</w:t>
      </w:r>
    </w:p>
    <w:p>
      <w:pPr>
        <w:spacing w:after="20"/>
        <w:ind w:left="360"/>
      </w:pPr>
      <w:r>
        <w:rPr>
          <w:rFonts w:ascii="微软雅黑" w:hAnsi="微软雅黑"/>
          <w:b/>
          <w:color w:val="1E823C"/>
        </w:rPr>
        <w:t>B. 可存在少量毛梗</w:t>
      </w:r>
    </w:p>
    <w:p>
      <w:pPr>
        <w:spacing w:after="20"/>
        <w:ind w:left="360"/>
      </w:pPr>
      <w:r>
        <w:rPr>
          <w:rFonts w:ascii="微软雅黑" w:hAnsi="微软雅黑"/>
        </w:rPr>
        <w:t>C. 可为粉碎毛状态</w:t>
      </w:r>
    </w:p>
    <w:p>
      <w:pPr>
        <w:spacing w:after="20"/>
        <w:ind w:left="360"/>
      </w:pPr>
      <w:r>
        <w:rPr>
          <w:rFonts w:ascii="微软雅黑" w:hAnsi="微软雅黑"/>
          <w:b/>
          <w:color w:val="1E823C"/>
        </w:rPr>
        <w:t>D. 可存在沙土、脚皮等杂质</w:t>
      </w:r>
    </w:p>
    <w:p>
      <w:pPr>
        <w:spacing w:after="40" w:line="276" w:lineRule="auto"/>
      </w:pPr>
      <w:r>
        <w:rPr>
          <w:rFonts w:ascii="微软雅黑" w:hAnsi="微软雅黑"/>
          <w:b/>
        </w:rPr>
        <w:t xml:space="preserve">222. </w:t>
      </w:r>
      <w:r>
        <w:rPr>
          <w:rFonts w:ascii="微软雅黑" w:hAnsi="微软雅黑"/>
        </w:rPr>
        <w:t>对粗洗羽绒羽毛测试的正确描述是。</w:t>
      </w:r>
      <w:r>
        <w:rPr>
          <w:rFonts w:ascii="微软雅黑" w:hAnsi="微软雅黑"/>
          <w:b/>
          <w:color w:val="1E823C"/>
        </w:rPr>
        <w:t xml:space="preserve">  【标准答案：ABCD】</w:t>
      </w:r>
    </w:p>
    <w:p>
      <w:pPr>
        <w:spacing w:after="20"/>
        <w:ind w:left="360"/>
      </w:pPr>
      <w:r>
        <w:rPr>
          <w:rFonts w:ascii="微软雅黑" w:hAnsi="微软雅黑"/>
          <w:b/>
          <w:color w:val="1E823C"/>
        </w:rPr>
        <w:t>A. 含有毛梗和脚皮的样品缩样至400g</w:t>
      </w:r>
    </w:p>
    <w:p>
      <w:pPr>
        <w:spacing w:after="20"/>
        <w:ind w:left="360"/>
      </w:pPr>
      <w:r>
        <w:rPr>
          <w:rFonts w:ascii="微软雅黑" w:hAnsi="微软雅黑"/>
          <w:b/>
          <w:color w:val="1E823C"/>
        </w:rPr>
        <w:t>B. 不含毛梗和脚皮的样品缩样至300g</w:t>
      </w:r>
    </w:p>
    <w:p>
      <w:pPr>
        <w:spacing w:after="20"/>
        <w:ind w:left="360"/>
      </w:pPr>
      <w:r>
        <w:rPr>
          <w:rFonts w:ascii="微软雅黑" w:hAnsi="微软雅黑"/>
          <w:b/>
          <w:color w:val="1E823C"/>
        </w:rPr>
        <w:t>C. 外观检测通过目视、触摸等方式进行</w:t>
      </w:r>
    </w:p>
    <w:p>
      <w:pPr>
        <w:spacing w:after="20"/>
        <w:ind w:left="360"/>
      </w:pPr>
      <w:r>
        <w:rPr>
          <w:rFonts w:ascii="微软雅黑" w:hAnsi="微软雅黑"/>
          <w:b/>
          <w:color w:val="1E823C"/>
        </w:rPr>
        <w:t>D. 标称绒子含量&lt;20%的，成分分析项目要求单份试样量≥10g</w:t>
      </w:r>
    </w:p>
    <w:p>
      <w:pPr>
        <w:spacing w:after="40" w:line="276" w:lineRule="auto"/>
      </w:pPr>
      <w:r>
        <w:rPr>
          <w:rFonts w:ascii="微软雅黑" w:hAnsi="微软雅黑"/>
          <w:b/>
        </w:rPr>
        <w:t xml:space="preserve">223. </w:t>
      </w:r>
      <w:r>
        <w:rPr>
          <w:rFonts w:ascii="微软雅黑" w:hAnsi="微软雅黑"/>
        </w:rPr>
        <w:t>GB/T10288—2026中，需要制备空白对照样的测试项目有。</w:t>
      </w:r>
      <w:r>
        <w:rPr>
          <w:rFonts w:ascii="微软雅黑" w:hAnsi="微软雅黑"/>
          <w:b/>
          <w:color w:val="1E823C"/>
        </w:rPr>
        <w:t xml:space="preserve">  【标准答案：BD】</w:t>
      </w:r>
    </w:p>
    <w:p>
      <w:pPr>
        <w:spacing w:after="20"/>
        <w:ind w:left="360"/>
      </w:pPr>
      <w:r>
        <w:rPr>
          <w:rFonts w:ascii="微软雅黑" w:hAnsi="微软雅黑"/>
        </w:rPr>
        <w:t>A. 气味</w:t>
      </w:r>
    </w:p>
    <w:p>
      <w:pPr>
        <w:spacing w:after="20"/>
        <w:ind w:left="360"/>
      </w:pPr>
      <w:r>
        <w:rPr>
          <w:rFonts w:ascii="微软雅黑" w:hAnsi="微软雅黑"/>
          <w:b/>
          <w:color w:val="1E823C"/>
        </w:rPr>
        <w:t>B. 耗氧量</w:t>
      </w:r>
    </w:p>
    <w:p>
      <w:pPr>
        <w:spacing w:after="20"/>
        <w:ind w:left="360"/>
      </w:pPr>
      <w:r>
        <w:rPr>
          <w:rFonts w:ascii="微软雅黑" w:hAnsi="微软雅黑"/>
        </w:rPr>
        <w:t>C. 清洁度</w:t>
      </w:r>
    </w:p>
    <w:p>
      <w:pPr>
        <w:spacing w:after="20"/>
        <w:ind w:left="360"/>
      </w:pPr>
      <w:r>
        <w:rPr>
          <w:rFonts w:ascii="微软雅黑" w:hAnsi="微软雅黑"/>
          <w:b/>
          <w:color w:val="1E823C"/>
        </w:rPr>
        <w:t>D. 残脂率</w:t>
      </w:r>
    </w:p>
    <w:p>
      <w:pPr>
        <w:spacing w:after="40" w:line="276" w:lineRule="auto"/>
      </w:pPr>
      <w:r>
        <w:rPr>
          <w:rFonts w:ascii="微软雅黑" w:hAnsi="微软雅黑"/>
          <w:b/>
        </w:rPr>
        <w:t xml:space="preserve">224. </w:t>
      </w:r>
      <w:r>
        <w:rPr>
          <w:rFonts w:ascii="微软雅黑" w:hAnsi="微软雅黑"/>
        </w:rPr>
        <w:t>属于清洁卫生类指标的测试项目有。</w:t>
      </w:r>
      <w:r>
        <w:rPr>
          <w:rFonts w:ascii="微软雅黑" w:hAnsi="微软雅黑"/>
          <w:b/>
          <w:color w:val="1E823C"/>
        </w:rPr>
        <w:t xml:space="preserve">  【标准答案：ABC】</w:t>
      </w:r>
    </w:p>
    <w:p>
      <w:pPr>
        <w:spacing w:after="20"/>
        <w:ind w:left="360"/>
      </w:pPr>
      <w:r>
        <w:rPr>
          <w:rFonts w:ascii="微软雅黑" w:hAnsi="微软雅黑"/>
          <w:b/>
          <w:color w:val="1E823C"/>
        </w:rPr>
        <w:t>A. 清洁度</w:t>
      </w:r>
    </w:p>
    <w:p>
      <w:pPr>
        <w:spacing w:after="20"/>
        <w:ind w:left="360"/>
      </w:pPr>
      <w:r>
        <w:rPr>
          <w:rFonts w:ascii="微软雅黑" w:hAnsi="微软雅黑"/>
          <w:b/>
          <w:color w:val="1E823C"/>
        </w:rPr>
        <w:t>B. 耗氧量</w:t>
      </w:r>
    </w:p>
    <w:p>
      <w:pPr>
        <w:spacing w:after="20"/>
        <w:ind w:left="360"/>
      </w:pPr>
      <w:r>
        <w:rPr>
          <w:rFonts w:ascii="微软雅黑" w:hAnsi="微软雅黑"/>
          <w:b/>
          <w:color w:val="1E823C"/>
        </w:rPr>
        <w:t>C. 残脂率</w:t>
      </w:r>
    </w:p>
    <w:p>
      <w:pPr>
        <w:spacing w:after="20"/>
        <w:ind w:left="360"/>
      </w:pPr>
      <w:r>
        <w:rPr>
          <w:rFonts w:ascii="微软雅黑" w:hAnsi="微软雅黑"/>
        </w:rPr>
        <w:t>D. 蓬松度</w:t>
      </w:r>
    </w:p>
    <w:p>
      <w:pPr>
        <w:spacing w:after="40" w:line="276" w:lineRule="auto"/>
      </w:pPr>
      <w:r>
        <w:rPr>
          <w:rFonts w:ascii="微软雅黑" w:hAnsi="微软雅黑"/>
          <w:b/>
        </w:rPr>
        <w:t xml:space="preserve">225. </w:t>
      </w:r>
      <w:r>
        <w:rPr>
          <w:rFonts w:ascii="微软雅黑" w:hAnsi="微软雅黑"/>
        </w:rPr>
        <w:t>GB/T 10288—2026中，对清洁度测试描述正确的有。</w:t>
      </w:r>
      <w:r>
        <w:rPr>
          <w:rFonts w:ascii="微软雅黑" w:hAnsi="微软雅黑"/>
          <w:b/>
          <w:color w:val="1E823C"/>
        </w:rPr>
        <w:t xml:space="preserve">  【标准答案：ABD】</w:t>
      </w:r>
    </w:p>
    <w:p>
      <w:pPr>
        <w:spacing w:after="20"/>
        <w:ind w:left="360"/>
      </w:pPr>
      <w:r>
        <w:rPr>
          <w:rFonts w:ascii="微软雅黑" w:hAnsi="微软雅黑"/>
          <w:b/>
          <w:color w:val="1E823C"/>
        </w:rPr>
        <w:t>A. 可以使用浊度检测仪法</w:t>
      </w:r>
    </w:p>
    <w:p>
      <w:pPr>
        <w:spacing w:after="20"/>
        <w:ind w:left="360"/>
      </w:pPr>
      <w:r>
        <w:rPr>
          <w:rFonts w:ascii="微软雅黑" w:hAnsi="微软雅黑"/>
          <w:b/>
          <w:color w:val="1E823C"/>
        </w:rPr>
        <w:t>B. 可以使用目测法</w:t>
      </w:r>
    </w:p>
    <w:p>
      <w:pPr>
        <w:spacing w:after="20"/>
        <w:ind w:left="360"/>
      </w:pPr>
      <w:r>
        <w:rPr>
          <w:rFonts w:ascii="微软雅黑" w:hAnsi="微软雅黑"/>
        </w:rPr>
        <w:t>C. 结果以 NTU 表示</w:t>
      </w:r>
    </w:p>
    <w:p>
      <w:pPr>
        <w:spacing w:after="20"/>
        <w:ind w:left="360"/>
      </w:pPr>
      <w:r>
        <w:rPr>
          <w:rFonts w:ascii="微软雅黑" w:hAnsi="微软雅黑"/>
          <w:b/>
          <w:color w:val="1E823C"/>
        </w:rPr>
        <w:t>D. 结果以 mm表示</w:t>
      </w:r>
    </w:p>
    <w:p>
      <w:pPr>
        <w:spacing w:after="40" w:line="276" w:lineRule="auto"/>
      </w:pPr>
      <w:r>
        <w:rPr>
          <w:rFonts w:ascii="微软雅黑" w:hAnsi="微软雅黑"/>
          <w:b/>
        </w:rPr>
        <w:t xml:space="preserve">226. </w:t>
      </w:r>
      <w:r>
        <w:rPr>
          <w:rFonts w:ascii="微软雅黑" w:hAnsi="微软雅黑"/>
        </w:rPr>
        <w:t>GB/T10288—2026中清洁度测试时，手动摇晃应。</w:t>
      </w:r>
      <w:r>
        <w:rPr>
          <w:rFonts w:ascii="微软雅黑" w:hAnsi="微软雅黑"/>
          <w:b/>
          <w:color w:val="1E823C"/>
        </w:rPr>
        <w:t xml:space="preserve">  【标准答案：AC】</w:t>
      </w:r>
    </w:p>
    <w:p>
      <w:pPr>
        <w:spacing w:after="20"/>
        <w:ind w:left="360"/>
      </w:pPr>
      <w:r>
        <w:rPr>
          <w:rFonts w:ascii="微软雅黑" w:hAnsi="微软雅黑"/>
          <w:b/>
          <w:color w:val="1E823C"/>
        </w:rPr>
        <w:t>A. 不超过 5min</w:t>
      </w:r>
    </w:p>
    <w:p>
      <w:pPr>
        <w:spacing w:after="20"/>
        <w:ind w:left="360"/>
      </w:pPr>
      <w:r>
        <w:rPr>
          <w:rFonts w:ascii="微软雅黑" w:hAnsi="微软雅黑"/>
        </w:rPr>
        <w:t>B. 不超过 10min</w:t>
      </w:r>
    </w:p>
    <w:p>
      <w:pPr>
        <w:spacing w:after="20"/>
        <w:ind w:left="360"/>
      </w:pPr>
      <w:r>
        <w:rPr>
          <w:rFonts w:ascii="微软雅黑" w:hAnsi="微软雅黑"/>
          <w:b/>
          <w:color w:val="1E823C"/>
        </w:rPr>
        <w:t>C. 至样品完全被润湿</w:t>
      </w:r>
    </w:p>
    <w:p>
      <w:pPr>
        <w:spacing w:after="20"/>
        <w:ind w:left="360"/>
      </w:pPr>
      <w:r>
        <w:rPr>
          <w:rFonts w:ascii="微软雅黑" w:hAnsi="微软雅黑"/>
        </w:rPr>
        <w:t>D. 至样品完全被浸湿</w:t>
      </w:r>
    </w:p>
    <w:p>
      <w:pPr>
        <w:spacing w:after="40" w:line="276" w:lineRule="auto"/>
      </w:pPr>
      <w:r>
        <w:rPr>
          <w:rFonts w:ascii="微软雅黑" w:hAnsi="微软雅黑"/>
          <w:b/>
        </w:rPr>
        <w:t xml:space="preserve">227. </w:t>
      </w:r>
      <w:r>
        <w:rPr>
          <w:rFonts w:ascii="微软雅黑" w:hAnsi="微软雅黑"/>
        </w:rPr>
        <w:t>GB/T 10288—2026 中，影响清洁度 A法测试结果的因素包括。</w:t>
      </w:r>
      <w:r>
        <w:rPr>
          <w:rFonts w:ascii="微软雅黑" w:hAnsi="微软雅黑"/>
          <w:b/>
          <w:color w:val="1E823C"/>
        </w:rPr>
        <w:t xml:space="preserve">  【标准答案：ABCD】</w:t>
      </w:r>
    </w:p>
    <w:p>
      <w:pPr>
        <w:spacing w:after="20"/>
        <w:ind w:left="360"/>
      </w:pPr>
      <w:r>
        <w:rPr>
          <w:rFonts w:ascii="微软雅黑" w:hAnsi="微软雅黑"/>
          <w:b/>
          <w:color w:val="1E823C"/>
        </w:rPr>
        <w:t>A. 试验用水的水质</w:t>
      </w:r>
    </w:p>
    <w:p>
      <w:pPr>
        <w:spacing w:after="20"/>
        <w:ind w:left="360"/>
      </w:pPr>
      <w:r>
        <w:rPr>
          <w:rFonts w:ascii="微软雅黑" w:hAnsi="微软雅黑"/>
          <w:b/>
          <w:color w:val="1E823C"/>
        </w:rPr>
        <w:t>B. 振荡频率和时间</w:t>
      </w:r>
    </w:p>
    <w:p>
      <w:pPr>
        <w:spacing w:after="20"/>
        <w:ind w:left="360"/>
      </w:pPr>
      <w:r>
        <w:rPr>
          <w:rFonts w:ascii="微软雅黑" w:hAnsi="微软雅黑"/>
          <w:b/>
          <w:color w:val="1E823C"/>
        </w:rPr>
        <w:t>C. 过滤用标准筛规格</w:t>
      </w:r>
    </w:p>
    <w:p>
      <w:pPr>
        <w:spacing w:after="20"/>
        <w:ind w:left="360"/>
      </w:pPr>
      <w:r>
        <w:rPr>
          <w:rFonts w:ascii="微软雅黑" w:hAnsi="微软雅黑"/>
          <w:b/>
          <w:color w:val="1E823C"/>
        </w:rPr>
        <w:t>D. 测试室的光照强度</w:t>
      </w:r>
    </w:p>
    <w:p>
      <w:pPr>
        <w:spacing w:after="40" w:line="276" w:lineRule="auto"/>
      </w:pPr>
      <w:r>
        <w:rPr>
          <w:rFonts w:ascii="微软雅黑" w:hAnsi="微软雅黑"/>
          <w:b/>
        </w:rPr>
        <w:t xml:space="preserve">228. </w:t>
      </w:r>
      <w:r>
        <w:rPr>
          <w:rFonts w:ascii="微软雅黑" w:hAnsi="微软雅黑"/>
        </w:rPr>
        <w:t>清洁度指标可以反映羽绒羽毛的。</w:t>
      </w:r>
      <w:r>
        <w:rPr>
          <w:rFonts w:ascii="微软雅黑" w:hAnsi="微软雅黑"/>
          <w:b/>
          <w:color w:val="1E823C"/>
        </w:rPr>
        <w:t xml:space="preserve">  【标准答案：BC】</w:t>
      </w:r>
    </w:p>
    <w:p>
      <w:pPr>
        <w:spacing w:after="20"/>
        <w:ind w:left="360"/>
      </w:pPr>
      <w:r>
        <w:rPr>
          <w:rFonts w:ascii="微软雅黑" w:hAnsi="微软雅黑"/>
        </w:rPr>
        <w:t>A. 蓬松度值</w:t>
      </w:r>
    </w:p>
    <w:p>
      <w:pPr>
        <w:spacing w:after="20"/>
        <w:ind w:left="360"/>
      </w:pPr>
      <w:r>
        <w:rPr>
          <w:rFonts w:ascii="微软雅黑" w:hAnsi="微软雅黑"/>
          <w:b/>
          <w:color w:val="1E823C"/>
        </w:rPr>
        <w:t>B. 洗涤效果</w:t>
      </w:r>
    </w:p>
    <w:p>
      <w:pPr>
        <w:spacing w:after="20"/>
        <w:ind w:left="360"/>
      </w:pPr>
      <w:r>
        <w:rPr>
          <w:rFonts w:ascii="微软雅黑" w:hAnsi="微软雅黑"/>
          <w:b/>
          <w:color w:val="1E823C"/>
        </w:rPr>
        <w:t>C. 卫生指标</w:t>
      </w:r>
    </w:p>
    <w:p>
      <w:pPr>
        <w:spacing w:after="20"/>
        <w:ind w:left="360"/>
      </w:pPr>
      <w:r>
        <w:rPr>
          <w:rFonts w:ascii="微软雅黑" w:hAnsi="微软雅黑"/>
        </w:rPr>
        <w:t>D. 绒子含量</w:t>
      </w:r>
    </w:p>
    <w:p>
      <w:pPr>
        <w:spacing w:after="40" w:line="276" w:lineRule="auto"/>
      </w:pPr>
      <w:r>
        <w:rPr>
          <w:rFonts w:ascii="微软雅黑" w:hAnsi="微软雅黑"/>
          <w:b/>
        </w:rPr>
        <w:t xml:space="preserve">229. </w:t>
      </w:r>
      <w:r>
        <w:rPr>
          <w:rFonts w:ascii="微软雅黑" w:hAnsi="微软雅黑"/>
        </w:rPr>
        <w:t>GB/T10288—2026中耗氧量测试中，空白对照样的保存要求包括。</w:t>
      </w:r>
      <w:r>
        <w:rPr>
          <w:rFonts w:ascii="微软雅黑" w:hAnsi="微软雅黑"/>
          <w:b/>
          <w:color w:val="1E823C"/>
        </w:rPr>
        <w:t xml:space="preserve">  【标准答案：AB】</w:t>
      </w:r>
    </w:p>
    <w:p>
      <w:pPr>
        <w:spacing w:after="20"/>
        <w:ind w:left="360"/>
      </w:pPr>
      <w:r>
        <w:rPr>
          <w:rFonts w:ascii="微软雅黑" w:hAnsi="微软雅黑"/>
          <w:b/>
          <w:color w:val="1E823C"/>
        </w:rPr>
        <w:t>A. 注意密封</w:t>
      </w:r>
    </w:p>
    <w:p>
      <w:pPr>
        <w:spacing w:after="20"/>
        <w:ind w:left="360"/>
      </w:pPr>
      <w:r>
        <w:rPr>
          <w:rFonts w:ascii="微软雅黑" w:hAnsi="微软雅黑"/>
          <w:b/>
          <w:color w:val="1E823C"/>
        </w:rPr>
        <w:t>B. 12h更换1次</w:t>
      </w:r>
    </w:p>
    <w:p>
      <w:pPr>
        <w:spacing w:after="20"/>
        <w:ind w:left="360"/>
      </w:pPr>
      <w:r>
        <w:rPr>
          <w:rFonts w:ascii="微软雅黑" w:hAnsi="微软雅黑"/>
        </w:rPr>
        <w:t>C. 置于棕色瓶中</w:t>
      </w:r>
    </w:p>
    <w:p>
      <w:pPr>
        <w:spacing w:after="20"/>
        <w:ind w:left="360"/>
      </w:pPr>
      <w:r>
        <w:rPr>
          <w:rFonts w:ascii="微软雅黑" w:hAnsi="微软雅黑"/>
        </w:rPr>
        <w:t>D. 冰箱保存</w:t>
      </w:r>
    </w:p>
    <w:p>
      <w:pPr>
        <w:spacing w:after="40" w:line="276" w:lineRule="auto"/>
      </w:pPr>
      <w:r>
        <w:rPr>
          <w:rFonts w:ascii="微软雅黑" w:hAnsi="微软雅黑"/>
          <w:b/>
        </w:rPr>
        <w:t xml:space="preserve">230. </w:t>
      </w:r>
      <w:r>
        <w:rPr>
          <w:rFonts w:ascii="微软雅黑" w:hAnsi="微软雅黑"/>
        </w:rPr>
        <w:t>GB/T10288—2026中，耗氧量测试所需高锰酸钾溶液保存时应注意。</w:t>
      </w:r>
      <w:r>
        <w:rPr>
          <w:rFonts w:ascii="微软雅黑" w:hAnsi="微软雅黑"/>
          <w:b/>
          <w:color w:val="1E823C"/>
        </w:rPr>
        <w:t xml:space="preserve">  【标准答案：ABD】</w:t>
      </w:r>
    </w:p>
    <w:p>
      <w:pPr>
        <w:spacing w:after="20"/>
        <w:ind w:left="360"/>
      </w:pPr>
      <w:r>
        <w:rPr>
          <w:rFonts w:ascii="微软雅黑" w:hAnsi="微软雅黑"/>
          <w:b/>
          <w:color w:val="1E823C"/>
        </w:rPr>
        <w:t>A. 避光</w:t>
      </w:r>
    </w:p>
    <w:p>
      <w:pPr>
        <w:spacing w:after="20"/>
        <w:ind w:left="360"/>
      </w:pPr>
      <w:r>
        <w:rPr>
          <w:rFonts w:ascii="微软雅黑" w:hAnsi="微软雅黑"/>
          <w:b/>
          <w:color w:val="1E823C"/>
        </w:rPr>
        <w:t>B. 密封</w:t>
      </w:r>
    </w:p>
    <w:p>
      <w:pPr>
        <w:spacing w:after="20"/>
        <w:ind w:left="360"/>
      </w:pPr>
      <w:r>
        <w:rPr>
          <w:rFonts w:ascii="微软雅黑" w:hAnsi="微软雅黑"/>
        </w:rPr>
        <w:t>C. 通风</w:t>
      </w:r>
    </w:p>
    <w:p>
      <w:pPr>
        <w:spacing w:after="20"/>
        <w:ind w:left="360"/>
      </w:pPr>
      <w:r>
        <w:rPr>
          <w:rFonts w:ascii="微软雅黑" w:hAnsi="微软雅黑"/>
          <w:b/>
          <w:color w:val="1E823C"/>
        </w:rPr>
        <w:t>D. 棕色瓶装</w:t>
      </w:r>
    </w:p>
    <w:p>
      <w:pPr>
        <w:spacing w:after="40" w:line="276" w:lineRule="auto"/>
      </w:pPr>
      <w:r>
        <w:rPr>
          <w:rFonts w:ascii="微软雅黑" w:hAnsi="微软雅黑"/>
          <w:b/>
        </w:rPr>
        <w:t xml:space="preserve">231. </w:t>
      </w:r>
      <w:r>
        <w:rPr>
          <w:rFonts w:ascii="微软雅黑" w:hAnsi="微软雅黑"/>
        </w:rPr>
        <w:t>GB/T 10288—2026中，耗氧量测试的要求包括。</w:t>
      </w:r>
      <w:r>
        <w:rPr>
          <w:rFonts w:ascii="微软雅黑" w:hAnsi="微软雅黑"/>
          <w:b/>
          <w:color w:val="1E823C"/>
        </w:rPr>
        <w:t xml:space="preserve">  【标准答案：BD】</w:t>
      </w:r>
    </w:p>
    <w:p>
      <w:pPr>
        <w:spacing w:after="20"/>
        <w:ind w:left="360"/>
      </w:pPr>
      <w:r>
        <w:rPr>
          <w:rFonts w:ascii="微软雅黑" w:hAnsi="微软雅黑"/>
        </w:rPr>
        <w:t>A. 需要恒温恒湿环境</w:t>
      </w:r>
    </w:p>
    <w:p>
      <w:pPr>
        <w:spacing w:after="20"/>
        <w:ind w:left="360"/>
      </w:pPr>
      <w:r>
        <w:rPr>
          <w:rFonts w:ascii="微软雅黑" w:hAnsi="微软雅黑"/>
          <w:b/>
          <w:color w:val="1E823C"/>
        </w:rPr>
        <w:t>B. 样液制备的振荡时间 30 分钟</w:t>
      </w:r>
    </w:p>
    <w:p>
      <w:pPr>
        <w:spacing w:after="20"/>
        <w:ind w:left="360"/>
      </w:pPr>
      <w:r>
        <w:rPr>
          <w:rFonts w:ascii="微软雅黑" w:hAnsi="微软雅黑"/>
        </w:rPr>
        <w:t>C. 可使用浊度仪</w:t>
      </w:r>
    </w:p>
    <w:p>
      <w:pPr>
        <w:spacing w:after="20"/>
        <w:ind w:left="360"/>
      </w:pPr>
      <w:r>
        <w:rPr>
          <w:rFonts w:ascii="微软雅黑" w:hAnsi="微软雅黑"/>
          <w:b/>
          <w:color w:val="1E823C"/>
        </w:rPr>
        <w:t>D. 使用符合GB/T 6682规定的三级水</w:t>
      </w:r>
    </w:p>
    <w:p>
      <w:pPr>
        <w:spacing w:after="40" w:line="276" w:lineRule="auto"/>
      </w:pPr>
      <w:r>
        <w:rPr>
          <w:rFonts w:ascii="微软雅黑" w:hAnsi="微软雅黑"/>
          <w:b/>
        </w:rPr>
        <w:t xml:space="preserve">232. </w:t>
      </w:r>
      <w:r>
        <w:rPr>
          <w:rFonts w:ascii="微软雅黑" w:hAnsi="微软雅黑"/>
        </w:rPr>
        <w:t>GB/T 10288—2026中，耗氧量测试说法正确的是。</w:t>
      </w:r>
      <w:r>
        <w:rPr>
          <w:rFonts w:ascii="微软雅黑" w:hAnsi="微软雅黑"/>
          <w:b/>
          <w:color w:val="1E823C"/>
        </w:rPr>
        <w:t xml:space="preserve">  【标准答案：ACD】</w:t>
      </w:r>
    </w:p>
    <w:p>
      <w:pPr>
        <w:spacing w:after="20"/>
        <w:ind w:left="360"/>
      </w:pPr>
      <w:r>
        <w:rPr>
          <w:rFonts w:ascii="微软雅黑" w:hAnsi="微软雅黑"/>
          <w:b/>
          <w:color w:val="1E823C"/>
        </w:rPr>
        <w:t>A. 硫酸溶液是为了创造酸性环境</w:t>
      </w:r>
    </w:p>
    <w:p>
      <w:pPr>
        <w:spacing w:after="20"/>
        <w:ind w:left="360"/>
      </w:pPr>
      <w:r>
        <w:rPr>
          <w:rFonts w:ascii="微软雅黑" w:hAnsi="微软雅黑"/>
        </w:rPr>
        <w:t>B. 硫酸溶液参与了氧化还原反应</w:t>
      </w:r>
    </w:p>
    <w:p>
      <w:pPr>
        <w:spacing w:after="20"/>
        <w:ind w:left="360"/>
      </w:pPr>
      <w:r>
        <w:rPr>
          <w:rFonts w:ascii="微软雅黑" w:hAnsi="微软雅黑"/>
          <w:b/>
          <w:color w:val="1E823C"/>
        </w:rPr>
        <w:t>C. 高锰酸钾溶液起到氧化还原性物质的作用</w:t>
      </w:r>
    </w:p>
    <w:p>
      <w:pPr>
        <w:spacing w:after="20"/>
        <w:ind w:left="360"/>
      </w:pPr>
      <w:r>
        <w:rPr>
          <w:rFonts w:ascii="微软雅黑" w:hAnsi="微软雅黑"/>
          <w:b/>
          <w:color w:val="1E823C"/>
        </w:rPr>
        <w:t>D. 微量滴定装置的精确度为0.01mL</w:t>
      </w:r>
    </w:p>
    <w:p>
      <w:pPr>
        <w:spacing w:after="40" w:line="276" w:lineRule="auto"/>
      </w:pPr>
      <w:r>
        <w:rPr>
          <w:rFonts w:ascii="微软雅黑" w:hAnsi="微软雅黑"/>
          <w:b/>
        </w:rPr>
        <w:t xml:space="preserve">233. </w:t>
      </w:r>
      <w:r>
        <w:rPr>
          <w:rFonts w:ascii="微软雅黑" w:hAnsi="微软雅黑"/>
        </w:rPr>
        <w:t>耗氧量高通常说明。</w:t>
      </w:r>
      <w:r>
        <w:rPr>
          <w:rFonts w:ascii="微软雅黑" w:hAnsi="微软雅黑"/>
          <w:b/>
          <w:color w:val="1E823C"/>
        </w:rPr>
        <w:t xml:space="preserve">  【标准答案：AC】</w:t>
      </w:r>
    </w:p>
    <w:p>
      <w:pPr>
        <w:spacing w:after="20"/>
        <w:ind w:left="360"/>
      </w:pPr>
      <w:r>
        <w:rPr>
          <w:rFonts w:ascii="微软雅黑" w:hAnsi="微软雅黑"/>
          <w:b/>
          <w:color w:val="1E823C"/>
        </w:rPr>
        <w:t>A. 有机物残留多</w:t>
      </w:r>
    </w:p>
    <w:p>
      <w:pPr>
        <w:spacing w:after="20"/>
        <w:ind w:left="360"/>
      </w:pPr>
      <w:r>
        <w:rPr>
          <w:rFonts w:ascii="微软雅黑" w:hAnsi="微软雅黑"/>
        </w:rPr>
        <w:t>B. 羽绒原料质量好</w:t>
      </w:r>
    </w:p>
    <w:p>
      <w:pPr>
        <w:spacing w:after="20"/>
        <w:ind w:left="360"/>
      </w:pPr>
      <w:r>
        <w:rPr>
          <w:rFonts w:ascii="微软雅黑" w:hAnsi="微软雅黑"/>
          <w:b/>
          <w:color w:val="1E823C"/>
        </w:rPr>
        <w:t>C. 羽绒水洗不充分</w:t>
      </w:r>
    </w:p>
    <w:p>
      <w:pPr>
        <w:spacing w:after="20"/>
        <w:ind w:left="360"/>
      </w:pPr>
      <w:r>
        <w:rPr>
          <w:rFonts w:ascii="微软雅黑" w:hAnsi="微软雅黑"/>
        </w:rPr>
        <w:t>D. 绒朵大</w:t>
      </w:r>
    </w:p>
    <w:p>
      <w:pPr>
        <w:spacing w:after="40" w:line="276" w:lineRule="auto"/>
      </w:pPr>
      <w:r>
        <w:rPr>
          <w:rFonts w:ascii="微软雅黑" w:hAnsi="微软雅黑"/>
          <w:b/>
        </w:rPr>
        <w:t xml:space="preserve">234. </w:t>
      </w:r>
      <w:r>
        <w:rPr>
          <w:rFonts w:ascii="微软雅黑" w:hAnsi="微软雅黑"/>
        </w:rPr>
        <w:t>GB/T 10288—2026中，关于耗氧量的测试说法错误的是。</w:t>
      </w:r>
      <w:r>
        <w:rPr>
          <w:rFonts w:ascii="微软雅黑" w:hAnsi="微软雅黑"/>
          <w:b/>
          <w:color w:val="1E823C"/>
        </w:rPr>
        <w:t xml:space="preserve">  【标准答案：BD】</w:t>
      </w:r>
    </w:p>
    <w:p>
      <w:pPr>
        <w:spacing w:after="20"/>
        <w:ind w:left="360"/>
      </w:pPr>
      <w:r>
        <w:rPr>
          <w:rFonts w:ascii="微软雅黑" w:hAnsi="微软雅黑"/>
        </w:rPr>
        <w:t>A. 标准筛规格为150目</w:t>
      </w:r>
    </w:p>
    <w:p>
      <w:pPr>
        <w:spacing w:after="20"/>
        <w:ind w:left="360"/>
      </w:pPr>
      <w:r>
        <w:rPr>
          <w:rFonts w:ascii="微软雅黑" w:hAnsi="微软雅黑"/>
          <w:b/>
          <w:color w:val="1E823C"/>
        </w:rPr>
        <w:t>B. 标准筛规格为200目</w:t>
      </w:r>
    </w:p>
    <w:p>
      <w:pPr>
        <w:spacing w:after="20"/>
        <w:ind w:left="360"/>
      </w:pPr>
      <w:r>
        <w:rPr>
          <w:rFonts w:ascii="微软雅黑" w:hAnsi="微软雅黑"/>
        </w:rPr>
        <w:t>C. 制备的硫酸溶液为3mol/L</w:t>
      </w:r>
    </w:p>
    <w:p>
      <w:pPr>
        <w:spacing w:after="20"/>
        <w:ind w:left="360"/>
      </w:pPr>
      <w:r>
        <w:rPr>
          <w:rFonts w:ascii="微软雅黑" w:hAnsi="微软雅黑"/>
          <w:b/>
          <w:color w:val="1E823C"/>
        </w:rPr>
        <w:t>D. 制备的硫酸溶液为2mol/L</w:t>
      </w:r>
    </w:p>
    <w:p>
      <w:pPr>
        <w:spacing w:after="40" w:line="276" w:lineRule="auto"/>
      </w:pPr>
      <w:r>
        <w:rPr>
          <w:rFonts w:ascii="微软雅黑" w:hAnsi="微软雅黑"/>
          <w:b/>
        </w:rPr>
        <w:t xml:space="preserve">235. </w:t>
      </w:r>
      <w:r>
        <w:rPr>
          <w:rFonts w:ascii="微软雅黑" w:hAnsi="微软雅黑"/>
        </w:rPr>
        <w:t>GB/T 10288—2026中，影响耗氧量测试结果的因素有。</w:t>
      </w:r>
      <w:r>
        <w:rPr>
          <w:rFonts w:ascii="微软雅黑" w:hAnsi="微软雅黑"/>
          <w:b/>
          <w:color w:val="1E823C"/>
        </w:rPr>
        <w:t xml:space="preserve">  【标准答案：ABCD】</w:t>
      </w:r>
    </w:p>
    <w:p>
      <w:pPr>
        <w:spacing w:after="20"/>
        <w:ind w:left="360"/>
      </w:pPr>
      <w:r>
        <w:rPr>
          <w:rFonts w:ascii="微软雅黑" w:hAnsi="微软雅黑"/>
          <w:b/>
          <w:color w:val="1E823C"/>
        </w:rPr>
        <w:t>A. 试验用水的水质</w:t>
      </w:r>
    </w:p>
    <w:p>
      <w:pPr>
        <w:spacing w:after="20"/>
        <w:ind w:left="360"/>
      </w:pPr>
      <w:r>
        <w:rPr>
          <w:rFonts w:ascii="微软雅黑" w:hAnsi="微软雅黑"/>
          <w:b/>
          <w:color w:val="1E823C"/>
        </w:rPr>
        <w:t>B. 样液制备振荡的频率和时间</w:t>
      </w:r>
    </w:p>
    <w:p>
      <w:pPr>
        <w:spacing w:after="20"/>
        <w:ind w:left="360"/>
      </w:pPr>
      <w:r>
        <w:rPr>
          <w:rFonts w:ascii="微软雅黑" w:hAnsi="微软雅黑"/>
          <w:b/>
          <w:color w:val="1E823C"/>
        </w:rPr>
        <w:t>C. 样液过滤用标准筛规格</w:t>
      </w:r>
    </w:p>
    <w:p>
      <w:pPr>
        <w:spacing w:after="20"/>
        <w:ind w:left="360"/>
      </w:pPr>
      <w:r>
        <w:rPr>
          <w:rFonts w:ascii="微软雅黑" w:hAnsi="微软雅黑"/>
          <w:b/>
          <w:color w:val="1E823C"/>
        </w:rPr>
        <w:t>D. 对滴定终点（高锰酸钾粉红色褪色）的掌握</w:t>
      </w:r>
    </w:p>
    <w:p>
      <w:pPr>
        <w:spacing w:after="40" w:line="276" w:lineRule="auto"/>
      </w:pPr>
      <w:r>
        <w:rPr>
          <w:rFonts w:ascii="微软雅黑" w:hAnsi="微软雅黑"/>
          <w:b/>
        </w:rPr>
        <w:t xml:space="preserve">236. </w:t>
      </w:r>
      <w:r>
        <w:rPr>
          <w:rFonts w:ascii="微软雅黑" w:hAnsi="微软雅黑"/>
        </w:rPr>
        <w:t>GB/T10288—2026中，以下关于残脂率测试正确的描述是。</w:t>
      </w:r>
      <w:r>
        <w:rPr>
          <w:rFonts w:ascii="微软雅黑" w:hAnsi="微软雅黑"/>
          <w:b/>
          <w:color w:val="1E823C"/>
        </w:rPr>
        <w:t xml:space="preserve">  【标准答案：BC】</w:t>
      </w:r>
    </w:p>
    <w:p>
      <w:pPr>
        <w:spacing w:after="20"/>
        <w:ind w:left="360"/>
      </w:pPr>
      <w:r>
        <w:rPr>
          <w:rFonts w:ascii="微软雅黑" w:hAnsi="微软雅黑"/>
        </w:rPr>
        <w:t>A. 使用石油醚作为溶剂</w:t>
      </w:r>
    </w:p>
    <w:p>
      <w:pPr>
        <w:spacing w:after="20"/>
        <w:ind w:left="360"/>
      </w:pPr>
      <w:r>
        <w:rPr>
          <w:rFonts w:ascii="微软雅黑" w:hAnsi="微软雅黑"/>
          <w:b/>
          <w:color w:val="1E823C"/>
        </w:rPr>
        <w:t>B. 回流频率为5—6次/小时</w:t>
      </w:r>
    </w:p>
    <w:p>
      <w:pPr>
        <w:spacing w:after="20"/>
        <w:ind w:left="360"/>
      </w:pPr>
      <w:r>
        <w:rPr>
          <w:rFonts w:ascii="微软雅黑" w:hAnsi="微软雅黑"/>
          <w:b/>
          <w:color w:val="1E823C"/>
        </w:rPr>
        <w:t>C. 使用乙醚作为溶剂</w:t>
      </w:r>
    </w:p>
    <w:p>
      <w:pPr>
        <w:spacing w:after="20"/>
        <w:ind w:left="360"/>
      </w:pPr>
      <w:r>
        <w:rPr>
          <w:rFonts w:ascii="微软雅黑" w:hAnsi="微软雅黑"/>
        </w:rPr>
        <w:t>D. 结果修约至2位小数</w:t>
      </w:r>
    </w:p>
    <w:p>
      <w:pPr>
        <w:spacing w:after="40" w:line="276" w:lineRule="auto"/>
      </w:pPr>
      <w:r>
        <w:rPr>
          <w:rFonts w:ascii="微软雅黑" w:hAnsi="微软雅黑"/>
          <w:b/>
        </w:rPr>
        <w:t xml:space="preserve">237. </w:t>
      </w:r>
      <w:r>
        <w:rPr>
          <w:rFonts w:ascii="微软雅黑" w:hAnsi="微软雅黑"/>
        </w:rPr>
        <w:t>GB/T 10288—2026中，残脂率测试的注意事项包括。</w:t>
      </w:r>
      <w:r>
        <w:rPr>
          <w:rFonts w:ascii="微软雅黑" w:hAnsi="微软雅黑"/>
          <w:b/>
          <w:color w:val="1E823C"/>
        </w:rPr>
        <w:t xml:space="preserve">  【标准答案：ABCD】</w:t>
      </w:r>
    </w:p>
    <w:p>
      <w:pPr>
        <w:spacing w:after="20"/>
        <w:ind w:left="360"/>
      </w:pPr>
      <w:r>
        <w:rPr>
          <w:rFonts w:ascii="微软雅黑" w:hAnsi="微软雅黑"/>
          <w:b/>
          <w:color w:val="1E823C"/>
        </w:rPr>
        <w:t>A. 控制水浴温度</w:t>
      </w:r>
    </w:p>
    <w:p>
      <w:pPr>
        <w:spacing w:after="20"/>
        <w:ind w:left="360"/>
      </w:pPr>
      <w:r>
        <w:rPr>
          <w:rFonts w:ascii="微软雅黑" w:hAnsi="微软雅黑"/>
          <w:b/>
          <w:color w:val="1E823C"/>
        </w:rPr>
        <w:t>B. 样品烘干至恒重</w:t>
      </w:r>
    </w:p>
    <w:p>
      <w:pPr>
        <w:spacing w:after="20"/>
        <w:ind w:left="360"/>
      </w:pPr>
      <w:r>
        <w:rPr>
          <w:rFonts w:ascii="微软雅黑" w:hAnsi="微软雅黑"/>
          <w:b/>
          <w:color w:val="1E823C"/>
        </w:rPr>
        <w:t>C. 抽提次数满足标准要求</w:t>
      </w:r>
    </w:p>
    <w:p>
      <w:pPr>
        <w:spacing w:after="20"/>
        <w:ind w:left="360"/>
      </w:pPr>
      <w:r>
        <w:rPr>
          <w:rFonts w:ascii="微软雅黑" w:hAnsi="微软雅黑"/>
          <w:b/>
          <w:color w:val="1E823C"/>
        </w:rPr>
        <w:t>D. 加入球形瓶的乙醚量</w:t>
      </w:r>
    </w:p>
    <w:p>
      <w:pPr>
        <w:spacing w:after="40" w:line="276" w:lineRule="auto"/>
      </w:pPr>
      <w:r>
        <w:rPr>
          <w:rFonts w:ascii="微软雅黑" w:hAnsi="微软雅黑"/>
          <w:b/>
        </w:rPr>
        <w:t xml:space="preserve">238. </w:t>
      </w:r>
      <w:r>
        <w:rPr>
          <w:rFonts w:ascii="微软雅黑" w:hAnsi="微软雅黑"/>
        </w:rPr>
        <w:t>GB/T 10288—2026中，残脂率测试使用的设备包括。</w:t>
      </w:r>
      <w:r>
        <w:rPr>
          <w:rFonts w:ascii="微软雅黑" w:hAnsi="微软雅黑"/>
          <w:b/>
          <w:color w:val="1E823C"/>
        </w:rPr>
        <w:t xml:space="preserve">  【标准答案：ABCD】</w:t>
      </w:r>
    </w:p>
    <w:p>
      <w:pPr>
        <w:spacing w:after="20"/>
        <w:ind w:left="360"/>
      </w:pPr>
      <w:r>
        <w:rPr>
          <w:rFonts w:ascii="微软雅黑" w:hAnsi="微软雅黑"/>
          <w:b/>
          <w:color w:val="1E823C"/>
        </w:rPr>
        <w:t>A. 索氏抽提器</w:t>
      </w:r>
    </w:p>
    <w:p>
      <w:pPr>
        <w:spacing w:after="20"/>
        <w:ind w:left="360"/>
      </w:pPr>
      <w:r>
        <w:rPr>
          <w:rFonts w:ascii="微软雅黑" w:hAnsi="微软雅黑"/>
          <w:b/>
          <w:color w:val="1E823C"/>
        </w:rPr>
        <w:t>B. 干燥器</w:t>
      </w:r>
    </w:p>
    <w:p>
      <w:pPr>
        <w:spacing w:after="20"/>
        <w:ind w:left="360"/>
      </w:pPr>
      <w:r>
        <w:rPr>
          <w:rFonts w:ascii="微软雅黑" w:hAnsi="微软雅黑"/>
          <w:b/>
          <w:color w:val="1E823C"/>
        </w:rPr>
        <w:t>C. 恒温烘箱</w:t>
      </w:r>
    </w:p>
    <w:p>
      <w:pPr>
        <w:spacing w:after="20"/>
        <w:ind w:left="360"/>
      </w:pPr>
      <w:r>
        <w:rPr>
          <w:rFonts w:ascii="微软雅黑" w:hAnsi="微软雅黑"/>
          <w:b/>
          <w:color w:val="1E823C"/>
        </w:rPr>
        <w:t>D. 电子天平</w:t>
      </w:r>
    </w:p>
    <w:p>
      <w:pPr>
        <w:spacing w:after="40" w:line="276" w:lineRule="auto"/>
      </w:pPr>
      <w:r>
        <w:rPr>
          <w:rFonts w:ascii="微软雅黑" w:hAnsi="微软雅黑"/>
          <w:b/>
        </w:rPr>
        <w:t xml:space="preserve">239. </w:t>
      </w:r>
      <w:r>
        <w:rPr>
          <w:rFonts w:ascii="微软雅黑" w:hAnsi="微软雅黑"/>
        </w:rPr>
        <w:t>GB/T10288—2026残脂率测试，对恒温水浴锅温度调控正确的是。</w:t>
      </w:r>
      <w:r>
        <w:rPr>
          <w:rFonts w:ascii="微软雅黑" w:hAnsi="微软雅黑"/>
          <w:b/>
          <w:color w:val="1E823C"/>
        </w:rPr>
        <w:t xml:space="preserve">  【标准答案：ACD】</w:t>
      </w:r>
    </w:p>
    <w:p>
      <w:pPr>
        <w:spacing w:after="20"/>
        <w:ind w:left="360"/>
      </w:pPr>
      <w:r>
        <w:rPr>
          <w:rFonts w:ascii="微软雅黑" w:hAnsi="微软雅黑"/>
          <w:b/>
          <w:color w:val="1E823C"/>
        </w:rPr>
        <w:t>A. 初始温度设置为50℃</w:t>
      </w:r>
    </w:p>
    <w:p>
      <w:pPr>
        <w:spacing w:after="20"/>
        <w:ind w:left="360"/>
      </w:pPr>
      <w:r>
        <w:rPr>
          <w:rFonts w:ascii="微软雅黑" w:hAnsi="微软雅黑"/>
        </w:rPr>
        <w:t>B. 若回流太快则适当升高水浴温度</w:t>
      </w:r>
    </w:p>
    <w:p>
      <w:pPr>
        <w:spacing w:after="20"/>
        <w:ind w:left="360"/>
      </w:pPr>
      <w:r>
        <w:rPr>
          <w:rFonts w:ascii="微软雅黑" w:hAnsi="微软雅黑"/>
          <w:b/>
          <w:color w:val="1E823C"/>
        </w:rPr>
        <w:t>C. 若回流太慢则适当升高水浴温度</w:t>
      </w:r>
    </w:p>
    <w:p>
      <w:pPr>
        <w:spacing w:after="20"/>
        <w:ind w:left="360"/>
      </w:pPr>
      <w:r>
        <w:rPr>
          <w:rFonts w:ascii="微软雅黑" w:hAnsi="微软雅黑"/>
          <w:b/>
          <w:color w:val="1E823C"/>
        </w:rPr>
        <w:t>D. 若回流太快则适当降低水浴温度</w:t>
      </w:r>
    </w:p>
    <w:p>
      <w:pPr>
        <w:spacing w:after="40" w:line="276" w:lineRule="auto"/>
      </w:pPr>
      <w:r>
        <w:rPr>
          <w:rFonts w:ascii="微软雅黑" w:hAnsi="微软雅黑"/>
          <w:b/>
        </w:rPr>
        <w:t xml:space="preserve">240. </w:t>
      </w:r>
      <w:r>
        <w:rPr>
          <w:rFonts w:ascii="微软雅黑" w:hAnsi="微软雅黑"/>
        </w:rPr>
        <w:t>GB/T10288—2026残脂率测试使用乙醚时，采用的安全防护措施包括。</w:t>
      </w:r>
      <w:r>
        <w:rPr>
          <w:rFonts w:ascii="微软雅黑" w:hAnsi="微软雅黑"/>
          <w:b/>
          <w:color w:val="1E823C"/>
        </w:rPr>
        <w:t xml:space="preserve">  【标准答案：ABCD】</w:t>
      </w:r>
    </w:p>
    <w:p>
      <w:pPr>
        <w:spacing w:after="20"/>
        <w:ind w:left="360"/>
      </w:pPr>
      <w:r>
        <w:rPr>
          <w:rFonts w:ascii="微软雅黑" w:hAnsi="微软雅黑"/>
          <w:b/>
          <w:color w:val="1E823C"/>
        </w:rPr>
        <w:t>A. 戴口罩</w:t>
      </w:r>
    </w:p>
    <w:p>
      <w:pPr>
        <w:spacing w:after="20"/>
        <w:ind w:left="360"/>
      </w:pPr>
      <w:r>
        <w:rPr>
          <w:rFonts w:ascii="微软雅黑" w:hAnsi="微软雅黑"/>
          <w:b/>
          <w:color w:val="1E823C"/>
        </w:rPr>
        <w:t>B. 打开通风设备</w:t>
      </w:r>
    </w:p>
    <w:p>
      <w:pPr>
        <w:spacing w:after="20"/>
        <w:ind w:left="360"/>
      </w:pPr>
      <w:r>
        <w:rPr>
          <w:rFonts w:ascii="微软雅黑" w:hAnsi="微软雅黑"/>
          <w:b/>
          <w:color w:val="1E823C"/>
        </w:rPr>
        <w:t>C. 戴试验用手套</w:t>
      </w:r>
    </w:p>
    <w:p>
      <w:pPr>
        <w:spacing w:after="20"/>
        <w:ind w:left="360"/>
      </w:pPr>
      <w:r>
        <w:rPr>
          <w:rFonts w:ascii="微软雅黑" w:hAnsi="微软雅黑"/>
          <w:b/>
          <w:color w:val="1E823C"/>
        </w:rPr>
        <w:t>D. 戴护目镜</w:t>
      </w:r>
    </w:p>
    <w:p/>
    <w:p>
      <w:r>
        <w:rPr>
          <w:rFonts w:ascii="微软雅黑" w:hAnsi="微软雅黑"/>
          <w:b/>
          <w:color w:val="284678"/>
          <w:sz w:val="28"/>
        </w:rPr>
        <w:t>三、判断题（共 230 题）</w:t>
      </w:r>
    </w:p>
    <w:p>
      <w:pPr>
        <w:spacing w:after="40" w:line="276" w:lineRule="auto"/>
      </w:pPr>
      <w:r>
        <w:rPr>
          <w:rFonts w:ascii="微软雅黑" w:hAnsi="微软雅黑"/>
          <w:b/>
        </w:rPr>
        <w:t xml:space="preserve">1. </w:t>
      </w:r>
      <w:r>
        <w:rPr>
          <w:rFonts w:ascii="微软雅黑" w:hAnsi="微软雅黑"/>
        </w:rPr>
        <w:t>检验检测授权签字人可以同时在两个不具备竞争关系的机构执业。</w:t>
      </w:r>
      <w:r>
        <w:rPr>
          <w:rFonts w:ascii="微软雅黑" w:hAnsi="微软雅黑"/>
          <w:b/>
          <w:color w:val="1E823C"/>
        </w:rPr>
        <w:t xml:space="preserve">  【标准答案：错误 (×)】</w:t>
      </w:r>
    </w:p>
    <w:p>
      <w:pPr>
        <w:spacing w:after="40" w:line="276" w:lineRule="auto"/>
      </w:pPr>
      <w:r>
        <w:rPr>
          <w:rFonts w:ascii="微软雅黑" w:hAnsi="微软雅黑"/>
          <w:b/>
        </w:rPr>
        <w:t xml:space="preserve">2. </w:t>
      </w:r>
      <w:r>
        <w:rPr>
          <w:rFonts w:ascii="微软雅黑" w:hAnsi="微软雅黑"/>
        </w:rPr>
        <w:t>只要检验检测报告的数据和结果是正确的，即使样品采集过程不符合标准，该报告也不属于“不实报告”。</w:t>
      </w:r>
      <w:r>
        <w:rPr>
          <w:rFonts w:ascii="微软雅黑" w:hAnsi="微软雅黑"/>
          <w:b/>
          <w:color w:val="1E823C"/>
        </w:rPr>
        <w:t xml:space="preserve">  【标准答案：错误 (×)】</w:t>
      </w:r>
    </w:p>
    <w:p>
      <w:pPr>
        <w:spacing w:after="40" w:line="276" w:lineRule="auto"/>
      </w:pPr>
      <w:r>
        <w:rPr>
          <w:rFonts w:ascii="微软雅黑" w:hAnsi="微软雅黑"/>
          <w:b/>
        </w:rPr>
        <w:t xml:space="preserve">3. </w:t>
      </w:r>
      <w:r>
        <w:rPr>
          <w:rFonts w:ascii="微软雅黑" w:hAnsi="微软雅黑"/>
        </w:rPr>
        <w:t>县级以上市场监督管理部门需将监督检查结果向上级报告，但无需通报其他部门。</w:t>
      </w:r>
      <w:r>
        <w:rPr>
          <w:rFonts w:ascii="微软雅黑" w:hAnsi="微软雅黑"/>
          <w:b/>
          <w:color w:val="1E823C"/>
        </w:rPr>
        <w:t xml:space="preserve">  【标准答案：错误 (×)】</w:t>
      </w:r>
    </w:p>
    <w:p>
      <w:pPr>
        <w:spacing w:after="40" w:line="276" w:lineRule="auto"/>
      </w:pPr>
      <w:r>
        <w:rPr>
          <w:rFonts w:ascii="微软雅黑" w:hAnsi="微软雅黑"/>
          <w:b/>
        </w:rPr>
        <w:t xml:space="preserve">4. </w:t>
      </w:r>
      <w:r>
        <w:rPr>
          <w:rFonts w:ascii="微软雅黑" w:hAnsi="微软雅黑"/>
        </w:rPr>
        <w:t>对检验检测机构的违规行为，市场监管部门一经发现，应予以罚款。</w:t>
      </w:r>
      <w:r>
        <w:rPr>
          <w:rFonts w:ascii="微软雅黑" w:hAnsi="微软雅黑"/>
          <w:b/>
          <w:color w:val="1E823C"/>
        </w:rPr>
        <w:t xml:space="preserve">  【标准答案：错误 (×)】</w:t>
      </w:r>
    </w:p>
    <w:p>
      <w:pPr>
        <w:spacing w:after="40" w:line="276" w:lineRule="auto"/>
      </w:pPr>
      <w:r>
        <w:rPr>
          <w:rFonts w:ascii="微软雅黑" w:hAnsi="微软雅黑"/>
          <w:b/>
        </w:rPr>
        <w:t xml:space="preserve">5. </w:t>
      </w:r>
      <w:r>
        <w:rPr>
          <w:rFonts w:ascii="微软雅黑" w:hAnsi="微软雅黑"/>
        </w:rPr>
        <w:t>对于不涉及国家强制性规定的方法，检验检测机构可以与委托人自行约定。</w:t>
      </w:r>
      <w:r>
        <w:rPr>
          <w:rFonts w:ascii="微软雅黑" w:hAnsi="微软雅黑"/>
          <w:b/>
          <w:color w:val="1E823C"/>
        </w:rPr>
        <w:t xml:space="preserve">  【标准答案：正确 (√)】</w:t>
      </w:r>
    </w:p>
    <w:p>
      <w:pPr>
        <w:spacing w:after="40" w:line="276" w:lineRule="auto"/>
      </w:pPr>
      <w:r>
        <w:rPr>
          <w:rFonts w:ascii="微软雅黑" w:hAnsi="微软雅黑"/>
          <w:b/>
        </w:rPr>
        <w:t xml:space="preserve">6. </w:t>
      </w:r>
      <w:r>
        <w:rPr>
          <w:rFonts w:ascii="微软雅黑" w:hAnsi="微软雅黑"/>
        </w:rPr>
        <w:t>检验检测机构只要取得了相关资质，就可以保证其出具的报告真实可靠。</w:t>
      </w:r>
      <w:r>
        <w:rPr>
          <w:rFonts w:ascii="微软雅黑" w:hAnsi="微软雅黑"/>
          <w:b/>
          <w:color w:val="1E823C"/>
        </w:rPr>
        <w:t xml:space="preserve">  【标准答案：错误 (×)】</w:t>
      </w:r>
    </w:p>
    <w:p>
      <w:pPr>
        <w:spacing w:after="40" w:line="276" w:lineRule="auto"/>
      </w:pPr>
      <w:r>
        <w:rPr>
          <w:rFonts w:ascii="微软雅黑" w:hAnsi="微软雅黑"/>
          <w:b/>
        </w:rPr>
        <w:t xml:space="preserve">7. </w:t>
      </w:r>
      <w:r>
        <w:rPr>
          <w:rFonts w:ascii="微软雅黑" w:hAnsi="微软雅黑"/>
        </w:rPr>
        <w:t>授权签字人只要被机构任命，就可以签发所有领域的报告。</w:t>
      </w:r>
      <w:r>
        <w:rPr>
          <w:rFonts w:ascii="微软雅黑" w:hAnsi="微软雅黑"/>
          <w:b/>
          <w:color w:val="1E823C"/>
        </w:rPr>
        <w:t xml:space="preserve">  【标准答案：错误 (×)】</w:t>
      </w:r>
    </w:p>
    <w:p>
      <w:pPr>
        <w:spacing w:after="40" w:line="276" w:lineRule="auto"/>
      </w:pPr>
      <w:r>
        <w:rPr>
          <w:rFonts w:ascii="微软雅黑" w:hAnsi="微软雅黑"/>
          <w:b/>
        </w:rPr>
        <w:t xml:space="preserve">8. </w:t>
      </w:r>
      <w:r>
        <w:rPr>
          <w:rFonts w:ascii="微软雅黑" w:hAnsi="微软雅黑"/>
        </w:rPr>
        <w:t>检验检测机构分包项目时，口头告知委托人即可。</w:t>
      </w:r>
      <w:r>
        <w:rPr>
          <w:rFonts w:ascii="微软雅黑" w:hAnsi="微软雅黑"/>
          <w:b/>
          <w:color w:val="1E823C"/>
        </w:rPr>
        <w:t xml:space="preserve">  【标准答案：错误 (×)】</w:t>
      </w:r>
    </w:p>
    <w:p>
      <w:pPr>
        <w:spacing w:after="40" w:line="276" w:lineRule="auto"/>
      </w:pPr>
      <w:r>
        <w:rPr>
          <w:rFonts w:ascii="微软雅黑" w:hAnsi="微软雅黑"/>
          <w:b/>
        </w:rPr>
        <w:t xml:space="preserve">9. </w:t>
      </w:r>
      <w:r>
        <w:rPr>
          <w:rFonts w:ascii="微软雅黑" w:hAnsi="微软雅黑"/>
        </w:rPr>
        <w:t>检验检测报告存在文字错误需要更正时，必须在更正处盖章并由更正人签字说明。</w:t>
      </w:r>
      <w:r>
        <w:rPr>
          <w:rFonts w:ascii="微软雅黑" w:hAnsi="微软雅黑"/>
          <w:b/>
          <w:color w:val="1E823C"/>
        </w:rPr>
        <w:t xml:space="preserve">  【标准答案：错误 (×)】</w:t>
      </w:r>
    </w:p>
    <w:p>
      <w:pPr>
        <w:spacing w:after="40" w:line="276" w:lineRule="auto"/>
      </w:pPr>
      <w:r>
        <w:rPr>
          <w:rFonts w:ascii="微软雅黑" w:hAnsi="微软雅黑"/>
          <w:b/>
        </w:rPr>
        <w:t xml:space="preserve">10. </w:t>
      </w:r>
      <w:r>
        <w:rPr>
          <w:rFonts w:ascii="微软雅黑" w:hAnsi="微软雅黑"/>
        </w:rPr>
        <w:t>授权签字人离职后，其之前签发的报告自动失效。</w:t>
      </w:r>
      <w:r>
        <w:rPr>
          <w:rFonts w:ascii="微软雅黑" w:hAnsi="微软雅黑"/>
          <w:b/>
          <w:color w:val="1E823C"/>
        </w:rPr>
        <w:t xml:space="preserve">  【标准答案：错误 (×)】</w:t>
      </w:r>
    </w:p>
    <w:p>
      <w:pPr>
        <w:spacing w:after="40" w:line="276" w:lineRule="auto"/>
      </w:pPr>
      <w:r>
        <w:rPr>
          <w:rFonts w:ascii="微软雅黑" w:hAnsi="微软雅黑"/>
          <w:b/>
        </w:rPr>
        <w:t xml:space="preserve">11. </w:t>
      </w:r>
      <w:r>
        <w:rPr>
          <w:rFonts w:ascii="微软雅黑" w:hAnsi="微软雅黑"/>
        </w:rPr>
        <w:t>境外检验检测机构在境内设立的代表处从事检验检测活动，不适用《检验检测机构监督管理办法》。</w:t>
      </w:r>
      <w:r>
        <w:rPr>
          <w:rFonts w:ascii="微软雅黑" w:hAnsi="微软雅黑"/>
          <w:b/>
          <w:color w:val="1E823C"/>
        </w:rPr>
        <w:t xml:space="preserve">  【标准答案：错误 (×)】</w:t>
      </w:r>
    </w:p>
    <w:p>
      <w:pPr>
        <w:spacing w:after="40" w:line="276" w:lineRule="auto"/>
      </w:pPr>
      <w:r>
        <w:rPr>
          <w:rFonts w:ascii="微软雅黑" w:hAnsi="微软雅黑"/>
          <w:b/>
        </w:rPr>
        <w:t xml:space="preserve">12. </w:t>
      </w:r>
      <w:r>
        <w:rPr>
          <w:rFonts w:ascii="微软雅黑" w:hAnsi="微软雅黑"/>
        </w:rPr>
        <w:t>检验检测机构的技术负责人可以由授权签字人兼任。</w:t>
      </w:r>
      <w:r>
        <w:rPr>
          <w:rFonts w:ascii="微软雅黑" w:hAnsi="微软雅黑"/>
          <w:b/>
          <w:color w:val="1E823C"/>
        </w:rPr>
        <w:t xml:space="preserve">  【标准答案：正确 (√)】</w:t>
      </w:r>
    </w:p>
    <w:p>
      <w:pPr>
        <w:spacing w:after="40" w:line="276" w:lineRule="auto"/>
      </w:pPr>
      <w:r>
        <w:rPr>
          <w:rFonts w:ascii="微软雅黑" w:hAnsi="微软雅黑"/>
          <w:b/>
        </w:rPr>
        <w:t xml:space="preserve">13. </w:t>
      </w:r>
      <w:r>
        <w:rPr>
          <w:rFonts w:ascii="微软雅黑" w:hAnsi="微软雅黑"/>
        </w:rPr>
        <w:t>《检验检测机构监督管理办法》所称“检验检测报告”包括口头告知的检测结果。</w:t>
      </w:r>
      <w:r>
        <w:rPr>
          <w:rFonts w:ascii="微软雅黑" w:hAnsi="微软雅黑"/>
          <w:b/>
          <w:color w:val="1E823C"/>
        </w:rPr>
        <w:t xml:space="preserve">  【标准答案：错误 (×)】</w:t>
      </w:r>
    </w:p>
    <w:p>
      <w:pPr>
        <w:spacing w:after="40" w:line="276" w:lineRule="auto"/>
      </w:pPr>
      <w:r>
        <w:rPr>
          <w:rFonts w:ascii="微软雅黑" w:hAnsi="微软雅黑"/>
          <w:b/>
        </w:rPr>
        <w:t xml:space="preserve">14. </w:t>
      </w:r>
      <w:r>
        <w:rPr>
          <w:rFonts w:ascii="微软雅黑" w:hAnsi="微软雅黑"/>
        </w:rPr>
        <w:t>检验检测机构可以使用已经报废但功能完好的设备进行检验。</w:t>
      </w:r>
      <w:r>
        <w:rPr>
          <w:rFonts w:ascii="微软雅黑" w:hAnsi="微软雅黑"/>
          <w:b/>
          <w:color w:val="1E823C"/>
        </w:rPr>
        <w:t xml:space="preserve">  【标准答案：错误 (×)】</w:t>
      </w:r>
    </w:p>
    <w:p>
      <w:pPr>
        <w:spacing w:after="40" w:line="276" w:lineRule="auto"/>
      </w:pPr>
      <w:r>
        <w:rPr>
          <w:rFonts w:ascii="微软雅黑" w:hAnsi="微软雅黑"/>
          <w:b/>
        </w:rPr>
        <w:t xml:space="preserve">15. </w:t>
      </w:r>
      <w:r>
        <w:rPr>
          <w:rFonts w:ascii="微软雅黑" w:hAnsi="微软雅黑"/>
        </w:rPr>
        <w:t>根据职责划分，省级市场监督管理部门负责“监督管理”，地（市）、县级市场和同概念。</w:t>
      </w:r>
      <w:r>
        <w:rPr>
          <w:rFonts w:ascii="微软雅黑" w:hAnsi="微软雅黑"/>
          <w:b/>
          <w:color w:val="1E823C"/>
        </w:rPr>
        <w:t xml:space="preserve">  【标准答案：错误 (×)】</w:t>
      </w:r>
    </w:p>
    <w:p>
      <w:pPr>
        <w:spacing w:after="40" w:line="276" w:lineRule="auto"/>
      </w:pPr>
      <w:r>
        <w:rPr>
          <w:rFonts w:ascii="微软雅黑" w:hAnsi="微软雅黑"/>
          <w:b/>
        </w:rPr>
        <w:t xml:space="preserve">16. </w:t>
      </w:r>
      <w:r>
        <w:rPr>
          <w:rFonts w:ascii="微软雅黑" w:hAnsi="微软雅黑"/>
        </w:rPr>
        <w:t>国家实行法定计量单位制度。</w:t>
      </w:r>
      <w:r>
        <w:rPr>
          <w:rFonts w:ascii="微软雅黑" w:hAnsi="微软雅黑"/>
          <w:b/>
          <w:color w:val="1E823C"/>
        </w:rPr>
        <w:t xml:space="preserve">  【标准答案：正确 (√)】</w:t>
      </w:r>
    </w:p>
    <w:p>
      <w:pPr>
        <w:spacing w:after="40" w:line="276" w:lineRule="auto"/>
      </w:pPr>
      <w:r>
        <w:rPr>
          <w:rFonts w:ascii="微软雅黑" w:hAnsi="微软雅黑"/>
          <w:b/>
        </w:rPr>
        <w:t xml:space="preserve">17. </w:t>
      </w:r>
      <w:r>
        <w:rPr>
          <w:rFonts w:ascii="微软雅黑" w:hAnsi="微软雅黑"/>
        </w:rPr>
        <w:t>国际单位制计量单位为国家法定计量单位，国家选定的其他计量单位不是法定计量单位。</w:t>
      </w:r>
      <w:r>
        <w:rPr>
          <w:rFonts w:ascii="微软雅黑" w:hAnsi="微软雅黑"/>
          <w:b/>
          <w:color w:val="1E823C"/>
        </w:rPr>
        <w:t xml:space="preserve">  【标准答案：错误 (×)】</w:t>
      </w:r>
    </w:p>
    <w:p>
      <w:pPr>
        <w:spacing w:after="40" w:line="276" w:lineRule="auto"/>
      </w:pPr>
      <w:r>
        <w:rPr>
          <w:rFonts w:ascii="微软雅黑" w:hAnsi="微软雅黑"/>
          <w:b/>
        </w:rPr>
        <w:t xml:space="preserve">18. </w:t>
      </w:r>
      <w:r>
        <w:rPr>
          <w:rFonts w:ascii="微软雅黑" w:hAnsi="微软雅黑"/>
        </w:rPr>
        <w:t>因特殊需要采用非法定计量单位的管理办法，由国务院计量行政部门另行制定。</w:t>
      </w:r>
      <w:r>
        <w:rPr>
          <w:rFonts w:ascii="微软雅黑" w:hAnsi="微软雅黑"/>
          <w:b/>
          <w:color w:val="1E823C"/>
        </w:rPr>
        <w:t xml:space="preserve">  【标准答案：正确 (√)】</w:t>
      </w:r>
    </w:p>
    <w:p>
      <w:pPr>
        <w:spacing w:after="40" w:line="276" w:lineRule="auto"/>
      </w:pPr>
      <w:r>
        <w:rPr>
          <w:rFonts w:ascii="微软雅黑" w:hAnsi="微软雅黑"/>
          <w:b/>
        </w:rPr>
        <w:t xml:space="preserve">19. </w:t>
      </w:r>
      <w:r>
        <w:rPr>
          <w:rFonts w:ascii="微软雅黑" w:hAnsi="微软雅黑"/>
        </w:rPr>
        <w:t>县级以上地方人民政府计量行政部门建立的社会公用计量标准器具，需经上级人民政府计量行政部门主持考核合格后使用。</w:t>
      </w:r>
      <w:r>
        <w:rPr>
          <w:rFonts w:ascii="微软雅黑" w:hAnsi="微软雅黑"/>
          <w:b/>
          <w:color w:val="1E823C"/>
        </w:rPr>
        <w:t xml:space="preserve">  【标准答案：正确 (√)】</w:t>
      </w:r>
    </w:p>
    <w:p>
      <w:pPr>
        <w:spacing w:after="40" w:line="276" w:lineRule="auto"/>
      </w:pPr>
      <w:r>
        <w:rPr>
          <w:rFonts w:ascii="微软雅黑" w:hAnsi="微软雅黑"/>
          <w:b/>
        </w:rPr>
        <w:t xml:space="preserve">20. </w:t>
      </w:r>
      <w:r>
        <w:rPr>
          <w:rFonts w:ascii="微软雅黑" w:hAnsi="微软雅黑"/>
        </w:rPr>
        <w:t>使用计量器具时，可以根据自身需要微调其准确度。</w:t>
      </w:r>
      <w:r>
        <w:rPr>
          <w:rFonts w:ascii="微软雅黑" w:hAnsi="微软雅黑"/>
          <w:b/>
          <w:color w:val="1E823C"/>
        </w:rPr>
        <w:t xml:space="preserve">  【标准答案：错误 (×)】</w:t>
      </w:r>
    </w:p>
    <w:p>
      <w:pPr>
        <w:spacing w:after="40" w:line="276" w:lineRule="auto"/>
      </w:pPr>
      <w:r>
        <w:rPr>
          <w:rFonts w:ascii="微软雅黑" w:hAnsi="微软雅黑"/>
          <w:b/>
        </w:rPr>
        <w:t xml:space="preserve">21. </w:t>
      </w:r>
      <w:r>
        <w:rPr>
          <w:rFonts w:ascii="微软雅黑" w:hAnsi="微软雅黑"/>
        </w:rPr>
        <w:t>授权执行强制检定任务的机构，其人员也须经考核合格。</w:t>
      </w:r>
      <w:r>
        <w:rPr>
          <w:rFonts w:ascii="微软雅黑" w:hAnsi="微软雅黑"/>
          <w:b/>
          <w:color w:val="1E823C"/>
        </w:rPr>
        <w:t xml:space="preserve">  【标准答案：正确 (√)】</w:t>
      </w:r>
    </w:p>
    <w:p>
      <w:pPr>
        <w:spacing w:after="40" w:line="276" w:lineRule="auto"/>
      </w:pPr>
      <w:r>
        <w:rPr>
          <w:rFonts w:ascii="微软雅黑" w:hAnsi="微软雅黑"/>
          <w:b/>
        </w:rPr>
        <w:t xml:space="preserve">22. </w:t>
      </w:r>
      <w:r>
        <w:rPr>
          <w:rFonts w:ascii="微软雅黑" w:hAnsi="微软雅黑"/>
        </w:rPr>
        <w:t>因计量器具准确度引起纠纷时，应以国家计量基准器具或社会公用计量标准器具检定的数据为准。</w:t>
      </w:r>
      <w:r>
        <w:rPr>
          <w:rFonts w:ascii="微软雅黑" w:hAnsi="微软雅黑"/>
          <w:b/>
          <w:color w:val="1E823C"/>
        </w:rPr>
        <w:t xml:space="preserve">  【标准答案：正确 (√)】</w:t>
      </w:r>
    </w:p>
    <w:p>
      <w:pPr>
        <w:spacing w:after="40" w:line="276" w:lineRule="auto"/>
      </w:pPr>
      <w:r>
        <w:rPr>
          <w:rFonts w:ascii="微软雅黑" w:hAnsi="微软雅黑"/>
          <w:b/>
        </w:rPr>
        <w:t xml:space="preserve">23. </w:t>
      </w:r>
      <w:r>
        <w:rPr>
          <w:rFonts w:ascii="微软雅黑" w:hAnsi="微软雅黑"/>
        </w:rPr>
        <w:t>所有产品质量检验机构为社会提供公证数据前，都必须经省级以上人民政府计量行政部门考核合格。</w:t>
      </w:r>
      <w:r>
        <w:rPr>
          <w:rFonts w:ascii="微软雅黑" w:hAnsi="微软雅黑"/>
          <w:b/>
          <w:color w:val="1E823C"/>
        </w:rPr>
        <w:t xml:space="preserve">  【标准答案：正确 (√)】</w:t>
      </w:r>
    </w:p>
    <w:p>
      <w:pPr>
        <w:spacing w:after="40" w:line="276" w:lineRule="auto"/>
      </w:pPr>
      <w:r>
        <w:rPr>
          <w:rFonts w:ascii="微软雅黑" w:hAnsi="微软雅黑"/>
          <w:b/>
        </w:rPr>
        <w:t xml:space="preserve">24. </w:t>
      </w:r>
      <w:r>
        <w:rPr>
          <w:rFonts w:ascii="微软雅黑" w:hAnsi="微软雅黑"/>
        </w:rPr>
        <w:t>国家法定计量单位的名称、符号由国务院计量行政部门公布。</w:t>
      </w:r>
      <w:r>
        <w:rPr>
          <w:rFonts w:ascii="微软雅黑" w:hAnsi="微软雅黑"/>
          <w:b/>
          <w:color w:val="1E823C"/>
        </w:rPr>
        <w:t xml:space="preserve">  【标准答案：错误 (×)】</w:t>
      </w:r>
    </w:p>
    <w:p>
      <w:pPr>
        <w:spacing w:after="40" w:line="276" w:lineRule="auto"/>
      </w:pPr>
      <w:r>
        <w:rPr>
          <w:rFonts w:ascii="微软雅黑" w:hAnsi="微软雅黑"/>
          <w:b/>
        </w:rPr>
        <w:t xml:space="preserve">25. </w:t>
      </w:r>
      <w:r>
        <w:rPr>
          <w:rFonts w:ascii="微软雅黑" w:hAnsi="微软雅黑"/>
        </w:rPr>
        <w:t>建设工程不适用《中华人民共和国产品质量法》。</w:t>
      </w:r>
      <w:r>
        <w:rPr>
          <w:rFonts w:ascii="微软雅黑" w:hAnsi="微软雅黑"/>
          <w:b/>
          <w:color w:val="1E823C"/>
        </w:rPr>
        <w:t xml:space="preserve">  【标准答案：正确 (√)】</w:t>
      </w:r>
    </w:p>
    <w:p>
      <w:pPr>
        <w:spacing w:after="40" w:line="276" w:lineRule="auto"/>
      </w:pPr>
      <w:r>
        <w:rPr>
          <w:rFonts w:ascii="微软雅黑" w:hAnsi="微软雅黑"/>
          <w:b/>
        </w:rPr>
        <w:t xml:space="preserve">26. </w:t>
      </w:r>
      <w:r>
        <w:rPr>
          <w:rFonts w:ascii="微软雅黑" w:hAnsi="微软雅黑"/>
        </w:rPr>
        <w:t>建设工程使用的建筑材料、建筑构配件和设备不适用《中华人民共和国产品质量法》。</w:t>
      </w:r>
      <w:r>
        <w:rPr>
          <w:rFonts w:ascii="微软雅黑" w:hAnsi="微软雅黑"/>
          <w:b/>
          <w:color w:val="1E823C"/>
        </w:rPr>
        <w:t xml:space="preserve">  【标准答案：错误 (×)】</w:t>
      </w:r>
    </w:p>
    <w:p>
      <w:pPr>
        <w:spacing w:after="40" w:line="276" w:lineRule="auto"/>
      </w:pPr>
      <w:r>
        <w:rPr>
          <w:rFonts w:ascii="微软雅黑" w:hAnsi="微软雅黑"/>
          <w:b/>
        </w:rPr>
        <w:t xml:space="preserve">27. </w:t>
      </w:r>
      <w:r>
        <w:rPr>
          <w:rFonts w:ascii="微软雅黑" w:hAnsi="微软雅黑"/>
        </w:rPr>
        <w:t>国家鼓励企业产品质量达到并且超过行业标准、国家标准和国际标准。</w:t>
      </w:r>
      <w:r>
        <w:rPr>
          <w:rFonts w:ascii="微软雅黑" w:hAnsi="微软雅黑"/>
          <w:b/>
          <w:color w:val="1E823C"/>
        </w:rPr>
        <w:t xml:space="preserve">  【标准答案：正确 (√)】</w:t>
      </w:r>
    </w:p>
    <w:p>
      <w:pPr>
        <w:spacing w:after="40" w:line="276" w:lineRule="auto"/>
      </w:pPr>
      <w:r>
        <w:rPr>
          <w:rFonts w:ascii="微软雅黑" w:hAnsi="微软雅黑"/>
          <w:b/>
        </w:rPr>
        <w:t xml:space="preserve">28. </w:t>
      </w:r>
      <w:r>
        <w:rPr>
          <w:rFonts w:ascii="微软雅黑" w:hAnsi="微软雅黑"/>
        </w:rPr>
        <w:t>产品质量应当检验合格，不得以不合格产品冒充合格产品。</w:t>
      </w:r>
      <w:r>
        <w:rPr>
          <w:rFonts w:ascii="微软雅黑" w:hAnsi="微软雅黑"/>
          <w:b/>
          <w:color w:val="1E823C"/>
        </w:rPr>
        <w:t xml:space="preserve">  【标准答案：正确 (√)】</w:t>
      </w:r>
    </w:p>
    <w:p>
      <w:pPr>
        <w:spacing w:after="40" w:line="276" w:lineRule="auto"/>
      </w:pPr>
      <w:r>
        <w:rPr>
          <w:rFonts w:ascii="微软雅黑" w:hAnsi="微软雅黑"/>
          <w:b/>
        </w:rPr>
        <w:t xml:space="preserve">29. </w:t>
      </w:r>
      <w:r>
        <w:rPr>
          <w:rFonts w:ascii="微软雅黑" w:hAnsi="微软雅黑"/>
        </w:rPr>
        <w:t>可能危及人体健康和人身、财产安全的工业产品，必须符合保障人体健康和人身、财产安全的国家标准、行业标准。</w:t>
      </w:r>
      <w:r>
        <w:rPr>
          <w:rFonts w:ascii="微软雅黑" w:hAnsi="微软雅黑"/>
          <w:b/>
          <w:color w:val="1E823C"/>
        </w:rPr>
        <w:t xml:space="preserve">  【标准答案：正确 (√)】</w:t>
      </w:r>
    </w:p>
    <w:p>
      <w:pPr>
        <w:spacing w:after="40" w:line="276" w:lineRule="auto"/>
      </w:pPr>
      <w:r>
        <w:rPr>
          <w:rFonts w:ascii="微软雅黑" w:hAnsi="微软雅黑"/>
          <w:b/>
        </w:rPr>
        <w:t xml:space="preserve">30. </w:t>
      </w:r>
      <w:r>
        <w:rPr>
          <w:rFonts w:ascii="微软雅黑" w:hAnsi="微软雅黑"/>
        </w:rPr>
        <w:t>国家对产品质量实行以全面检查为主要方式的监督检查制度。</w:t>
      </w:r>
      <w:r>
        <w:rPr>
          <w:rFonts w:ascii="微软雅黑" w:hAnsi="微软雅黑"/>
          <w:b/>
          <w:color w:val="1E823C"/>
        </w:rPr>
        <w:t xml:space="preserve">  【标准答案：错误 (×)】</w:t>
      </w:r>
    </w:p>
    <w:p>
      <w:pPr>
        <w:spacing w:after="40" w:line="276" w:lineRule="auto"/>
      </w:pPr>
      <w:r>
        <w:rPr>
          <w:rFonts w:ascii="微软雅黑" w:hAnsi="微软雅黑"/>
          <w:b/>
        </w:rPr>
        <w:t xml:space="preserve">31. </w:t>
      </w:r>
      <w:r>
        <w:rPr>
          <w:rFonts w:ascii="微软雅黑" w:hAnsi="微软雅黑"/>
        </w:rPr>
        <w:t>监督抽查的样品应当在市场上或者企业成品仓库内的待销产品中随机抽取。</w:t>
      </w:r>
      <w:r>
        <w:rPr>
          <w:rFonts w:ascii="微软雅黑" w:hAnsi="微软雅黑"/>
          <w:b/>
          <w:color w:val="1E823C"/>
        </w:rPr>
        <w:t xml:space="preserve">  【标准答案：正确 (√)】</w:t>
      </w:r>
    </w:p>
    <w:p>
      <w:pPr>
        <w:spacing w:after="40" w:line="276" w:lineRule="auto"/>
      </w:pPr>
      <w:r>
        <w:rPr>
          <w:rFonts w:ascii="微软雅黑" w:hAnsi="微软雅黑"/>
          <w:b/>
        </w:rPr>
        <w:t xml:space="preserve">32. </w:t>
      </w:r>
      <w:r>
        <w:rPr>
          <w:rFonts w:ascii="微软雅黑" w:hAnsi="微软雅黑"/>
        </w:rPr>
        <w:t>国家监督抽查的产品，地方可以根据工作需要重复抽查。</w:t>
      </w:r>
      <w:r>
        <w:rPr>
          <w:rFonts w:ascii="微软雅黑" w:hAnsi="微软雅黑"/>
          <w:b/>
          <w:color w:val="1E823C"/>
        </w:rPr>
        <w:t xml:space="preserve">  【标准答案：错误 (×)】</w:t>
      </w:r>
    </w:p>
    <w:p>
      <w:pPr>
        <w:spacing w:after="40" w:line="276" w:lineRule="auto"/>
      </w:pPr>
      <w:r>
        <w:rPr>
          <w:rFonts w:ascii="微软雅黑" w:hAnsi="微软雅黑"/>
          <w:b/>
        </w:rPr>
        <w:t xml:space="preserve">33. </w:t>
      </w:r>
      <w:r>
        <w:rPr>
          <w:rFonts w:ascii="微软雅黑" w:hAnsi="微软雅黑"/>
        </w:rPr>
        <w:t>生产者、销售者对产品抽查检验结果有异议的，可以申请复检。</w:t>
      </w:r>
      <w:r>
        <w:rPr>
          <w:rFonts w:ascii="微软雅黑" w:hAnsi="微软雅黑"/>
          <w:b/>
          <w:color w:val="1E823C"/>
        </w:rPr>
        <w:t xml:space="preserve">  【标准答案：正确 (√)】</w:t>
      </w:r>
    </w:p>
    <w:p>
      <w:pPr>
        <w:spacing w:after="40" w:line="276" w:lineRule="auto"/>
      </w:pPr>
      <w:r>
        <w:rPr>
          <w:rFonts w:ascii="微软雅黑" w:hAnsi="微软雅黑"/>
          <w:b/>
        </w:rPr>
        <w:t xml:space="preserve">34. </w:t>
      </w:r>
      <w:r>
        <w:rPr>
          <w:rFonts w:ascii="微软雅黑" w:hAnsi="微软雅黑"/>
        </w:rPr>
        <w:t>县级以上市场监督管理部门查处涉嫌违法行为时，可以依法定程序查封或者扣押涉嫌存在严重质量问题的产品。</w:t>
      </w:r>
      <w:r>
        <w:rPr>
          <w:rFonts w:ascii="微软雅黑" w:hAnsi="微软雅黑"/>
          <w:b/>
          <w:color w:val="1E823C"/>
        </w:rPr>
        <w:t xml:space="preserve">  【标准答案：正确 (√)】</w:t>
      </w:r>
    </w:p>
    <w:p>
      <w:pPr>
        <w:spacing w:after="40" w:line="276" w:lineRule="auto"/>
      </w:pPr>
      <w:r>
        <w:rPr>
          <w:rFonts w:ascii="微软雅黑" w:hAnsi="微软雅黑"/>
          <w:b/>
        </w:rPr>
        <w:t xml:space="preserve">35. </w:t>
      </w:r>
      <w:r>
        <w:rPr>
          <w:rFonts w:ascii="微软雅黑" w:hAnsi="微软雅黑"/>
        </w:rPr>
        <w:t>任何产品质量检验机构均可承担产品质量检验工作，无需考核。</w:t>
      </w:r>
      <w:r>
        <w:rPr>
          <w:rFonts w:ascii="微软雅黑" w:hAnsi="微软雅黑"/>
          <w:b/>
          <w:color w:val="1E823C"/>
        </w:rPr>
        <w:t xml:space="preserve">  【标准答案：错误 (×)】</w:t>
      </w:r>
    </w:p>
    <w:p>
      <w:pPr>
        <w:spacing w:after="40" w:line="276" w:lineRule="auto"/>
      </w:pPr>
      <w:r>
        <w:rPr>
          <w:rFonts w:ascii="微软雅黑" w:hAnsi="微软雅黑"/>
          <w:b/>
        </w:rPr>
        <w:t xml:space="preserve">36. </w:t>
      </w:r>
      <w:r>
        <w:rPr>
          <w:rFonts w:ascii="微软雅黑" w:hAnsi="微软雅黑"/>
        </w:rPr>
        <w:t>产品质量不得存在危及人身、财产安全的不合理的危险。</w:t>
      </w:r>
      <w:r>
        <w:rPr>
          <w:rFonts w:ascii="微软雅黑" w:hAnsi="微软雅黑"/>
          <w:b/>
          <w:color w:val="1E823C"/>
        </w:rPr>
        <w:t xml:space="preserve">  【标准答案：正确 (√)】</w:t>
      </w:r>
    </w:p>
    <w:p>
      <w:pPr>
        <w:spacing w:after="40" w:line="276" w:lineRule="auto"/>
      </w:pPr>
      <w:r>
        <w:rPr>
          <w:rFonts w:ascii="微软雅黑" w:hAnsi="微软雅黑"/>
          <w:b/>
        </w:rPr>
        <w:t xml:space="preserve">37. </w:t>
      </w:r>
      <w:r>
        <w:rPr>
          <w:rFonts w:ascii="微软雅黑" w:hAnsi="微软雅黑"/>
        </w:rPr>
        <w:t>所有产品都必须用中文标明产品名称、生产厂厂名和厂址。</w:t>
      </w:r>
      <w:r>
        <w:rPr>
          <w:rFonts w:ascii="微软雅黑" w:hAnsi="微软雅黑"/>
          <w:b/>
          <w:color w:val="1E823C"/>
        </w:rPr>
        <w:t xml:space="preserve">  【标准答案：错误 (×)】</w:t>
      </w:r>
    </w:p>
    <w:p>
      <w:pPr>
        <w:spacing w:after="40" w:line="276" w:lineRule="auto"/>
      </w:pPr>
      <w:r>
        <w:rPr>
          <w:rFonts w:ascii="微软雅黑" w:hAnsi="微软雅黑"/>
          <w:b/>
        </w:rPr>
        <w:t xml:space="preserve">38. </w:t>
      </w:r>
      <w:r>
        <w:rPr>
          <w:rFonts w:ascii="微软雅黑" w:hAnsi="微软雅黑"/>
        </w:rPr>
        <w:t>限期使用的产品，可以不标明生产日期和安全使用期或者失效日期。</w:t>
      </w:r>
      <w:r>
        <w:rPr>
          <w:rFonts w:ascii="微软雅黑" w:hAnsi="微软雅黑"/>
          <w:b/>
          <w:color w:val="1E823C"/>
        </w:rPr>
        <w:t xml:space="preserve">  【标准答案：错误 (×)】</w:t>
      </w:r>
    </w:p>
    <w:p>
      <w:pPr>
        <w:spacing w:after="40" w:line="276" w:lineRule="auto"/>
      </w:pPr>
      <w:r>
        <w:rPr>
          <w:rFonts w:ascii="微软雅黑" w:hAnsi="微软雅黑"/>
          <w:b/>
        </w:rPr>
        <w:t xml:space="preserve">39. </w:t>
      </w:r>
      <w:r>
        <w:rPr>
          <w:rFonts w:ascii="微软雅黑" w:hAnsi="微软雅黑"/>
        </w:rPr>
        <w:t>使用不当容易造成产品损坏或危及安全的产品，应当有警示标志或者中文警示说明。</w:t>
      </w:r>
      <w:r>
        <w:rPr>
          <w:rFonts w:ascii="微软雅黑" w:hAnsi="微软雅黑"/>
          <w:b/>
          <w:color w:val="1E823C"/>
        </w:rPr>
        <w:t xml:space="preserve">  【标准答案：正确 (√)】</w:t>
      </w:r>
    </w:p>
    <w:p>
      <w:pPr>
        <w:spacing w:after="40" w:line="276" w:lineRule="auto"/>
      </w:pPr>
      <w:r>
        <w:rPr>
          <w:rFonts w:ascii="微软雅黑" w:hAnsi="微软雅黑"/>
          <w:b/>
        </w:rPr>
        <w:t xml:space="preserve">40. </w:t>
      </w:r>
      <w:r>
        <w:rPr>
          <w:rFonts w:ascii="微软雅黑" w:hAnsi="微软雅黑"/>
        </w:rPr>
        <w:t>销售者应当建立并执行进货检查验收制度。</w:t>
      </w:r>
      <w:r>
        <w:rPr>
          <w:rFonts w:ascii="微软雅黑" w:hAnsi="微软雅黑"/>
          <w:b/>
          <w:color w:val="1E823C"/>
        </w:rPr>
        <w:t xml:space="preserve">  【标准答案：正确 (√)】</w:t>
      </w:r>
    </w:p>
    <w:p>
      <w:pPr>
        <w:spacing w:after="40" w:line="276" w:lineRule="auto"/>
      </w:pPr>
      <w:r>
        <w:rPr>
          <w:rFonts w:ascii="微软雅黑" w:hAnsi="微软雅黑"/>
          <w:b/>
        </w:rPr>
        <w:t xml:space="preserve">41. </w:t>
      </w:r>
      <w:r>
        <w:rPr>
          <w:rFonts w:ascii="微软雅黑" w:hAnsi="微软雅黑"/>
        </w:rPr>
        <w:t>因产品存在缺陷造成人身损害的，生产者应当承担赔偿责任，没有免责情形。</w:t>
      </w:r>
      <w:r>
        <w:rPr>
          <w:rFonts w:ascii="微软雅黑" w:hAnsi="微软雅黑"/>
          <w:b/>
          <w:color w:val="1E823C"/>
        </w:rPr>
        <w:t xml:space="preserve">  【标准答案：错误 (×)】</w:t>
      </w:r>
    </w:p>
    <w:p>
      <w:pPr>
        <w:spacing w:after="40" w:line="276" w:lineRule="auto"/>
      </w:pPr>
      <w:r>
        <w:rPr>
          <w:rFonts w:ascii="微软雅黑" w:hAnsi="微软雅黑"/>
          <w:b/>
        </w:rPr>
        <w:t xml:space="preserve">42. </w:t>
      </w:r>
      <w:r>
        <w:rPr>
          <w:rFonts w:ascii="微软雅黑" w:hAnsi="微软雅黑"/>
        </w:rPr>
        <w:t>由于销售者的过错使产品存在缺陷，造成损害的，销售者应当承担赔偿责任。</w:t>
      </w:r>
      <w:r>
        <w:rPr>
          <w:rFonts w:ascii="微软雅黑" w:hAnsi="微软雅黑"/>
          <w:b/>
          <w:color w:val="1E823C"/>
        </w:rPr>
        <w:t xml:space="preserve">  【标准答案：正确 (√)】</w:t>
      </w:r>
    </w:p>
    <w:p>
      <w:pPr>
        <w:spacing w:after="40" w:line="276" w:lineRule="auto"/>
      </w:pPr>
      <w:r>
        <w:rPr>
          <w:rFonts w:ascii="微软雅黑" w:hAnsi="微软雅黑"/>
          <w:b/>
        </w:rPr>
        <w:t xml:space="preserve">43. </w:t>
      </w:r>
      <w:r>
        <w:rPr>
          <w:rFonts w:ascii="微软雅黑" w:hAnsi="微软雅黑"/>
        </w:rPr>
        <w:t>《中华人民共和国产品质量法》所称缺陷，是指产品存在危及人身、他人财产安全的不合理的危险。</w:t>
      </w:r>
      <w:r>
        <w:rPr>
          <w:rFonts w:ascii="微软雅黑" w:hAnsi="微软雅黑"/>
          <w:b/>
          <w:color w:val="1E823C"/>
        </w:rPr>
        <w:t xml:space="preserve">  【标准答案：正确 (√)】</w:t>
      </w:r>
    </w:p>
    <w:p>
      <w:pPr>
        <w:spacing w:after="40" w:line="276" w:lineRule="auto"/>
      </w:pPr>
      <w:r>
        <w:rPr>
          <w:rFonts w:ascii="微软雅黑" w:hAnsi="微软雅黑"/>
          <w:b/>
        </w:rPr>
        <w:t xml:space="preserve">44. </w:t>
      </w:r>
      <w:r>
        <w:rPr>
          <w:rFonts w:ascii="微软雅黑" w:hAnsi="微软雅黑"/>
        </w:rPr>
        <w:t>销售者销售禁止销售的产品，如果能有充分证据证明自己不知情并说明进货来源，可以免除处罚。</w:t>
      </w:r>
      <w:r>
        <w:rPr>
          <w:rFonts w:ascii="微软雅黑" w:hAnsi="微软雅黑"/>
          <w:b/>
          <w:color w:val="1E823C"/>
        </w:rPr>
        <w:t xml:space="preserve">  【标准答案：错误 (×)】</w:t>
      </w:r>
    </w:p>
    <w:p>
      <w:pPr>
        <w:spacing w:after="40" w:line="276" w:lineRule="auto"/>
      </w:pPr>
      <w:r>
        <w:rPr>
          <w:rFonts w:ascii="微软雅黑" w:hAnsi="微软雅黑"/>
          <w:b/>
        </w:rPr>
        <w:t xml:space="preserve">45. </w:t>
      </w:r>
      <w:r>
        <w:rPr>
          <w:rFonts w:ascii="微软雅黑" w:hAnsi="微软雅黑"/>
        </w:rPr>
        <w:t>标准包括国家标准、行业标准、地方标准和团体标准、企业标准等。</w:t>
      </w:r>
      <w:r>
        <w:rPr>
          <w:rFonts w:ascii="微软雅黑" w:hAnsi="微软雅黑"/>
          <w:b/>
          <w:color w:val="1E823C"/>
        </w:rPr>
        <w:t xml:space="preserve">  【标准答案：正确 (√)】</w:t>
      </w:r>
    </w:p>
    <w:p>
      <w:pPr>
        <w:spacing w:after="40" w:line="276" w:lineRule="auto"/>
      </w:pPr>
      <w:r>
        <w:rPr>
          <w:rFonts w:ascii="微软雅黑" w:hAnsi="微软雅黑"/>
          <w:b/>
        </w:rPr>
        <w:t xml:space="preserve">46. </w:t>
      </w:r>
      <w:r>
        <w:rPr>
          <w:rFonts w:ascii="微软雅黑" w:hAnsi="微软雅黑"/>
        </w:rPr>
        <w:t>强制性国家标准由国务院标准化行政主管部门批准发布。</w:t>
      </w:r>
      <w:r>
        <w:rPr>
          <w:rFonts w:ascii="微软雅黑" w:hAnsi="微软雅黑"/>
          <w:b/>
          <w:color w:val="1E823C"/>
        </w:rPr>
        <w:t xml:space="preserve">  【标准答案：错误 (×)】</w:t>
      </w:r>
    </w:p>
    <w:p>
      <w:pPr>
        <w:spacing w:after="40" w:line="276" w:lineRule="auto"/>
      </w:pPr>
      <w:r>
        <w:rPr>
          <w:rFonts w:ascii="微软雅黑" w:hAnsi="微软雅黑"/>
          <w:b/>
        </w:rPr>
        <w:t xml:space="preserve">47. </w:t>
      </w:r>
      <w:r>
        <w:rPr>
          <w:rFonts w:ascii="微软雅黑" w:hAnsi="微软雅黑"/>
        </w:rPr>
        <w:t>行业标准由国务院标准化行政主管部门制定。</w:t>
      </w:r>
      <w:r>
        <w:rPr>
          <w:rFonts w:ascii="微软雅黑" w:hAnsi="微软雅黑"/>
          <w:b/>
          <w:color w:val="1E823C"/>
        </w:rPr>
        <w:t xml:space="preserve">  【标准答案：错误 (×)】</w:t>
      </w:r>
    </w:p>
    <w:p>
      <w:pPr>
        <w:spacing w:after="40" w:line="276" w:lineRule="auto"/>
      </w:pPr>
      <w:r>
        <w:rPr>
          <w:rFonts w:ascii="微软雅黑" w:hAnsi="微软雅黑"/>
          <w:b/>
        </w:rPr>
        <w:t xml:space="preserve">48. </w:t>
      </w:r>
      <w:r>
        <w:rPr>
          <w:rFonts w:ascii="微软雅黑" w:hAnsi="微软雅黑"/>
        </w:rPr>
        <w:t>制定强制性标准时无需进行必要性、可行性论证评估。</w:t>
      </w:r>
      <w:r>
        <w:rPr>
          <w:rFonts w:ascii="微软雅黑" w:hAnsi="微软雅黑"/>
          <w:b/>
          <w:color w:val="1E823C"/>
        </w:rPr>
        <w:t xml:space="preserve">  【标准答案：错误 (×)】</w:t>
      </w:r>
    </w:p>
    <w:p>
      <w:pPr>
        <w:spacing w:after="40" w:line="276" w:lineRule="auto"/>
      </w:pPr>
      <w:r>
        <w:rPr>
          <w:rFonts w:ascii="微软雅黑" w:hAnsi="微软雅黑"/>
          <w:b/>
        </w:rPr>
        <w:t xml:space="preserve">49. </w:t>
      </w:r>
      <w:r>
        <w:rPr>
          <w:rFonts w:ascii="微软雅黑" w:hAnsi="微软雅黑"/>
        </w:rPr>
        <w:t>标准的编号规则由国务院标准化行政主管部门制定并公布。</w:t>
      </w:r>
      <w:r>
        <w:rPr>
          <w:rFonts w:ascii="微软雅黑" w:hAnsi="微软雅黑"/>
          <w:b/>
          <w:color w:val="1E823C"/>
        </w:rPr>
        <w:t xml:space="preserve">  【标准答案：正确 (√)】</w:t>
      </w:r>
    </w:p>
    <w:p>
      <w:pPr>
        <w:spacing w:after="40" w:line="276" w:lineRule="auto"/>
      </w:pPr>
      <w:r>
        <w:rPr>
          <w:rFonts w:ascii="微软雅黑" w:hAnsi="微软雅黑"/>
          <w:b/>
        </w:rPr>
        <w:t xml:space="preserve">50. </w:t>
      </w:r>
      <w:r>
        <w:rPr>
          <w:rFonts w:ascii="微软雅黑" w:hAnsi="微软雅黑"/>
        </w:rPr>
        <w:t>不符合强制性标准的产品，可以生产但不得销售。</w:t>
      </w:r>
      <w:r>
        <w:rPr>
          <w:rFonts w:ascii="微软雅黑" w:hAnsi="微软雅黑"/>
          <w:b/>
          <w:color w:val="1E823C"/>
        </w:rPr>
        <w:t xml:space="preserve">  【标准答案：错误 (×)】</w:t>
      </w:r>
    </w:p>
    <w:p>
      <w:pPr>
        <w:spacing w:after="40" w:line="276" w:lineRule="auto"/>
      </w:pPr>
      <w:r>
        <w:rPr>
          <w:rFonts w:ascii="微软雅黑" w:hAnsi="微软雅黑"/>
          <w:b/>
        </w:rPr>
        <w:t xml:space="preserve">51. </w:t>
      </w:r>
      <w:r>
        <w:rPr>
          <w:rFonts w:ascii="微软雅黑" w:hAnsi="微软雅黑"/>
        </w:rPr>
        <w:t>制定的标准不符合技术要求规定的，应当及时改正；拒不改正的，由国务院标准化行政主管部门公告废止相关标准。</w:t>
      </w:r>
      <w:r>
        <w:rPr>
          <w:rFonts w:ascii="微软雅黑" w:hAnsi="微软雅黑"/>
          <w:b/>
          <w:color w:val="1E823C"/>
        </w:rPr>
        <w:t xml:space="preserve">  【标准答案：正确 (√)】</w:t>
      </w:r>
    </w:p>
    <w:p>
      <w:pPr>
        <w:spacing w:after="40" w:line="276" w:lineRule="auto"/>
      </w:pPr>
      <w:r>
        <w:rPr>
          <w:rFonts w:ascii="微软雅黑" w:hAnsi="微软雅黑"/>
          <w:b/>
        </w:rPr>
        <w:t xml:space="preserve">52. </w:t>
      </w:r>
      <w:r>
        <w:rPr>
          <w:rFonts w:ascii="微软雅黑" w:hAnsi="微软雅黑"/>
        </w:rPr>
        <w:t>省、自治区、直辖市人民政府标准化行政主管部门无权提出强制性国家标准的立项建议。</w:t>
      </w:r>
      <w:r>
        <w:rPr>
          <w:rFonts w:ascii="微软雅黑" w:hAnsi="微软雅黑"/>
          <w:b/>
          <w:color w:val="1E823C"/>
        </w:rPr>
        <w:t xml:space="preserve">  【标准答案：错误 (×)】</w:t>
      </w:r>
    </w:p>
    <w:p>
      <w:pPr>
        <w:spacing w:after="40" w:line="276" w:lineRule="auto"/>
      </w:pPr>
      <w:r>
        <w:rPr>
          <w:rFonts w:ascii="微软雅黑" w:hAnsi="微软雅黑"/>
          <w:b/>
        </w:rPr>
        <w:t xml:space="preserve">53. </w:t>
      </w:r>
      <w:r>
        <w:rPr>
          <w:rFonts w:ascii="微软雅黑" w:hAnsi="微软雅黑"/>
        </w:rPr>
        <w:t>GB 18383—2025 标准是推荐性国家标准。</w:t>
      </w:r>
      <w:r>
        <w:rPr>
          <w:rFonts w:ascii="微软雅黑" w:hAnsi="微软雅黑"/>
          <w:b/>
          <w:color w:val="1E823C"/>
        </w:rPr>
        <w:t xml:space="preserve">  【标准答案：错误 (×)】</w:t>
      </w:r>
    </w:p>
    <w:p>
      <w:pPr>
        <w:spacing w:after="40" w:line="276" w:lineRule="auto"/>
      </w:pPr>
      <w:r>
        <w:rPr>
          <w:rFonts w:ascii="微软雅黑" w:hAnsi="微软雅黑"/>
          <w:b/>
        </w:rPr>
        <w:t xml:space="preserve">54. </w:t>
      </w:r>
      <w:r>
        <w:rPr>
          <w:rFonts w:ascii="微软雅黑" w:hAnsi="微软雅黑"/>
        </w:rPr>
        <w:t>GB 18383—2025 标准仅适用于生活用絮用纤维制品。</w:t>
      </w:r>
      <w:r>
        <w:rPr>
          <w:rFonts w:ascii="微软雅黑" w:hAnsi="微软雅黑"/>
          <w:b/>
          <w:color w:val="1E823C"/>
        </w:rPr>
        <w:t xml:space="preserve">  【标准答案：错误 (×)】</w:t>
      </w:r>
    </w:p>
    <w:p>
      <w:pPr>
        <w:spacing w:after="40" w:line="276" w:lineRule="auto"/>
      </w:pPr>
      <w:r>
        <w:rPr>
          <w:rFonts w:ascii="微软雅黑" w:hAnsi="微软雅黑"/>
          <w:b/>
        </w:rPr>
        <w:t xml:space="preserve">55. </w:t>
      </w:r>
      <w:r>
        <w:rPr>
          <w:rFonts w:ascii="微软雅黑" w:hAnsi="微软雅黑"/>
        </w:rPr>
        <w:t>GB 18383—2025标准自2026年7月1日起实施。</w:t>
      </w:r>
      <w:r>
        <w:rPr>
          <w:rFonts w:ascii="微软雅黑" w:hAnsi="微软雅黑"/>
          <w:b/>
          <w:color w:val="1E823C"/>
        </w:rPr>
        <w:t xml:space="preserve">  【标准答案：正确 (√)】</w:t>
      </w:r>
    </w:p>
    <w:p>
      <w:pPr>
        <w:spacing w:after="40" w:line="276" w:lineRule="auto"/>
      </w:pPr>
      <w:r>
        <w:rPr>
          <w:rFonts w:ascii="微软雅黑" w:hAnsi="微软雅黑"/>
          <w:b/>
        </w:rPr>
        <w:t xml:space="preserve">56. </w:t>
      </w:r>
      <w:r>
        <w:rPr>
          <w:rFonts w:ascii="微软雅黑" w:hAnsi="微软雅黑"/>
        </w:rPr>
        <w:t>GB18383—2025 标准删除了皮肤和黏膜的刺激反应要求及其对应的检验方法。</w:t>
      </w:r>
      <w:r>
        <w:rPr>
          <w:rFonts w:ascii="微软雅黑" w:hAnsi="微软雅黑"/>
          <w:b/>
          <w:color w:val="1E823C"/>
        </w:rPr>
        <w:t xml:space="preserve">  【标准答案：正确 (√)】</w:t>
      </w:r>
    </w:p>
    <w:p>
      <w:pPr>
        <w:spacing w:after="40" w:line="276" w:lineRule="auto"/>
      </w:pPr>
      <w:r>
        <w:rPr>
          <w:rFonts w:ascii="微软雅黑" w:hAnsi="微软雅黑"/>
          <w:b/>
        </w:rPr>
        <w:t xml:space="preserve">57. </w:t>
      </w:r>
      <w:r>
        <w:rPr>
          <w:rFonts w:ascii="微软雅黑" w:hAnsi="微软雅黑"/>
        </w:rPr>
        <w:t>GB 18383—2025 标准增加了游离余氯指标要求及检验方法。</w:t>
      </w:r>
      <w:r>
        <w:rPr>
          <w:rFonts w:ascii="微软雅黑" w:hAnsi="微软雅黑"/>
          <w:b/>
          <w:color w:val="1E823C"/>
        </w:rPr>
        <w:t xml:space="preserve">  【标准答案：正确 (√)】</w:t>
      </w:r>
    </w:p>
    <w:p>
      <w:pPr>
        <w:spacing w:after="40" w:line="276" w:lineRule="auto"/>
      </w:pPr>
      <w:r>
        <w:rPr>
          <w:rFonts w:ascii="微软雅黑" w:hAnsi="微软雅黑"/>
          <w:b/>
        </w:rPr>
        <w:t xml:space="preserve">58. </w:t>
      </w:r>
      <w:r>
        <w:rPr>
          <w:rFonts w:ascii="微软雅黑" w:hAnsi="微软雅黑"/>
        </w:rPr>
        <w:t>GB18383—2025 标准要求使用循环再利用原料的絮用纤维制品应在标识中明示。</w:t>
      </w:r>
      <w:r>
        <w:rPr>
          <w:rFonts w:ascii="微软雅黑" w:hAnsi="微软雅黑"/>
          <w:b/>
          <w:color w:val="1E823C"/>
        </w:rPr>
        <w:t xml:space="preserve">  【标准答案：正确 (√)】</w:t>
      </w:r>
    </w:p>
    <w:p>
      <w:pPr>
        <w:spacing w:after="40" w:line="276" w:lineRule="auto"/>
      </w:pPr>
      <w:r>
        <w:rPr>
          <w:rFonts w:ascii="微软雅黑" w:hAnsi="微软雅黑"/>
          <w:b/>
        </w:rPr>
        <w:t xml:space="preserve">59. </w:t>
      </w:r>
      <w:r>
        <w:rPr>
          <w:rFonts w:ascii="微软雅黑" w:hAnsi="微软雅黑"/>
        </w:rPr>
        <w:t>GB 18383—2025 标准中，羽绒服属于生活用絮用纤维制品。</w:t>
      </w:r>
      <w:r>
        <w:rPr>
          <w:rFonts w:ascii="微软雅黑" w:hAnsi="微软雅黑"/>
          <w:b/>
          <w:color w:val="1E823C"/>
        </w:rPr>
        <w:t xml:space="preserve">  【标准答案：正确 (√)】</w:t>
      </w:r>
    </w:p>
    <w:p>
      <w:pPr>
        <w:spacing w:after="40" w:line="276" w:lineRule="auto"/>
      </w:pPr>
      <w:r>
        <w:rPr>
          <w:rFonts w:ascii="微软雅黑" w:hAnsi="微软雅黑"/>
          <w:b/>
        </w:rPr>
        <w:t xml:space="preserve">60. </w:t>
      </w:r>
      <w:r>
        <w:rPr>
          <w:rFonts w:ascii="微软雅黑" w:hAnsi="微软雅黑"/>
        </w:rPr>
        <w:t>GB18383—2025 标准要求生活用絮用纤维制品中，含羽绒羽毛的制品需要考核短纤维含量。</w:t>
      </w:r>
      <w:r>
        <w:rPr>
          <w:rFonts w:ascii="微软雅黑" w:hAnsi="微软雅黑"/>
          <w:b/>
          <w:color w:val="1E823C"/>
        </w:rPr>
        <w:t xml:space="preserve">  【标准答案：错误 (×)】</w:t>
      </w:r>
    </w:p>
    <w:p>
      <w:pPr>
        <w:spacing w:after="40" w:line="276" w:lineRule="auto"/>
      </w:pPr>
      <w:r>
        <w:rPr>
          <w:rFonts w:ascii="微软雅黑" w:hAnsi="微软雅黑"/>
          <w:b/>
        </w:rPr>
        <w:t xml:space="preserve">61. </w:t>
      </w:r>
      <w:r>
        <w:rPr>
          <w:rFonts w:ascii="微软雅黑" w:hAnsi="微软雅黑"/>
        </w:rPr>
        <w:t>GB 18383—2025标准中，成分为 100%羽绒羽毛的含杂率上限为 3.0%。</w:t>
      </w:r>
      <w:r>
        <w:rPr>
          <w:rFonts w:ascii="微软雅黑" w:hAnsi="微软雅黑"/>
          <w:b/>
          <w:color w:val="1E823C"/>
        </w:rPr>
        <w:t xml:space="preserve">  【标准答案：正确 (√)】</w:t>
      </w:r>
    </w:p>
    <w:p>
      <w:pPr>
        <w:spacing w:after="40" w:line="276" w:lineRule="auto"/>
      </w:pPr>
      <w:r>
        <w:rPr>
          <w:rFonts w:ascii="微软雅黑" w:hAnsi="微软雅黑"/>
          <w:b/>
        </w:rPr>
        <w:t xml:space="preserve">62. </w:t>
      </w:r>
      <w:r>
        <w:rPr>
          <w:rFonts w:ascii="微软雅黑" w:hAnsi="微软雅黑"/>
        </w:rPr>
        <w:t>GB 18383—2025 标准中，羽绒羽毛制品的异味检测按 GB/T 28024 执行。</w:t>
      </w:r>
      <w:r>
        <w:rPr>
          <w:rFonts w:ascii="微软雅黑" w:hAnsi="微软雅黑"/>
          <w:b/>
          <w:color w:val="1E823C"/>
        </w:rPr>
        <w:t xml:space="preserve">  【标准答案：正确 (√)】</w:t>
      </w:r>
    </w:p>
    <w:p>
      <w:pPr>
        <w:spacing w:after="40" w:line="276" w:lineRule="auto"/>
      </w:pPr>
      <w:r>
        <w:rPr>
          <w:rFonts w:ascii="微软雅黑" w:hAnsi="微软雅黑"/>
          <w:b/>
        </w:rPr>
        <w:t xml:space="preserve">63. </w:t>
      </w:r>
      <w:r>
        <w:rPr>
          <w:rFonts w:ascii="微软雅黑" w:hAnsi="微软雅黑"/>
        </w:rPr>
        <w:t>GB18383—2025 标准中，棉与羽绒羽毛混合的含棉制品不考核短纤维含量。</w:t>
      </w:r>
      <w:r>
        <w:rPr>
          <w:rFonts w:ascii="微软雅黑" w:hAnsi="微软雅黑"/>
          <w:b/>
          <w:color w:val="1E823C"/>
        </w:rPr>
        <w:t xml:space="preserve">  【标准答案：错误 (×)】</w:t>
      </w:r>
    </w:p>
    <w:p>
      <w:pPr>
        <w:spacing w:after="40" w:line="276" w:lineRule="auto"/>
      </w:pPr>
      <w:r>
        <w:rPr>
          <w:rFonts w:ascii="微软雅黑" w:hAnsi="微软雅黑"/>
          <w:b/>
        </w:rPr>
        <w:t xml:space="preserve">64. </w:t>
      </w:r>
      <w:r>
        <w:rPr>
          <w:rFonts w:ascii="微软雅黑" w:hAnsi="微软雅黑"/>
        </w:rPr>
        <w:t>GB18383—2025标准中，羽绒羽毛制品的微生物考核项目包括细菌菌落总数、真菌菌落总数和大肠菌群。</w:t>
      </w:r>
      <w:r>
        <w:rPr>
          <w:rFonts w:ascii="微软雅黑" w:hAnsi="微软雅黑"/>
          <w:b/>
          <w:color w:val="1E823C"/>
        </w:rPr>
        <w:t xml:space="preserve">  【标准答案：错误 (×)】</w:t>
      </w:r>
    </w:p>
    <w:p>
      <w:pPr>
        <w:spacing w:after="40" w:line="276" w:lineRule="auto"/>
      </w:pPr>
      <w:r>
        <w:rPr>
          <w:rFonts w:ascii="微软雅黑" w:hAnsi="微软雅黑"/>
          <w:b/>
        </w:rPr>
        <w:t xml:space="preserve">65. </w:t>
      </w:r>
      <w:r>
        <w:rPr>
          <w:rFonts w:ascii="微软雅黑" w:hAnsi="微软雅黑"/>
        </w:rPr>
        <w:t>GB18383—2025标准中，羽绒羽毛与其他纤维混合的制品，含杂率统一按≤3.0%执行。</w:t>
      </w:r>
      <w:r>
        <w:rPr>
          <w:rFonts w:ascii="微软雅黑" w:hAnsi="微软雅黑"/>
          <w:b/>
          <w:color w:val="1E823C"/>
        </w:rPr>
        <w:t xml:space="preserve">  【标准答案：错误 (×)】</w:t>
      </w:r>
    </w:p>
    <w:p>
      <w:pPr>
        <w:spacing w:after="40" w:line="276" w:lineRule="auto"/>
      </w:pPr>
      <w:r>
        <w:rPr>
          <w:rFonts w:ascii="微软雅黑" w:hAnsi="微软雅黑"/>
          <w:b/>
        </w:rPr>
        <w:t xml:space="preserve">66. </w:t>
      </w:r>
      <w:r>
        <w:rPr>
          <w:rFonts w:ascii="微软雅黑" w:hAnsi="微软雅黑"/>
        </w:rPr>
        <w:t>GB/T 45266—2025是强制性国家标准。</w:t>
      </w:r>
      <w:r>
        <w:rPr>
          <w:rFonts w:ascii="微软雅黑" w:hAnsi="微软雅黑"/>
          <w:b/>
          <w:color w:val="1E823C"/>
        </w:rPr>
        <w:t xml:space="preserve">  【标准答案：错误 (×)】</w:t>
      </w:r>
    </w:p>
    <w:p>
      <w:pPr>
        <w:spacing w:after="40" w:line="276" w:lineRule="auto"/>
      </w:pPr>
      <w:r>
        <w:rPr>
          <w:rFonts w:ascii="微软雅黑" w:hAnsi="微软雅黑"/>
          <w:b/>
        </w:rPr>
        <w:t xml:space="preserve">67. </w:t>
      </w:r>
      <w:r>
        <w:rPr>
          <w:rFonts w:ascii="微软雅黑" w:hAnsi="微软雅黑"/>
        </w:rPr>
        <w:t>GB/T45266—2025适用于羽绒被、羽绒床垫、羽绒睡袋及羽绒枕、垫等羽绒制品的质量分级。</w:t>
      </w:r>
      <w:r>
        <w:rPr>
          <w:rFonts w:ascii="微软雅黑" w:hAnsi="微软雅黑"/>
          <w:b/>
          <w:color w:val="1E823C"/>
        </w:rPr>
        <w:t xml:space="preserve">  【标准答案：正确 (√)】</w:t>
      </w:r>
    </w:p>
    <w:p>
      <w:pPr>
        <w:spacing w:after="40" w:line="276" w:lineRule="auto"/>
      </w:pPr>
      <w:r>
        <w:rPr>
          <w:rFonts w:ascii="微软雅黑" w:hAnsi="微软雅黑"/>
          <w:b/>
        </w:rPr>
        <w:t xml:space="preserve">68. </w:t>
      </w:r>
      <w:r>
        <w:rPr>
          <w:rFonts w:ascii="微软雅黑" w:hAnsi="微软雅黑"/>
        </w:rPr>
        <w:t>GB/T45266—2025适用于羽毛制品、复合羽绒制品及羽绒羽毛与其他填充材料共混填充的制品。</w:t>
      </w:r>
      <w:r>
        <w:rPr>
          <w:rFonts w:ascii="微软雅黑" w:hAnsi="微软雅黑"/>
          <w:b/>
          <w:color w:val="1E823C"/>
        </w:rPr>
        <w:t xml:space="preserve">  【标准答案：错误 (×)】</w:t>
      </w:r>
    </w:p>
    <w:p>
      <w:pPr>
        <w:spacing w:after="40" w:line="276" w:lineRule="auto"/>
      </w:pPr>
      <w:r>
        <w:rPr>
          <w:rFonts w:ascii="微软雅黑" w:hAnsi="微软雅黑"/>
          <w:b/>
        </w:rPr>
        <w:t xml:space="preserve">69. </w:t>
      </w:r>
      <w:r>
        <w:rPr>
          <w:rFonts w:ascii="微软雅黑" w:hAnsi="微软雅黑"/>
        </w:rPr>
        <w:t>GB/T45266—2025 选取了蓬松度、绒子含量、浊度三项指标作为分级指标。</w:t>
      </w:r>
      <w:r>
        <w:rPr>
          <w:rFonts w:ascii="微软雅黑" w:hAnsi="微软雅黑"/>
          <w:b/>
          <w:color w:val="1E823C"/>
        </w:rPr>
        <w:t xml:space="preserve">  【标准答案：正确 (√)】</w:t>
      </w:r>
    </w:p>
    <w:p>
      <w:pPr>
        <w:spacing w:after="40" w:line="276" w:lineRule="auto"/>
      </w:pPr>
      <w:r>
        <w:rPr>
          <w:rFonts w:ascii="微软雅黑" w:hAnsi="微软雅黑"/>
          <w:b/>
        </w:rPr>
        <w:t xml:space="preserve">70. </w:t>
      </w:r>
      <w:r>
        <w:rPr>
          <w:rFonts w:ascii="微软雅黑" w:hAnsi="微软雅黑"/>
        </w:rPr>
        <w:t>GB/T 45266—2025中，单项指标等级以“★”表示。</w:t>
      </w:r>
      <w:r>
        <w:rPr>
          <w:rFonts w:ascii="微软雅黑" w:hAnsi="微软雅黑"/>
          <w:b/>
          <w:color w:val="1E823C"/>
        </w:rPr>
        <w:t xml:space="preserve">  【标准答案：错误 (×)】</w:t>
      </w:r>
    </w:p>
    <w:p>
      <w:pPr>
        <w:spacing w:after="40" w:line="276" w:lineRule="auto"/>
      </w:pPr>
      <w:r>
        <w:rPr>
          <w:rFonts w:ascii="微软雅黑" w:hAnsi="微软雅黑"/>
          <w:b/>
        </w:rPr>
        <w:t xml:space="preserve">71. </w:t>
      </w:r>
      <w:r>
        <w:rPr>
          <w:rFonts w:ascii="微软雅黑" w:hAnsi="微软雅黑"/>
        </w:rPr>
        <w:t>GB/T45266—2025 中，产品综合质量等级以三项指标的最高等级判定。</w:t>
      </w:r>
      <w:r>
        <w:rPr>
          <w:rFonts w:ascii="微软雅黑" w:hAnsi="微软雅黑"/>
          <w:b/>
          <w:color w:val="1E823C"/>
        </w:rPr>
        <w:t xml:space="preserve">  【标准答案：错误 (×)】</w:t>
      </w:r>
    </w:p>
    <w:p>
      <w:pPr>
        <w:spacing w:after="40" w:line="276" w:lineRule="auto"/>
      </w:pPr>
      <w:r>
        <w:rPr>
          <w:rFonts w:ascii="微软雅黑" w:hAnsi="微软雅黑"/>
          <w:b/>
        </w:rPr>
        <w:t xml:space="preserve">72. </w:t>
      </w:r>
      <w:r>
        <w:rPr>
          <w:rFonts w:ascii="微软雅黑" w:hAnsi="微软雅黑"/>
        </w:rPr>
        <w:t>GB/T45266—2025中，“★★★★★”代表最高综合质量等级。</w:t>
      </w:r>
      <w:r>
        <w:rPr>
          <w:rFonts w:ascii="微软雅黑" w:hAnsi="微软雅黑"/>
          <w:b/>
          <w:color w:val="1E823C"/>
        </w:rPr>
        <w:t xml:space="preserve">  【标准答案：正确 (√)】</w:t>
      </w:r>
    </w:p>
    <w:p>
      <w:pPr>
        <w:spacing w:after="40" w:line="276" w:lineRule="auto"/>
      </w:pPr>
      <w:r>
        <w:rPr>
          <w:rFonts w:ascii="微软雅黑" w:hAnsi="微软雅黑"/>
          <w:b/>
        </w:rPr>
        <w:t xml:space="preserve">73. </w:t>
      </w:r>
      <w:r>
        <w:rPr>
          <w:rFonts w:ascii="微软雅黑" w:hAnsi="微软雅黑"/>
        </w:rPr>
        <w:t>T/CFDIA 003—2019 标准适用于羽绒羽毛及其制品填充物的检验。</w:t>
      </w:r>
      <w:r>
        <w:rPr>
          <w:rFonts w:ascii="微软雅黑" w:hAnsi="微软雅黑"/>
          <w:b/>
          <w:color w:val="1E823C"/>
        </w:rPr>
        <w:t xml:space="preserve">  【标准答案：正确 (√)】</w:t>
      </w:r>
    </w:p>
    <w:p>
      <w:pPr>
        <w:spacing w:after="40" w:line="276" w:lineRule="auto"/>
      </w:pPr>
      <w:r>
        <w:rPr>
          <w:rFonts w:ascii="微软雅黑" w:hAnsi="微软雅黑"/>
          <w:b/>
        </w:rPr>
        <w:t xml:space="preserve">74. </w:t>
      </w:r>
      <w:r>
        <w:rPr>
          <w:rFonts w:ascii="微软雅黑" w:hAnsi="微软雅黑"/>
        </w:rPr>
        <w:t>T/CFDIA003—2019标准中，“胶水羽绒”的评估仅通过外观形态检验即可判定。</w:t>
      </w:r>
      <w:r>
        <w:rPr>
          <w:rFonts w:ascii="微软雅黑" w:hAnsi="微软雅黑"/>
          <w:b/>
          <w:color w:val="1E823C"/>
        </w:rPr>
        <w:t xml:space="preserve">  【标准答案：错误 (×)】</w:t>
      </w:r>
    </w:p>
    <w:p>
      <w:pPr>
        <w:spacing w:after="40" w:line="276" w:lineRule="auto"/>
      </w:pPr>
      <w:r>
        <w:rPr>
          <w:rFonts w:ascii="微软雅黑" w:hAnsi="微软雅黑"/>
          <w:b/>
        </w:rPr>
        <w:t xml:space="preserve">75. </w:t>
      </w:r>
      <w:r>
        <w:rPr>
          <w:rFonts w:ascii="微软雅黑" w:hAnsi="微软雅黑"/>
        </w:rPr>
        <w:t>T/CFDIA 003—2019 标准的英文名称为“Glue Down Evaluation”。</w:t>
      </w:r>
      <w:r>
        <w:rPr>
          <w:rFonts w:ascii="微软雅黑" w:hAnsi="微软雅黑"/>
          <w:b/>
          <w:color w:val="1E823C"/>
        </w:rPr>
        <w:t xml:space="preserve">  【标准答案：正确 (√)】</w:t>
      </w:r>
    </w:p>
    <w:p>
      <w:pPr>
        <w:spacing w:after="40" w:line="276" w:lineRule="auto"/>
      </w:pPr>
      <w:r>
        <w:rPr>
          <w:rFonts w:ascii="微软雅黑" w:hAnsi="微软雅黑"/>
          <w:b/>
        </w:rPr>
        <w:t xml:space="preserve">76. </w:t>
      </w:r>
      <w:r>
        <w:rPr>
          <w:rFonts w:ascii="微软雅黑" w:hAnsi="微软雅黑"/>
        </w:rPr>
        <w:t>T/CFDIA003—2019标准对检测机构的资质没有特殊要求，任何第三方检测机构均可承接检测业务。</w:t>
      </w:r>
      <w:r>
        <w:rPr>
          <w:rFonts w:ascii="微软雅黑" w:hAnsi="微软雅黑"/>
          <w:b/>
          <w:color w:val="1E823C"/>
        </w:rPr>
        <w:t xml:space="preserve">  【标准答案：错误 (×)】</w:t>
      </w:r>
    </w:p>
    <w:p>
      <w:pPr>
        <w:spacing w:after="40" w:line="276" w:lineRule="auto"/>
      </w:pPr>
      <w:r>
        <w:rPr>
          <w:rFonts w:ascii="微软雅黑" w:hAnsi="微软雅黑"/>
          <w:b/>
        </w:rPr>
        <w:t xml:space="preserve">77. </w:t>
      </w:r>
      <w:r>
        <w:rPr>
          <w:rFonts w:ascii="微软雅黑" w:hAnsi="微软雅黑"/>
        </w:rPr>
        <w:t>T/CFDIA 003—2019标准已被国际羽绒羽毛局（IDFB）测试规则采纳。</w:t>
      </w:r>
      <w:r>
        <w:rPr>
          <w:rFonts w:ascii="微软雅黑" w:hAnsi="微软雅黑"/>
          <w:b/>
          <w:color w:val="1E823C"/>
        </w:rPr>
        <w:t xml:space="preserve">  【标准答案：正确 (√)】</w:t>
      </w:r>
    </w:p>
    <w:p>
      <w:pPr>
        <w:spacing w:after="40" w:line="276" w:lineRule="auto"/>
      </w:pPr>
      <w:r>
        <w:rPr>
          <w:rFonts w:ascii="微软雅黑" w:hAnsi="微软雅黑"/>
          <w:b/>
        </w:rPr>
        <w:t xml:space="preserve">78. </w:t>
      </w:r>
      <w:r>
        <w:rPr>
          <w:rFonts w:ascii="微软雅黑" w:hAnsi="微软雅黑"/>
        </w:rPr>
        <w:t>同一屠宰点两季收集的原毛品质不同，比较时除设备外，还应核查水禽成熟度和原毛新鲜程度。</w:t>
      </w:r>
      <w:r>
        <w:rPr>
          <w:rFonts w:ascii="微软雅黑" w:hAnsi="微软雅黑"/>
          <w:b/>
          <w:color w:val="1E823C"/>
        </w:rPr>
        <w:t xml:space="preserve">  【标准答案：正确 (√)】</w:t>
      </w:r>
    </w:p>
    <w:p>
      <w:pPr>
        <w:spacing w:after="40" w:line="276" w:lineRule="auto"/>
      </w:pPr>
      <w:r>
        <w:rPr>
          <w:rFonts w:ascii="微软雅黑" w:hAnsi="微软雅黑"/>
          <w:b/>
        </w:rPr>
        <w:t xml:space="preserve">79. </w:t>
      </w:r>
      <w:r>
        <w:rPr>
          <w:rFonts w:ascii="微软雅黑" w:hAnsi="微软雅黑"/>
        </w:rPr>
        <w:t>粗洗羽绒羽毛经初步清洗和干燥后，可以直接作为制品填充物。</w:t>
      </w:r>
      <w:r>
        <w:rPr>
          <w:rFonts w:ascii="微软雅黑" w:hAnsi="微软雅黑"/>
          <w:b/>
          <w:color w:val="1E823C"/>
        </w:rPr>
        <w:t xml:space="preserve">  【标准答案：错误 (×)】</w:t>
      </w:r>
    </w:p>
    <w:p>
      <w:pPr>
        <w:spacing w:after="40" w:line="276" w:lineRule="auto"/>
      </w:pPr>
      <w:r>
        <w:rPr>
          <w:rFonts w:ascii="微软雅黑" w:hAnsi="微软雅黑"/>
          <w:b/>
        </w:rPr>
        <w:t xml:space="preserve">80. </w:t>
      </w:r>
      <w:r>
        <w:rPr>
          <w:rFonts w:ascii="微软雅黑" w:hAnsi="微软雅黑"/>
        </w:rPr>
        <w:t>羽绒在100℃以下温度不会燃烧。</w:t>
      </w:r>
      <w:r>
        <w:rPr>
          <w:rFonts w:ascii="微软雅黑" w:hAnsi="微软雅黑"/>
          <w:b/>
          <w:color w:val="1E823C"/>
        </w:rPr>
        <w:t xml:space="preserve">  【标准答案：正确 (√)】</w:t>
      </w:r>
    </w:p>
    <w:p>
      <w:pPr>
        <w:spacing w:after="40" w:line="276" w:lineRule="auto"/>
      </w:pPr>
      <w:r>
        <w:rPr>
          <w:rFonts w:ascii="微软雅黑" w:hAnsi="微软雅黑"/>
          <w:b/>
        </w:rPr>
        <w:t xml:space="preserve">81. </w:t>
      </w:r>
      <w:r>
        <w:rPr>
          <w:rFonts w:ascii="微软雅黑" w:hAnsi="微软雅黑"/>
        </w:rPr>
        <w:t>机器分选的绒子含量最高可以达到100%。</w:t>
      </w:r>
      <w:r>
        <w:rPr>
          <w:rFonts w:ascii="微软雅黑" w:hAnsi="微软雅黑"/>
          <w:b/>
          <w:color w:val="1E823C"/>
        </w:rPr>
        <w:t xml:space="preserve">  【标准答案：错误 (×)】</w:t>
      </w:r>
    </w:p>
    <w:p>
      <w:pPr>
        <w:spacing w:after="40" w:line="276" w:lineRule="auto"/>
      </w:pPr>
      <w:r>
        <w:rPr>
          <w:rFonts w:ascii="微软雅黑" w:hAnsi="微软雅黑"/>
          <w:b/>
        </w:rPr>
        <w:t xml:space="preserve">82. </w:t>
      </w:r>
      <w:r>
        <w:rPr>
          <w:rFonts w:ascii="微软雅黑" w:hAnsi="微软雅黑"/>
        </w:rPr>
        <w:t>羽绒的保暖原理是因为其蓬松结构内包含大量不流动的空气。</w:t>
      </w:r>
      <w:r>
        <w:rPr>
          <w:rFonts w:ascii="微软雅黑" w:hAnsi="微软雅黑"/>
          <w:b/>
          <w:color w:val="1E823C"/>
        </w:rPr>
        <w:t xml:space="preserve">  【标准答案：正确 (√)】</w:t>
      </w:r>
    </w:p>
    <w:p>
      <w:pPr>
        <w:spacing w:after="40" w:line="276" w:lineRule="auto"/>
      </w:pPr>
      <w:r>
        <w:rPr>
          <w:rFonts w:ascii="微软雅黑" w:hAnsi="微软雅黑"/>
          <w:b/>
        </w:rPr>
        <w:t xml:space="preserve">83. </w:t>
      </w:r>
      <w:r>
        <w:rPr>
          <w:rFonts w:ascii="微软雅黑" w:hAnsi="微软雅黑"/>
        </w:rPr>
        <w:t>中国是世界上最大的羽绒及制品生产国、出口国和消费国。</w:t>
      </w:r>
      <w:r>
        <w:rPr>
          <w:rFonts w:ascii="微软雅黑" w:hAnsi="微软雅黑"/>
          <w:b/>
          <w:color w:val="1E823C"/>
        </w:rPr>
        <w:t xml:space="preserve">  【标准答案：正确 (√)】</w:t>
      </w:r>
    </w:p>
    <w:p>
      <w:pPr>
        <w:spacing w:after="40" w:line="276" w:lineRule="auto"/>
      </w:pPr>
      <w:r>
        <w:rPr>
          <w:rFonts w:ascii="微软雅黑" w:hAnsi="微软雅黑"/>
          <w:b/>
        </w:rPr>
        <w:t xml:space="preserve">84. </w:t>
      </w:r>
      <w:r>
        <w:rPr>
          <w:rFonts w:ascii="微软雅黑" w:hAnsi="微软雅黑"/>
        </w:rPr>
        <w:t>我国羽绒的产量和质量与禽肉消费密切相关。</w:t>
      </w:r>
      <w:r>
        <w:rPr>
          <w:rFonts w:ascii="微软雅黑" w:hAnsi="微软雅黑"/>
          <w:b/>
          <w:color w:val="1E823C"/>
        </w:rPr>
        <w:t xml:space="preserve">  【标准答案：正确 (√)】</w:t>
      </w:r>
    </w:p>
    <w:p>
      <w:pPr>
        <w:spacing w:after="40" w:line="276" w:lineRule="auto"/>
      </w:pPr>
      <w:r>
        <w:rPr>
          <w:rFonts w:ascii="微软雅黑" w:hAnsi="微软雅黑"/>
          <w:b/>
        </w:rPr>
        <w:t xml:space="preserve">85. </w:t>
      </w:r>
      <w:r>
        <w:rPr>
          <w:rFonts w:ascii="微软雅黑" w:hAnsi="微软雅黑"/>
        </w:rPr>
        <w:t>鹅鸭屠宰后，水烫拔毛时水温越高、浸烫时间越长越好。</w:t>
      </w:r>
      <w:r>
        <w:rPr>
          <w:rFonts w:ascii="微软雅黑" w:hAnsi="微软雅黑"/>
          <w:b/>
          <w:color w:val="1E823C"/>
        </w:rPr>
        <w:t xml:space="preserve">  【标准答案：错误 (×)】</w:t>
      </w:r>
    </w:p>
    <w:p>
      <w:pPr>
        <w:spacing w:after="40" w:line="276" w:lineRule="auto"/>
      </w:pPr>
      <w:r>
        <w:rPr>
          <w:rFonts w:ascii="微软雅黑" w:hAnsi="微软雅黑"/>
          <w:b/>
        </w:rPr>
        <w:t xml:space="preserve">86. </w:t>
      </w:r>
      <w:r>
        <w:rPr>
          <w:rFonts w:ascii="微软雅黑" w:hAnsi="微软雅黑"/>
        </w:rPr>
        <w:t>羽毛收购现场一般采用眼看、手摸、鼻嗅的方法检验。</w:t>
      </w:r>
      <w:r>
        <w:rPr>
          <w:rFonts w:ascii="微软雅黑" w:hAnsi="微软雅黑"/>
          <w:b/>
          <w:color w:val="1E823C"/>
        </w:rPr>
        <w:t xml:space="preserve">  【标准答案：正确 (√)】</w:t>
      </w:r>
    </w:p>
    <w:p>
      <w:pPr>
        <w:spacing w:after="40" w:line="276" w:lineRule="auto"/>
      </w:pPr>
      <w:r>
        <w:rPr>
          <w:rFonts w:ascii="微软雅黑" w:hAnsi="微软雅黑"/>
          <w:b/>
        </w:rPr>
        <w:t xml:space="preserve">87. </w:t>
      </w:r>
      <w:r>
        <w:rPr>
          <w:rFonts w:ascii="微软雅黑" w:hAnsi="微软雅黑"/>
        </w:rPr>
        <w:t>羽毛绒精洗加工中，高温清洗环节承担除臭、脱脂、漂洗去污功能。</w:t>
      </w:r>
      <w:r>
        <w:rPr>
          <w:rFonts w:ascii="微软雅黑" w:hAnsi="微软雅黑"/>
          <w:b/>
          <w:color w:val="1E823C"/>
        </w:rPr>
        <w:t xml:space="preserve">  【标准答案：正确 (√)】</w:t>
      </w:r>
    </w:p>
    <w:p>
      <w:pPr>
        <w:spacing w:after="40" w:line="276" w:lineRule="auto"/>
      </w:pPr>
      <w:r>
        <w:rPr>
          <w:rFonts w:ascii="微软雅黑" w:hAnsi="微软雅黑"/>
          <w:b/>
        </w:rPr>
        <w:t xml:space="preserve">88. </w:t>
      </w:r>
      <w:r>
        <w:rPr>
          <w:rFonts w:ascii="微软雅黑" w:hAnsi="微软雅黑"/>
        </w:rPr>
        <w:t>水洗后的羽绒烘干温度越高、时间越长，消毒效果越好，无上限要求。</w:t>
      </w:r>
      <w:r>
        <w:rPr>
          <w:rFonts w:ascii="微软雅黑" w:hAnsi="微软雅黑"/>
          <w:b/>
          <w:color w:val="1E823C"/>
        </w:rPr>
        <w:t xml:space="preserve">  【标准答案：错误 (×)】</w:t>
      </w:r>
    </w:p>
    <w:p>
      <w:pPr>
        <w:spacing w:after="40" w:line="276" w:lineRule="auto"/>
      </w:pPr>
      <w:r>
        <w:rPr>
          <w:rFonts w:ascii="微软雅黑" w:hAnsi="微软雅黑"/>
          <w:b/>
        </w:rPr>
        <w:t xml:space="preserve">89. </w:t>
      </w:r>
      <w:r>
        <w:rPr>
          <w:rFonts w:ascii="微软雅黑" w:hAnsi="微软雅黑"/>
        </w:rPr>
        <w:t>GB/T17685-2026允许回收羽绒羽毛直接用于制品填充。</w:t>
      </w:r>
      <w:r>
        <w:rPr>
          <w:rFonts w:ascii="微软雅黑" w:hAnsi="微软雅黑"/>
          <w:b/>
          <w:color w:val="1E823C"/>
        </w:rPr>
        <w:t xml:space="preserve">  【标准答案：错误 (×)】</w:t>
      </w:r>
    </w:p>
    <w:p>
      <w:pPr>
        <w:spacing w:after="40" w:line="276" w:lineRule="auto"/>
      </w:pPr>
      <w:r>
        <w:rPr>
          <w:rFonts w:ascii="微软雅黑" w:hAnsi="微软雅黑"/>
          <w:b/>
        </w:rPr>
        <w:t xml:space="preserve">90. </w:t>
      </w:r>
      <w:r>
        <w:rPr>
          <w:rFonts w:ascii="微软雅黑" w:hAnsi="微软雅黑"/>
        </w:rPr>
        <w:t>“胶水绒”是正常工艺生产的合格羽绒。</w:t>
      </w:r>
      <w:r>
        <w:rPr>
          <w:rFonts w:ascii="微软雅黑" w:hAnsi="微软雅黑"/>
          <w:b/>
          <w:color w:val="1E823C"/>
        </w:rPr>
        <w:t xml:space="preserve">  【标准答案：错误 (×)】</w:t>
      </w:r>
    </w:p>
    <w:p>
      <w:pPr>
        <w:spacing w:after="40" w:line="276" w:lineRule="auto"/>
      </w:pPr>
      <w:r>
        <w:rPr>
          <w:rFonts w:ascii="微软雅黑" w:hAnsi="微软雅黑"/>
          <w:b/>
        </w:rPr>
        <w:t xml:space="preserve">91. </w:t>
      </w:r>
      <w:r>
        <w:rPr>
          <w:rFonts w:ascii="微软雅黑" w:hAnsi="微软雅黑"/>
        </w:rPr>
        <w:t>羽绒仓库的适宜温度为30℃以下，相对湿度为 60%—70%。</w:t>
      </w:r>
      <w:r>
        <w:rPr>
          <w:rFonts w:ascii="微软雅黑" w:hAnsi="微软雅黑"/>
          <w:b/>
          <w:color w:val="1E823C"/>
        </w:rPr>
        <w:t xml:space="preserve">  【标准答案：正确 (√)】</w:t>
      </w:r>
    </w:p>
    <w:p>
      <w:pPr>
        <w:spacing w:after="40" w:line="276" w:lineRule="auto"/>
      </w:pPr>
      <w:r>
        <w:rPr>
          <w:rFonts w:ascii="微软雅黑" w:hAnsi="微软雅黑"/>
          <w:b/>
        </w:rPr>
        <w:t xml:space="preserve">92. </w:t>
      </w:r>
      <w:r>
        <w:rPr>
          <w:rFonts w:ascii="微软雅黑" w:hAnsi="微软雅黑"/>
        </w:rPr>
        <w:t>羽毛绒堆垛离地面越近越便于管理。</w:t>
      </w:r>
      <w:r>
        <w:rPr>
          <w:rFonts w:ascii="微软雅黑" w:hAnsi="微软雅黑"/>
          <w:b/>
          <w:color w:val="1E823C"/>
        </w:rPr>
        <w:t xml:space="preserve">  【标准答案：错误 (×)】</w:t>
      </w:r>
    </w:p>
    <w:p>
      <w:pPr>
        <w:spacing w:after="40" w:line="276" w:lineRule="auto"/>
      </w:pPr>
      <w:r>
        <w:rPr>
          <w:rFonts w:ascii="微软雅黑" w:hAnsi="微软雅黑"/>
          <w:b/>
        </w:rPr>
        <w:t xml:space="preserve">93. </w:t>
      </w:r>
      <w:r>
        <w:rPr>
          <w:rFonts w:ascii="微软雅黑" w:hAnsi="微软雅黑"/>
        </w:rPr>
        <w:t>羽毛绒包装建议使用密封袋或真空压缩包长期储存。</w:t>
      </w:r>
      <w:r>
        <w:rPr>
          <w:rFonts w:ascii="微软雅黑" w:hAnsi="微软雅黑"/>
          <w:b/>
          <w:color w:val="1E823C"/>
        </w:rPr>
        <w:t xml:space="preserve">  【标准答案：错误 (×)】</w:t>
      </w:r>
    </w:p>
    <w:p>
      <w:pPr>
        <w:spacing w:after="40" w:line="276" w:lineRule="auto"/>
      </w:pPr>
      <w:r>
        <w:rPr>
          <w:rFonts w:ascii="微软雅黑" w:hAnsi="微软雅黑"/>
          <w:b/>
        </w:rPr>
        <w:t xml:space="preserve">94. </w:t>
      </w:r>
      <w:r>
        <w:rPr>
          <w:rFonts w:ascii="微软雅黑" w:hAnsi="微软雅黑"/>
        </w:rPr>
        <w:t>羽绒羽毛旧料到达拆解工厂可直接卸货，无需消杀。</w:t>
      </w:r>
      <w:r>
        <w:rPr>
          <w:rFonts w:ascii="微软雅黑" w:hAnsi="微软雅黑"/>
          <w:b/>
          <w:color w:val="1E823C"/>
        </w:rPr>
        <w:t xml:space="preserve">  【标准答案：错误 (×)】</w:t>
      </w:r>
    </w:p>
    <w:p>
      <w:pPr>
        <w:spacing w:after="40" w:line="276" w:lineRule="auto"/>
      </w:pPr>
      <w:r>
        <w:rPr>
          <w:rFonts w:ascii="微软雅黑" w:hAnsi="微软雅黑"/>
          <w:b/>
        </w:rPr>
        <w:t xml:space="preserve">95. </w:t>
      </w:r>
      <w:r>
        <w:rPr>
          <w:rFonts w:ascii="微软雅黑" w:hAnsi="微软雅黑"/>
        </w:rPr>
        <w:t>羽毛（绒）加工企业废水处理的第一步预处理通常是捞毛。</w:t>
      </w:r>
      <w:r>
        <w:rPr>
          <w:rFonts w:ascii="微软雅黑" w:hAnsi="微软雅黑"/>
          <w:b/>
          <w:color w:val="1E823C"/>
        </w:rPr>
        <w:t xml:space="preserve">  【标准答案：正确 (√)】</w:t>
      </w:r>
    </w:p>
    <w:p>
      <w:pPr>
        <w:spacing w:after="40" w:line="276" w:lineRule="auto"/>
      </w:pPr>
      <w:r>
        <w:rPr>
          <w:rFonts w:ascii="微软雅黑" w:hAnsi="微软雅黑"/>
          <w:b/>
        </w:rPr>
        <w:t xml:space="preserve">96. </w:t>
      </w:r>
      <w:r>
        <w:rPr>
          <w:rFonts w:ascii="微软雅黑" w:hAnsi="微软雅黑"/>
        </w:rPr>
        <w:t>羽毛（绒）加工企业只需处理生产废水，生活污水可直排。</w:t>
      </w:r>
      <w:r>
        <w:rPr>
          <w:rFonts w:ascii="微软雅黑" w:hAnsi="微软雅黑"/>
          <w:b/>
          <w:color w:val="1E823C"/>
        </w:rPr>
        <w:t xml:space="preserve">  【标准答案：错误 (×)】</w:t>
      </w:r>
    </w:p>
    <w:p>
      <w:pPr>
        <w:spacing w:after="40" w:line="276" w:lineRule="auto"/>
      </w:pPr>
      <w:r>
        <w:rPr>
          <w:rFonts w:ascii="微软雅黑" w:hAnsi="微软雅黑"/>
          <w:b/>
        </w:rPr>
        <w:t xml:space="preserve">97. </w:t>
      </w:r>
      <w:r>
        <w:rPr>
          <w:rFonts w:ascii="微软雅黑" w:hAnsi="微软雅黑"/>
        </w:rPr>
        <w:t>依据T/CFDIA012-2025《羽绒行业企业环境社会治理（ESG）披露指南》，羽绒行业企业ESG披露聚焦原料溯源、清洁生产、劳工权益、产品质量安全等维度。</w:t>
      </w:r>
      <w:r>
        <w:rPr>
          <w:rFonts w:ascii="微软雅黑" w:hAnsi="微软雅黑"/>
          <w:b/>
          <w:color w:val="1E823C"/>
        </w:rPr>
        <w:t xml:space="preserve">  【标准答案：正确 (√)】</w:t>
      </w:r>
    </w:p>
    <w:p>
      <w:pPr>
        <w:spacing w:after="40" w:line="276" w:lineRule="auto"/>
      </w:pPr>
      <w:r>
        <w:rPr>
          <w:rFonts w:ascii="微软雅黑" w:hAnsi="微软雅黑"/>
          <w:b/>
        </w:rPr>
        <w:t xml:space="preserve">98. </w:t>
      </w:r>
      <w:r>
        <w:rPr>
          <w:rFonts w:ascii="微软雅黑" w:hAnsi="微软雅黑"/>
        </w:rPr>
        <w:t>羽绒加工废水中的阴离子表面活性剂是监控污染物之一。</w:t>
      </w:r>
      <w:r>
        <w:rPr>
          <w:rFonts w:ascii="微软雅黑" w:hAnsi="微软雅黑"/>
          <w:b/>
          <w:color w:val="1E823C"/>
        </w:rPr>
        <w:t xml:space="preserve">  【标准答案：正确 (√)】</w:t>
      </w:r>
    </w:p>
    <w:p>
      <w:pPr>
        <w:spacing w:after="40" w:line="276" w:lineRule="auto"/>
      </w:pPr>
      <w:r>
        <w:rPr>
          <w:rFonts w:ascii="微软雅黑" w:hAnsi="微软雅黑"/>
          <w:b/>
        </w:rPr>
        <w:t xml:space="preserve">99. </w:t>
      </w:r>
      <w:r>
        <w:rPr>
          <w:rFonts w:ascii="微软雅黑" w:hAnsi="微软雅黑"/>
        </w:rPr>
        <w:t>原生羽绒羽毛可混入旧制品拆解出的少量织物纱线，只要成分达标即可。</w:t>
      </w:r>
      <w:r>
        <w:rPr>
          <w:rFonts w:ascii="微软雅黑" w:hAnsi="微软雅黑"/>
          <w:b/>
          <w:color w:val="1E823C"/>
        </w:rPr>
        <w:t xml:space="preserve">  【标准答案：错误 (×)】</w:t>
      </w:r>
    </w:p>
    <w:p>
      <w:pPr>
        <w:spacing w:after="40" w:line="276" w:lineRule="auto"/>
      </w:pPr>
      <w:r>
        <w:rPr>
          <w:rFonts w:ascii="微软雅黑" w:hAnsi="微软雅黑"/>
          <w:b/>
        </w:rPr>
        <w:t xml:space="preserve">100. </w:t>
      </w:r>
      <w:r>
        <w:rPr>
          <w:rFonts w:ascii="微软雅黑" w:hAnsi="微软雅黑"/>
        </w:rPr>
        <w:t>羽绒羽毛经过预分、精洗、高温烘干和精分等加工，可用于制品填充。</w:t>
      </w:r>
      <w:r>
        <w:rPr>
          <w:rFonts w:ascii="微软雅黑" w:hAnsi="微软雅黑"/>
          <w:b/>
          <w:color w:val="1E823C"/>
        </w:rPr>
        <w:t xml:space="preserve">  【标准答案：正确 (√)】</w:t>
      </w:r>
    </w:p>
    <w:p>
      <w:pPr>
        <w:spacing w:after="40" w:line="276" w:lineRule="auto"/>
      </w:pPr>
      <w:r>
        <w:rPr>
          <w:rFonts w:ascii="微软雅黑" w:hAnsi="微软雅黑"/>
          <w:b/>
        </w:rPr>
        <w:t xml:space="preserve">101. </w:t>
      </w:r>
      <w:r>
        <w:rPr>
          <w:rFonts w:ascii="微软雅黑" w:hAnsi="微软雅黑"/>
        </w:rPr>
        <w:t>粉尘可由加工损伤、粉碎形成，也可能是人为添加的丝状物或粉末混合物。</w:t>
      </w:r>
      <w:r>
        <w:rPr>
          <w:rFonts w:ascii="微软雅黑" w:hAnsi="微软雅黑"/>
          <w:b/>
          <w:color w:val="1E823C"/>
        </w:rPr>
        <w:t xml:space="preserve">  【标准答案：正确 (√)】</w:t>
      </w:r>
    </w:p>
    <w:p>
      <w:pPr>
        <w:spacing w:after="40" w:line="276" w:lineRule="auto"/>
      </w:pPr>
      <w:r>
        <w:rPr>
          <w:rFonts w:ascii="微软雅黑" w:hAnsi="微软雅黑"/>
          <w:b/>
        </w:rPr>
        <w:t xml:space="preserve">102. </w:t>
      </w:r>
      <w:r>
        <w:rPr>
          <w:rFonts w:ascii="微软雅黑" w:hAnsi="微软雅黑"/>
        </w:rPr>
        <w:t>羽绒水洗废水只需简单沉淀即可排放。</w:t>
      </w:r>
      <w:r>
        <w:rPr>
          <w:rFonts w:ascii="微软雅黑" w:hAnsi="微软雅黑"/>
          <w:b/>
          <w:color w:val="1E823C"/>
        </w:rPr>
        <w:t xml:space="preserve">  【标准答案：错误 (×)】</w:t>
      </w:r>
    </w:p>
    <w:p>
      <w:pPr>
        <w:spacing w:after="40" w:line="276" w:lineRule="auto"/>
      </w:pPr>
      <w:r>
        <w:rPr>
          <w:rFonts w:ascii="微软雅黑" w:hAnsi="微软雅黑"/>
          <w:b/>
        </w:rPr>
        <w:t xml:space="preserve">103. </w:t>
      </w:r>
      <w:r>
        <w:rPr>
          <w:rFonts w:ascii="微软雅黑" w:hAnsi="微软雅黑"/>
        </w:rPr>
        <w:t>收购的羽绒原毛杂质多，不能直接填充制品，必须经过水洗加工。</w:t>
      </w:r>
      <w:r>
        <w:rPr>
          <w:rFonts w:ascii="微软雅黑" w:hAnsi="微软雅黑"/>
          <w:b/>
          <w:color w:val="1E823C"/>
        </w:rPr>
        <w:t xml:space="preserve">  【标准答案：正确 (√)】</w:t>
      </w:r>
    </w:p>
    <w:p>
      <w:pPr>
        <w:spacing w:after="40" w:line="276" w:lineRule="auto"/>
      </w:pPr>
      <w:r>
        <w:rPr>
          <w:rFonts w:ascii="微软雅黑" w:hAnsi="微软雅黑"/>
          <w:b/>
        </w:rPr>
        <w:t xml:space="preserve">104. </w:t>
      </w:r>
      <w:r>
        <w:rPr>
          <w:rFonts w:ascii="微软雅黑" w:hAnsi="微软雅黑"/>
        </w:rPr>
        <w:t>羽绒漂洗不彻底，洗涤剂残留，后期容易返潮、发臭结块。</w:t>
      </w:r>
      <w:r>
        <w:rPr>
          <w:rFonts w:ascii="微软雅黑" w:hAnsi="微软雅黑"/>
          <w:b/>
          <w:color w:val="1E823C"/>
        </w:rPr>
        <w:t xml:space="preserve">  【标准答案：正确 (√)】</w:t>
      </w:r>
    </w:p>
    <w:p>
      <w:pPr>
        <w:spacing w:after="40" w:line="276" w:lineRule="auto"/>
      </w:pPr>
      <w:r>
        <w:rPr>
          <w:rFonts w:ascii="微软雅黑" w:hAnsi="微软雅黑"/>
          <w:b/>
        </w:rPr>
        <w:t xml:space="preserve">105. </w:t>
      </w:r>
      <w:r>
        <w:rPr>
          <w:rFonts w:ascii="微软雅黑" w:hAnsi="微软雅黑"/>
        </w:rPr>
        <w:t>烘干温度越高越好，可以充分杀菌，不会损伤绒朵。</w:t>
      </w:r>
      <w:r>
        <w:rPr>
          <w:rFonts w:ascii="微软雅黑" w:hAnsi="微软雅黑"/>
          <w:b/>
          <w:color w:val="1E823C"/>
        </w:rPr>
        <w:t xml:space="preserve">  【标准答案：错误 (×)】</w:t>
      </w:r>
    </w:p>
    <w:p>
      <w:pPr>
        <w:spacing w:after="40" w:line="276" w:lineRule="auto"/>
      </w:pPr>
      <w:r>
        <w:rPr>
          <w:rFonts w:ascii="微软雅黑" w:hAnsi="微软雅黑"/>
          <w:b/>
        </w:rPr>
        <w:t xml:space="preserve">106. </w:t>
      </w:r>
      <w:r>
        <w:rPr>
          <w:rFonts w:ascii="微软雅黑" w:hAnsi="微软雅黑"/>
        </w:rPr>
        <w:t>分毛机把同批毛绒分到不同厢室后，可把各厢产物视作成分相同的物料，只按重量入账。</w:t>
      </w:r>
      <w:r>
        <w:rPr>
          <w:rFonts w:ascii="微软雅黑" w:hAnsi="微软雅黑"/>
          <w:b/>
          <w:color w:val="1E823C"/>
        </w:rPr>
        <w:t xml:space="preserve">  【标准答案：错误 (×)】</w:t>
      </w:r>
    </w:p>
    <w:p>
      <w:pPr>
        <w:spacing w:after="40" w:line="276" w:lineRule="auto"/>
      </w:pPr>
      <w:r>
        <w:rPr>
          <w:rFonts w:ascii="微软雅黑" w:hAnsi="微软雅黑"/>
          <w:b/>
        </w:rPr>
        <w:t xml:space="preserve">107. </w:t>
      </w:r>
      <w:r>
        <w:rPr>
          <w:rFonts w:ascii="微软雅黑" w:hAnsi="微软雅黑"/>
        </w:rPr>
        <w:t>洗涤剂标示的稀释倍数，不能在未确认计量基准时，直接当作每千克原毛的投加量。</w:t>
      </w:r>
      <w:r>
        <w:rPr>
          <w:rFonts w:ascii="微软雅黑" w:hAnsi="微软雅黑"/>
          <w:b/>
          <w:color w:val="1E823C"/>
        </w:rPr>
        <w:t xml:space="preserve">  【标准答案：正确 (√)】</w:t>
      </w:r>
    </w:p>
    <w:p>
      <w:pPr>
        <w:spacing w:after="40" w:line="276" w:lineRule="auto"/>
      </w:pPr>
      <w:r>
        <w:rPr>
          <w:rFonts w:ascii="微软雅黑" w:hAnsi="微软雅黑"/>
          <w:b/>
        </w:rPr>
        <w:t xml:space="preserve">108. </w:t>
      </w:r>
      <w:r>
        <w:rPr>
          <w:rFonts w:ascii="微软雅黑" w:hAnsi="微软雅黑"/>
        </w:rPr>
        <w:t>分毛后高含量厢的产率提高、低含量厢仍有完整绒朵，可据此确认整机绒子回收率已经提高。</w:t>
      </w:r>
      <w:r>
        <w:rPr>
          <w:rFonts w:ascii="微软雅黑" w:hAnsi="微软雅黑"/>
          <w:b/>
          <w:color w:val="1E823C"/>
        </w:rPr>
        <w:t xml:space="preserve">  【标准答案：错误 (×)】</w:t>
      </w:r>
    </w:p>
    <w:p>
      <w:pPr>
        <w:spacing w:after="40" w:line="276" w:lineRule="auto"/>
      </w:pPr>
      <w:r>
        <w:rPr>
          <w:rFonts w:ascii="微软雅黑" w:hAnsi="微软雅黑"/>
          <w:b/>
        </w:rPr>
        <w:t xml:space="preserve">109. </w:t>
      </w:r>
      <w:r>
        <w:rPr>
          <w:rFonts w:ascii="微软雅黑" w:hAnsi="微软雅黑"/>
        </w:rPr>
        <w:t>返洗回到同一洗毛机的羽绒，可删除首次处理记录，只保留最后一次合格记录。</w:t>
      </w:r>
      <w:r>
        <w:rPr>
          <w:rFonts w:ascii="微软雅黑" w:hAnsi="微软雅黑"/>
          <w:b/>
          <w:color w:val="1E823C"/>
        </w:rPr>
        <w:t xml:space="preserve">  【标准答案：错误 (×)】</w:t>
      </w:r>
    </w:p>
    <w:p>
      <w:pPr>
        <w:spacing w:after="40" w:line="276" w:lineRule="auto"/>
      </w:pPr>
      <w:r>
        <w:rPr>
          <w:rFonts w:ascii="微软雅黑" w:hAnsi="微软雅黑"/>
          <w:b/>
        </w:rPr>
        <w:t xml:space="preserve">110. </w:t>
      </w:r>
      <w:r>
        <w:rPr>
          <w:rFonts w:ascii="微软雅黑" w:hAnsi="微软雅黑"/>
        </w:rPr>
        <w:t>一批原毛仅投用一半，领料员把整批标为已耗用，余料保留原袋号，即可保持批次账实一致。</w:t>
      </w:r>
      <w:r>
        <w:rPr>
          <w:rFonts w:ascii="微软雅黑" w:hAnsi="微软雅黑"/>
          <w:b/>
          <w:color w:val="1E823C"/>
        </w:rPr>
        <w:t xml:space="preserve">  【标准答案：错误 (×)】</w:t>
      </w:r>
    </w:p>
    <w:p>
      <w:pPr>
        <w:spacing w:after="40" w:line="276" w:lineRule="auto"/>
      </w:pPr>
      <w:r>
        <w:rPr>
          <w:rFonts w:ascii="微软雅黑" w:hAnsi="微软雅黑"/>
          <w:b/>
        </w:rPr>
        <w:t xml:space="preserve">111. </w:t>
      </w:r>
      <w:r>
        <w:rPr>
          <w:rFonts w:ascii="微软雅黑" w:hAnsi="微软雅黑"/>
        </w:rPr>
        <w:t>库内整袋羽绒用推车搬运时，应让袋体离开地面，避免袋底在地上拖行。</w:t>
      </w:r>
      <w:r>
        <w:rPr>
          <w:rFonts w:ascii="微软雅黑" w:hAnsi="微软雅黑"/>
          <w:b/>
          <w:color w:val="1E823C"/>
        </w:rPr>
        <w:t xml:space="preserve">  【标准答案：正确 (√)】</w:t>
      </w:r>
    </w:p>
    <w:p>
      <w:pPr>
        <w:spacing w:after="40" w:line="276" w:lineRule="auto"/>
      </w:pPr>
      <w:r>
        <w:rPr>
          <w:rFonts w:ascii="微软雅黑" w:hAnsi="微软雅黑"/>
          <w:b/>
        </w:rPr>
        <w:t xml:space="preserve">112. </w:t>
      </w:r>
      <w:r>
        <w:rPr>
          <w:rFonts w:ascii="微软雅黑" w:hAnsi="微软雅黑"/>
        </w:rPr>
        <w:t>羽绒打包袋内有上一批残留的线头，即使外观干净，也不宜直接用于本批精洗料。</w:t>
      </w:r>
      <w:r>
        <w:rPr>
          <w:rFonts w:ascii="微软雅黑" w:hAnsi="微软雅黑"/>
          <w:b/>
          <w:color w:val="1E823C"/>
        </w:rPr>
        <w:t xml:space="preserve">  【标准答案：正确 (√)】</w:t>
      </w:r>
    </w:p>
    <w:p>
      <w:pPr>
        <w:spacing w:after="40" w:line="276" w:lineRule="auto"/>
      </w:pPr>
      <w:r>
        <w:rPr>
          <w:rFonts w:ascii="微软雅黑" w:hAnsi="微软雅黑"/>
          <w:b/>
        </w:rPr>
        <w:t xml:space="preserve">113. </w:t>
      </w:r>
      <w:r>
        <w:rPr>
          <w:rFonts w:ascii="微软雅黑" w:hAnsi="微软雅黑"/>
        </w:rPr>
        <w:t>同一批羽绒连续打包时，最后一包重量不足，可沿用前面满包的净重标签以保持规格一致。</w:t>
      </w:r>
      <w:r>
        <w:rPr>
          <w:rFonts w:ascii="微软雅黑" w:hAnsi="微软雅黑"/>
          <w:b/>
          <w:color w:val="1E823C"/>
        </w:rPr>
        <w:t xml:space="preserve">  【标准答案：错误 (×)】</w:t>
      </w:r>
    </w:p>
    <w:p>
      <w:pPr>
        <w:spacing w:after="40" w:line="276" w:lineRule="auto"/>
      </w:pPr>
      <w:r>
        <w:rPr>
          <w:rFonts w:ascii="微软雅黑" w:hAnsi="微软雅黑"/>
          <w:b/>
        </w:rPr>
        <w:t xml:space="preserve">114. </w:t>
      </w:r>
      <w:r>
        <w:rPr>
          <w:rFonts w:ascii="微软雅黑" w:hAnsi="微软雅黑"/>
        </w:rPr>
        <w:t>GB/T17685-2026中烷基酚和烷基酚聚氧乙烯醚项目主要适用于所有羽绒羽毛及其制品填充物，包括再利用羽绒羽毛。</w:t>
      </w:r>
      <w:r>
        <w:rPr>
          <w:rFonts w:ascii="微软雅黑" w:hAnsi="微软雅黑"/>
          <w:b/>
          <w:color w:val="1E823C"/>
        </w:rPr>
        <w:t xml:space="preserve">  【标准答案：错误 (×)】</w:t>
      </w:r>
    </w:p>
    <w:p>
      <w:pPr>
        <w:spacing w:after="40" w:line="276" w:lineRule="auto"/>
      </w:pPr>
      <w:r>
        <w:rPr>
          <w:rFonts w:ascii="微软雅黑" w:hAnsi="微软雅黑"/>
          <w:b/>
        </w:rPr>
        <w:t xml:space="preserve">115. </w:t>
      </w:r>
      <w:r>
        <w:rPr>
          <w:rFonts w:ascii="微软雅黑" w:hAnsi="微软雅黑"/>
        </w:rPr>
        <w:t>GB/T 17685-2026 规定 APnEO 的 n 取值范围为 2~16。</w:t>
      </w:r>
      <w:r>
        <w:rPr>
          <w:rFonts w:ascii="微软雅黑" w:hAnsi="微软雅黑"/>
          <w:b/>
          <w:color w:val="1E823C"/>
        </w:rPr>
        <w:t xml:space="preserve">  【标准答案：正确 (√)】</w:t>
      </w:r>
    </w:p>
    <w:p>
      <w:pPr>
        <w:spacing w:after="40" w:line="276" w:lineRule="auto"/>
      </w:pPr>
      <w:r>
        <w:rPr>
          <w:rFonts w:ascii="微软雅黑" w:hAnsi="微软雅黑"/>
          <w:b/>
        </w:rPr>
        <w:t xml:space="preserve">116. </w:t>
      </w:r>
      <w:r>
        <w:rPr>
          <w:rFonts w:ascii="微软雅黑" w:hAnsi="微软雅黑"/>
        </w:rPr>
        <w:t>羽绒填充物中 NP+OP 总量≤10mg/kg 为标准合格判定依据之一。</w:t>
      </w:r>
      <w:r>
        <w:rPr>
          <w:rFonts w:ascii="微软雅黑" w:hAnsi="微软雅黑"/>
          <w:b/>
          <w:color w:val="1E823C"/>
        </w:rPr>
        <w:t xml:space="preserve">  【标准答案：错误 (×)】</w:t>
      </w:r>
    </w:p>
    <w:p>
      <w:pPr>
        <w:spacing w:after="40" w:line="276" w:lineRule="auto"/>
      </w:pPr>
      <w:r>
        <w:rPr>
          <w:rFonts w:ascii="微软雅黑" w:hAnsi="微软雅黑"/>
          <w:b/>
        </w:rPr>
        <w:t xml:space="preserve">117. </w:t>
      </w:r>
      <w:r>
        <w:rPr>
          <w:rFonts w:ascii="微软雅黑" w:hAnsi="微软雅黑"/>
        </w:rPr>
        <w:t>羽绒填充物超声萃取后，用旋转蒸发仪在40℃以下将提取液浓缩至近干，准确加入2mL甲醇溶解残渣，过0.22μm滤膜后，供液相色谱一质谱测定。</w:t>
      </w:r>
      <w:r>
        <w:rPr>
          <w:rFonts w:ascii="微软雅黑" w:hAnsi="微软雅黑"/>
          <w:b/>
          <w:color w:val="1E823C"/>
        </w:rPr>
        <w:t xml:space="preserve">  【标准答案：正确 (√)】</w:t>
      </w:r>
    </w:p>
    <w:p>
      <w:pPr>
        <w:spacing w:after="40" w:line="276" w:lineRule="auto"/>
      </w:pPr>
      <w:r>
        <w:rPr>
          <w:rFonts w:ascii="微软雅黑" w:hAnsi="微软雅黑"/>
          <w:b/>
        </w:rPr>
        <w:t xml:space="preserve">118. </w:t>
      </w:r>
      <w:r>
        <w:rPr>
          <w:rFonts w:ascii="微软雅黑" w:hAnsi="微软雅黑"/>
        </w:rPr>
        <w:t>2026年9月1日后生产的原生羽绒羽毛产品，均需符合GB/T17685-2026烷基酚和烷基酚聚氧乙烯醚限量要求。</w:t>
      </w:r>
      <w:r>
        <w:rPr>
          <w:rFonts w:ascii="微软雅黑" w:hAnsi="微软雅黑"/>
          <w:b/>
          <w:color w:val="1E823C"/>
        </w:rPr>
        <w:t xml:space="preserve">  【标准答案：正确 (√)】</w:t>
      </w:r>
    </w:p>
    <w:p>
      <w:pPr>
        <w:spacing w:after="40" w:line="276" w:lineRule="auto"/>
      </w:pPr>
      <w:r>
        <w:rPr>
          <w:rFonts w:ascii="微软雅黑" w:hAnsi="微软雅黑"/>
          <w:b/>
        </w:rPr>
        <w:t xml:space="preserve">119. </w:t>
      </w:r>
      <w:r>
        <w:rPr>
          <w:rFonts w:ascii="微软雅黑" w:hAnsi="微软雅黑"/>
        </w:rPr>
        <w:t>根据 GB/T 17685-2026 要求，NP+OP 总量指标、NP+OP+NPnEO+OPnEO 总量指标，可根据客户要求选择满足其中一个指标即可。</w:t>
      </w:r>
      <w:r>
        <w:rPr>
          <w:rFonts w:ascii="微软雅黑" w:hAnsi="微软雅黑"/>
          <w:b/>
          <w:color w:val="1E823C"/>
        </w:rPr>
        <w:t xml:space="preserve">  【标准答案：错误 (×)】</w:t>
      </w:r>
    </w:p>
    <w:p>
      <w:pPr>
        <w:spacing w:after="40" w:line="276" w:lineRule="auto"/>
      </w:pPr>
      <w:r>
        <w:rPr>
          <w:rFonts w:ascii="微软雅黑" w:hAnsi="微软雅黑"/>
          <w:b/>
        </w:rPr>
        <w:t xml:space="preserve">120. </w:t>
      </w:r>
      <w:r>
        <w:rPr>
          <w:rFonts w:ascii="微软雅黑" w:hAnsi="微软雅黑"/>
        </w:rPr>
        <w:t>根据 GB/T 17685-2026 要求，NP 检出 6mg/kg，OP 检出 6mg/kg，均在限值 10mg/kg范围内，可判定产品烷基酚和烷基酚聚氧乙烯醚项目合格。</w:t>
      </w:r>
      <w:r>
        <w:rPr>
          <w:rFonts w:ascii="微软雅黑" w:hAnsi="微软雅黑"/>
          <w:b/>
          <w:color w:val="1E823C"/>
        </w:rPr>
        <w:t xml:space="preserve">  【标准答案：错误 (×)】</w:t>
      </w:r>
    </w:p>
    <w:p>
      <w:pPr>
        <w:spacing w:after="40" w:line="276" w:lineRule="auto"/>
      </w:pPr>
      <w:r>
        <w:rPr>
          <w:rFonts w:ascii="微软雅黑" w:hAnsi="微软雅黑"/>
          <w:b/>
        </w:rPr>
        <w:t xml:space="preserve">121. </w:t>
      </w:r>
      <w:r>
        <w:rPr>
          <w:rFonts w:ascii="微软雅黑" w:hAnsi="微软雅黑"/>
        </w:rPr>
        <w:t>根据GB/T17685-2026 要求，粗洗羽绒羽毛无需考核烷基酚和烷基酚聚氧乙烯醚。</w:t>
      </w:r>
      <w:r>
        <w:rPr>
          <w:rFonts w:ascii="微软雅黑" w:hAnsi="微软雅黑"/>
          <w:b/>
          <w:color w:val="1E823C"/>
        </w:rPr>
        <w:t xml:space="preserve">  【标准答案：错误 (×)】</w:t>
      </w:r>
    </w:p>
    <w:p>
      <w:pPr>
        <w:spacing w:after="40" w:line="276" w:lineRule="auto"/>
      </w:pPr>
      <w:r>
        <w:rPr>
          <w:rFonts w:ascii="微软雅黑" w:hAnsi="微软雅黑"/>
          <w:b/>
        </w:rPr>
        <w:t xml:space="preserve">122. </w:t>
      </w:r>
      <w:r>
        <w:rPr>
          <w:rFonts w:ascii="微软雅黑" w:hAnsi="微软雅黑"/>
        </w:rPr>
        <w:t>GB/T10288-2026中，匀样时，将全部样品置于混样槽中，采用“先拌后铺”的方法，先用手将样品搅拌均匀，然后呈圆形铺在混样槽内，铺绒时左起右落、右起左落，交叉逐层铺平，直至样品全部铺完。</w:t>
      </w:r>
      <w:r>
        <w:rPr>
          <w:rFonts w:ascii="微软雅黑" w:hAnsi="微软雅黑"/>
          <w:b/>
          <w:color w:val="1E823C"/>
        </w:rPr>
        <w:t xml:space="preserve">  【标准答案：正确 (√)】</w:t>
      </w:r>
    </w:p>
    <w:p>
      <w:pPr>
        <w:spacing w:after="40" w:line="276" w:lineRule="auto"/>
      </w:pPr>
      <w:r>
        <w:rPr>
          <w:rFonts w:ascii="微软雅黑" w:hAnsi="微软雅黑"/>
          <w:b/>
        </w:rPr>
        <w:t xml:space="preserve">123. </w:t>
      </w:r>
      <w:r>
        <w:rPr>
          <w:rFonts w:ascii="微软雅黑" w:hAnsi="微软雅黑"/>
        </w:rPr>
        <w:t>按照 GB/T10288—2026 对纯毛片样品进行成分分析时，应取单份质量≥20g的样品进行测试。</w:t>
      </w:r>
      <w:r>
        <w:rPr>
          <w:rFonts w:ascii="微软雅黑" w:hAnsi="微软雅黑"/>
          <w:b/>
          <w:color w:val="1E823C"/>
        </w:rPr>
        <w:t xml:space="preserve">  【标准答案：错误 (×)】</w:t>
      </w:r>
    </w:p>
    <w:p>
      <w:pPr>
        <w:spacing w:after="40" w:line="276" w:lineRule="auto"/>
      </w:pPr>
      <w:r>
        <w:rPr>
          <w:rFonts w:ascii="微软雅黑" w:hAnsi="微软雅黑"/>
          <w:b/>
        </w:rPr>
        <w:t xml:space="preserve">124. </w:t>
      </w:r>
      <w:r>
        <w:rPr>
          <w:rFonts w:ascii="微软雅黑" w:hAnsi="微软雅黑"/>
        </w:rPr>
        <w:t>GB/T10288-2026中规定，对于分层或分区填充的不同规格的羽绒羽毛制品，应分别取样检测并出具结果。</w:t>
      </w:r>
      <w:r>
        <w:rPr>
          <w:rFonts w:ascii="微软雅黑" w:hAnsi="微软雅黑"/>
          <w:b/>
          <w:color w:val="1E823C"/>
        </w:rPr>
        <w:t xml:space="preserve">  【标准答案：正确 (√)】</w:t>
      </w:r>
    </w:p>
    <w:p>
      <w:pPr>
        <w:spacing w:after="40" w:line="276" w:lineRule="auto"/>
      </w:pPr>
      <w:r>
        <w:rPr>
          <w:rFonts w:ascii="微软雅黑" w:hAnsi="微软雅黑"/>
          <w:b/>
        </w:rPr>
        <w:t xml:space="preserve">125. </w:t>
      </w:r>
      <w:r>
        <w:rPr>
          <w:rFonts w:ascii="微软雅黑" w:hAnsi="微软雅黑"/>
        </w:rPr>
        <w:t>按 GB/T10288-2026进行取样时，气味所需试样份数为3份。</w:t>
      </w:r>
      <w:r>
        <w:rPr>
          <w:rFonts w:ascii="微软雅黑" w:hAnsi="微软雅黑"/>
          <w:b/>
          <w:color w:val="1E823C"/>
        </w:rPr>
        <w:t xml:space="preserve">  【标准答案：错误 (×)】</w:t>
      </w:r>
    </w:p>
    <w:p>
      <w:pPr>
        <w:spacing w:after="40" w:line="276" w:lineRule="auto"/>
      </w:pPr>
      <w:r>
        <w:rPr>
          <w:rFonts w:ascii="微软雅黑" w:hAnsi="微软雅黑"/>
          <w:b/>
        </w:rPr>
        <w:t xml:space="preserve">126. </w:t>
      </w:r>
      <w:r>
        <w:rPr>
          <w:rFonts w:ascii="微软雅黑" w:hAnsi="微软雅黑"/>
        </w:rPr>
        <w:t>GB/T10288-2026中，成分分析测试所使用的分析天平，分度值为1mg。</w:t>
      </w:r>
      <w:r>
        <w:rPr>
          <w:rFonts w:ascii="微软雅黑" w:hAnsi="微软雅黑"/>
          <w:b/>
          <w:color w:val="1E823C"/>
        </w:rPr>
        <w:t xml:space="preserve">  【标准答案：错误 (×)】</w:t>
      </w:r>
    </w:p>
    <w:p>
      <w:pPr>
        <w:spacing w:after="40" w:line="276" w:lineRule="auto"/>
      </w:pPr>
      <w:r>
        <w:rPr>
          <w:rFonts w:ascii="微软雅黑" w:hAnsi="微软雅黑"/>
          <w:b/>
        </w:rPr>
        <w:t xml:space="preserve">127. </w:t>
      </w:r>
      <w:r>
        <w:rPr>
          <w:rFonts w:ascii="微软雅黑" w:hAnsi="微软雅黑"/>
        </w:rPr>
        <w:t>GB/T14272-2021中，异色毛绒仅考核明示为白鸭/鹅绒的产品。</w:t>
      </w:r>
      <w:r>
        <w:rPr>
          <w:rFonts w:ascii="微软雅黑" w:hAnsi="微软雅黑"/>
          <w:b/>
          <w:color w:val="1E823C"/>
        </w:rPr>
        <w:t xml:space="preserve">  【标准答案：正确 (√)】</w:t>
      </w:r>
    </w:p>
    <w:p>
      <w:pPr>
        <w:spacing w:after="40" w:line="276" w:lineRule="auto"/>
      </w:pPr>
      <w:r>
        <w:rPr>
          <w:rFonts w:ascii="微软雅黑" w:hAnsi="微软雅黑"/>
          <w:b/>
        </w:rPr>
        <w:t xml:space="preserve">128. </w:t>
      </w:r>
      <w:r>
        <w:rPr>
          <w:rFonts w:ascii="微软雅黑" w:hAnsi="微软雅黑"/>
        </w:rPr>
        <w:t>再利用羽绒羽毛按GB/T10288-2026进行成分分析时，符合杂质判断要点的“纤维”在本文件中归类为“其他纤维”。</w:t>
      </w:r>
      <w:r>
        <w:rPr>
          <w:rFonts w:ascii="微软雅黑" w:hAnsi="微软雅黑"/>
          <w:b/>
          <w:color w:val="1E823C"/>
        </w:rPr>
        <w:t xml:space="preserve">  【标准答案：正确 (√)】</w:t>
      </w:r>
    </w:p>
    <w:p>
      <w:pPr>
        <w:spacing w:after="40" w:line="276" w:lineRule="auto"/>
      </w:pPr>
      <w:r>
        <w:rPr>
          <w:rFonts w:ascii="微软雅黑" w:hAnsi="微软雅黑"/>
          <w:b/>
        </w:rPr>
        <w:t xml:space="preserve">129. </w:t>
      </w:r>
      <w:r>
        <w:rPr>
          <w:rFonts w:ascii="微软雅黑" w:hAnsi="微软雅黑"/>
        </w:rPr>
        <w:t>GB/T14272-2021 中的绒子含量允许偏差与 QB/T 1193-2023 中的一致。</w:t>
      </w:r>
      <w:r>
        <w:rPr>
          <w:rFonts w:ascii="微软雅黑" w:hAnsi="微软雅黑"/>
          <w:b/>
          <w:color w:val="1E823C"/>
        </w:rPr>
        <w:t xml:space="preserve">  【标准答案：错误 (×)】</w:t>
      </w:r>
    </w:p>
    <w:p>
      <w:pPr>
        <w:spacing w:after="40" w:line="276" w:lineRule="auto"/>
      </w:pPr>
      <w:r>
        <w:rPr>
          <w:rFonts w:ascii="微软雅黑" w:hAnsi="微软雅黑"/>
          <w:b/>
        </w:rPr>
        <w:t xml:space="preserve">130. </w:t>
      </w:r>
      <w:r>
        <w:rPr>
          <w:rFonts w:ascii="微软雅黑" w:hAnsi="微软雅黑"/>
        </w:rPr>
        <w:t>QB/T1193-2023 中，羽绒填充物必须标注羽绒种类和颜色。</w:t>
      </w:r>
      <w:r>
        <w:rPr>
          <w:rFonts w:ascii="微软雅黑" w:hAnsi="微软雅黑"/>
          <w:b/>
          <w:color w:val="1E823C"/>
        </w:rPr>
        <w:t xml:space="preserve">  【标准答案：错误 (×)】</w:t>
      </w:r>
    </w:p>
    <w:p>
      <w:pPr>
        <w:spacing w:after="40" w:line="276" w:lineRule="auto"/>
      </w:pPr>
      <w:r>
        <w:rPr>
          <w:rFonts w:ascii="微软雅黑" w:hAnsi="微软雅黑"/>
          <w:b/>
        </w:rPr>
        <w:t xml:space="preserve">131. </w:t>
      </w:r>
      <w:r>
        <w:rPr>
          <w:rFonts w:ascii="微软雅黑" w:hAnsi="微软雅黑"/>
        </w:rPr>
        <w:t>精洗羽绒羽毛成分分析时散落于检验台上的粉末状物质归入杂质组分。</w:t>
      </w:r>
      <w:r>
        <w:rPr>
          <w:rFonts w:ascii="微软雅黑" w:hAnsi="微软雅黑"/>
          <w:b/>
          <w:color w:val="1E823C"/>
        </w:rPr>
        <w:t xml:space="preserve">  【标准答案：正确 (√)】</w:t>
      </w:r>
    </w:p>
    <w:p>
      <w:pPr>
        <w:spacing w:after="40" w:line="276" w:lineRule="auto"/>
      </w:pPr>
      <w:r>
        <w:rPr>
          <w:rFonts w:ascii="微软雅黑" w:hAnsi="微软雅黑"/>
          <w:b/>
        </w:rPr>
        <w:t xml:space="preserve">132. </w:t>
      </w:r>
      <w:r>
        <w:rPr>
          <w:rFonts w:ascii="微软雅黑" w:hAnsi="微软雅黑"/>
        </w:rPr>
        <w:t>在GB/T 17685-2026中，再利用羽绒羽毛的“绒丝+羽丝”要求与原生羽绒羽毛的“绒丝+羽丝”要求相同。</w:t>
      </w:r>
      <w:r>
        <w:rPr>
          <w:rFonts w:ascii="微软雅黑" w:hAnsi="微软雅黑"/>
          <w:b/>
          <w:color w:val="1E823C"/>
        </w:rPr>
        <w:t xml:space="preserve">  【标准答案：错误 (×)】</w:t>
      </w:r>
    </w:p>
    <w:p>
      <w:pPr>
        <w:spacing w:after="40" w:line="276" w:lineRule="auto"/>
      </w:pPr>
      <w:r>
        <w:rPr>
          <w:rFonts w:ascii="微软雅黑" w:hAnsi="微软雅黑"/>
          <w:b/>
        </w:rPr>
        <w:t xml:space="preserve">133. </w:t>
      </w:r>
      <w:r>
        <w:rPr>
          <w:rFonts w:ascii="微软雅黑" w:hAnsi="微软雅黑"/>
        </w:rPr>
        <w:t>GB/T17685-2026中，有色陆禽毛不能归入异色毛绒。</w:t>
      </w:r>
      <w:r>
        <w:rPr>
          <w:rFonts w:ascii="微软雅黑" w:hAnsi="微软雅黑"/>
          <w:b/>
          <w:color w:val="1E823C"/>
        </w:rPr>
        <w:t xml:space="preserve">  【标准答案：错误 (×)】</w:t>
      </w:r>
    </w:p>
    <w:p>
      <w:pPr>
        <w:spacing w:after="40" w:line="276" w:lineRule="auto"/>
      </w:pPr>
      <w:r>
        <w:rPr>
          <w:rFonts w:ascii="微软雅黑" w:hAnsi="微软雅黑"/>
          <w:b/>
        </w:rPr>
        <w:t xml:space="preserve">134. </w:t>
      </w:r>
      <w:r>
        <w:rPr>
          <w:rFonts w:ascii="微软雅黑" w:hAnsi="微软雅黑"/>
        </w:rPr>
        <w:t>按GB/T17685-2026的规定，羽毛羽绒产品必须进行异色毛绒的检验。</w:t>
      </w:r>
      <w:r>
        <w:rPr>
          <w:rFonts w:ascii="微软雅黑" w:hAnsi="微软雅黑"/>
          <w:b/>
          <w:color w:val="1E823C"/>
        </w:rPr>
        <w:t xml:space="preserve">  【标准答案：错误 (×)】</w:t>
      </w:r>
    </w:p>
    <w:p>
      <w:pPr>
        <w:spacing w:after="40" w:line="276" w:lineRule="auto"/>
      </w:pPr>
      <w:r>
        <w:rPr>
          <w:rFonts w:ascii="微软雅黑" w:hAnsi="微软雅黑"/>
          <w:b/>
        </w:rPr>
        <w:t xml:space="preserve">135. </w:t>
      </w:r>
      <w:r>
        <w:rPr>
          <w:rFonts w:ascii="微软雅黑" w:hAnsi="微软雅黑"/>
        </w:rPr>
        <w:t>GB/T17685-2026中规定，精洗羽绒羽毛中不允许含有大毛片。</w:t>
      </w:r>
      <w:r>
        <w:rPr>
          <w:rFonts w:ascii="微软雅黑" w:hAnsi="微软雅黑"/>
          <w:b/>
          <w:color w:val="1E823C"/>
        </w:rPr>
        <w:t xml:space="preserve">  【标准答案：正确 (√)】</w:t>
      </w:r>
    </w:p>
    <w:p>
      <w:pPr>
        <w:spacing w:after="40" w:line="276" w:lineRule="auto"/>
      </w:pPr>
      <w:r>
        <w:rPr>
          <w:rFonts w:ascii="微软雅黑" w:hAnsi="微软雅黑"/>
          <w:b/>
        </w:rPr>
        <w:t xml:space="preserve">136. </w:t>
      </w:r>
      <w:r>
        <w:rPr>
          <w:rFonts w:ascii="微软雅黑" w:hAnsi="微软雅黑"/>
        </w:rPr>
        <w:t>GB/T17685-2026中规定，精洗羽绒羽毛中不允许含有长毛片。</w:t>
      </w:r>
      <w:r>
        <w:rPr>
          <w:rFonts w:ascii="微软雅黑" w:hAnsi="微软雅黑"/>
          <w:b/>
          <w:color w:val="1E823C"/>
        </w:rPr>
        <w:t xml:space="preserve">  【标准答案：错误 (×)】</w:t>
      </w:r>
    </w:p>
    <w:p>
      <w:pPr>
        <w:spacing w:after="40" w:line="276" w:lineRule="auto"/>
      </w:pPr>
      <w:r>
        <w:rPr>
          <w:rFonts w:ascii="微软雅黑" w:hAnsi="微软雅黑"/>
          <w:b/>
        </w:rPr>
        <w:t xml:space="preserve">137. </w:t>
      </w:r>
      <w:r>
        <w:rPr>
          <w:rFonts w:ascii="微软雅黑" w:hAnsi="微软雅黑"/>
        </w:rPr>
        <w:t>按GB/T10288-2026进行气味测试时，将装有试样的广口瓶放入烘箱内，需打开瓶盖放置60min。</w:t>
      </w:r>
      <w:r>
        <w:rPr>
          <w:rFonts w:ascii="微软雅黑" w:hAnsi="微软雅黑"/>
          <w:b/>
          <w:color w:val="1E823C"/>
        </w:rPr>
        <w:t xml:space="preserve">  【标准答案：错误 (×)】</w:t>
      </w:r>
    </w:p>
    <w:p>
      <w:pPr>
        <w:spacing w:after="40" w:line="276" w:lineRule="auto"/>
      </w:pPr>
      <w:r>
        <w:rPr>
          <w:rFonts w:ascii="微软雅黑" w:hAnsi="微软雅黑"/>
          <w:b/>
        </w:rPr>
        <w:t xml:space="preserve">138. </w:t>
      </w:r>
      <w:r>
        <w:rPr>
          <w:rFonts w:ascii="微软雅黑" w:hAnsi="微软雅黑"/>
        </w:rPr>
        <w:t>按GB/T10288-2026进行气味测试所使用的烘箱，需能控温至（50±2）℃。</w:t>
      </w:r>
      <w:r>
        <w:rPr>
          <w:rFonts w:ascii="微软雅黑" w:hAnsi="微软雅黑"/>
          <w:b/>
          <w:color w:val="1E823C"/>
        </w:rPr>
        <w:t xml:space="preserve">  【标准答案：正确 (√)】</w:t>
      </w:r>
    </w:p>
    <w:p>
      <w:pPr>
        <w:spacing w:after="40" w:line="276" w:lineRule="auto"/>
      </w:pPr>
      <w:r>
        <w:rPr>
          <w:rFonts w:ascii="微软雅黑" w:hAnsi="微软雅黑"/>
          <w:b/>
        </w:rPr>
        <w:t xml:space="preserve">139. </w:t>
      </w:r>
      <w:r>
        <w:rPr>
          <w:rFonts w:ascii="微软雅黑" w:hAnsi="微软雅黑"/>
        </w:rPr>
        <w:t>GB/T10288-2026中的气味项目测试，气味嗅辨至少应由2名检验员参加。</w:t>
      </w:r>
      <w:r>
        <w:rPr>
          <w:rFonts w:ascii="微软雅黑" w:hAnsi="微软雅黑"/>
          <w:b/>
          <w:color w:val="1E823C"/>
        </w:rPr>
        <w:t xml:space="preserve">  【标准答案：错误 (×)】</w:t>
      </w:r>
    </w:p>
    <w:p>
      <w:pPr>
        <w:spacing w:after="40" w:line="276" w:lineRule="auto"/>
      </w:pPr>
      <w:r>
        <w:rPr>
          <w:rFonts w:ascii="微软雅黑" w:hAnsi="微软雅黑"/>
          <w:b/>
        </w:rPr>
        <w:t xml:space="preserve">140. </w:t>
      </w:r>
      <w:r>
        <w:rPr>
          <w:rFonts w:ascii="微软雅黑" w:hAnsi="微软雅黑"/>
        </w:rPr>
        <w:t>气味检验以半数以上相同的评判结果作为检验结果。</w:t>
      </w:r>
      <w:r>
        <w:rPr>
          <w:rFonts w:ascii="微软雅黑" w:hAnsi="微软雅黑"/>
          <w:b/>
          <w:color w:val="1E823C"/>
        </w:rPr>
        <w:t xml:space="preserve">  【标准答案：正确 (√)】</w:t>
      </w:r>
    </w:p>
    <w:p>
      <w:pPr>
        <w:spacing w:after="40" w:line="276" w:lineRule="auto"/>
      </w:pPr>
      <w:r>
        <w:rPr>
          <w:rFonts w:ascii="微软雅黑" w:hAnsi="微软雅黑"/>
          <w:b/>
        </w:rPr>
        <w:t xml:space="preserve">141. </w:t>
      </w:r>
      <w:r>
        <w:rPr>
          <w:rFonts w:ascii="微软雅黑" w:hAnsi="微软雅黑"/>
        </w:rPr>
        <w:t>GB/T 10288-2026 蓬松度测试圆筒为不锈钢镜面抛光，内径 290±1mm，高度至少500mm。</w:t>
      </w:r>
      <w:r>
        <w:rPr>
          <w:rFonts w:ascii="微软雅黑" w:hAnsi="微软雅黑"/>
          <w:b/>
          <w:color w:val="1E823C"/>
        </w:rPr>
        <w:t xml:space="preserve">  【标准答案：错误 (×)】</w:t>
      </w:r>
    </w:p>
    <w:p>
      <w:pPr>
        <w:spacing w:after="40" w:line="276" w:lineRule="auto"/>
      </w:pPr>
      <w:r>
        <w:rPr>
          <w:rFonts w:ascii="微软雅黑" w:hAnsi="微软雅黑"/>
          <w:b/>
        </w:rPr>
        <w:t xml:space="preserve">142. </w:t>
      </w:r>
      <w:r>
        <w:rPr>
          <w:rFonts w:ascii="微软雅黑" w:hAnsi="微软雅黑"/>
        </w:rPr>
        <w:t>GB/T 10288-2026 蓬松度压盘材质是聚甲基丙烯酸甲酯，压盘质量 94.25±0.25g。</w:t>
      </w:r>
      <w:r>
        <w:rPr>
          <w:rFonts w:ascii="微软雅黑" w:hAnsi="微软雅黑"/>
          <w:b/>
          <w:color w:val="1E823C"/>
        </w:rPr>
        <w:t xml:space="preserve">  【标准答案：正确 (√)】</w:t>
      </w:r>
    </w:p>
    <w:p>
      <w:pPr>
        <w:spacing w:after="40" w:line="276" w:lineRule="auto"/>
      </w:pPr>
      <w:r>
        <w:rPr>
          <w:rFonts w:ascii="微软雅黑" w:hAnsi="微软雅黑"/>
          <w:b/>
        </w:rPr>
        <w:t xml:space="preserve">143. </w:t>
      </w:r>
      <w:r>
        <w:rPr>
          <w:rFonts w:ascii="微软雅黑" w:hAnsi="微软雅黑"/>
        </w:rPr>
        <w:t>GB/T10288-2026 蓬松度前处理箱纱网使用 100 目不锈钢纱网。</w:t>
      </w:r>
      <w:r>
        <w:rPr>
          <w:rFonts w:ascii="微软雅黑" w:hAnsi="微软雅黑"/>
          <w:b/>
          <w:color w:val="1E823C"/>
        </w:rPr>
        <w:t xml:space="preserve">  【标准答案：错误 (×)】</w:t>
      </w:r>
    </w:p>
    <w:p>
      <w:pPr>
        <w:spacing w:after="40" w:line="276" w:lineRule="auto"/>
      </w:pPr>
      <w:r>
        <w:rPr>
          <w:rFonts w:ascii="微软雅黑" w:hAnsi="微软雅黑"/>
          <w:b/>
        </w:rPr>
        <w:t xml:space="preserve">144. </w:t>
      </w:r>
      <w:r>
        <w:rPr>
          <w:rFonts w:ascii="微软雅黑" w:hAnsi="微软雅黑"/>
        </w:rPr>
        <w:t>GB/T 10288-2026 蓬松度测试，蒸汽发生器喷头距离纱网 10-15cm，Z 字形轨迹吹蒸汽。</w:t>
      </w:r>
      <w:r>
        <w:rPr>
          <w:rFonts w:ascii="微软雅黑" w:hAnsi="微软雅黑"/>
          <w:b/>
          <w:color w:val="1E823C"/>
        </w:rPr>
        <w:t xml:space="preserve">  【标准答案：正确 (√)】</w:t>
      </w:r>
    </w:p>
    <w:p>
      <w:pPr>
        <w:spacing w:after="40" w:line="276" w:lineRule="auto"/>
      </w:pPr>
      <w:r>
        <w:rPr>
          <w:rFonts w:ascii="微软雅黑" w:hAnsi="微软雅黑"/>
          <w:b/>
        </w:rPr>
        <w:t xml:space="preserve">145. </w:t>
      </w:r>
      <w:r>
        <w:rPr>
          <w:rFonts w:ascii="微软雅黑" w:hAnsi="微软雅黑"/>
        </w:rPr>
        <w:t>GB/T 10288-2026 蓬松度试样四面吹蒸汽合计 60s，静置 5min。</w:t>
      </w:r>
      <w:r>
        <w:rPr>
          <w:rFonts w:ascii="微软雅黑" w:hAnsi="微软雅黑"/>
          <w:b/>
          <w:color w:val="1E823C"/>
        </w:rPr>
        <w:t xml:space="preserve">  【标准答案：错误 (×)】</w:t>
      </w:r>
    </w:p>
    <w:p>
      <w:pPr>
        <w:spacing w:after="40" w:line="276" w:lineRule="auto"/>
      </w:pPr>
      <w:r>
        <w:rPr>
          <w:rFonts w:ascii="微软雅黑" w:hAnsi="微软雅黑"/>
          <w:b/>
        </w:rPr>
        <w:t xml:space="preserve">146. </w:t>
      </w:r>
      <w:r>
        <w:rPr>
          <w:rFonts w:ascii="微软雅黑" w:hAnsi="微软雅黑"/>
        </w:rPr>
        <w:t>GB/T 10288-2026 蓬松度吹风干燥，四面每面 45s，合计 180s，最后口字形吹边框。</w:t>
      </w:r>
      <w:r>
        <w:rPr>
          <w:rFonts w:ascii="微软雅黑" w:hAnsi="微软雅黑"/>
          <w:b/>
          <w:color w:val="1E823C"/>
        </w:rPr>
        <w:t xml:space="preserve">  【标准答案：正确 (√)】</w:t>
      </w:r>
    </w:p>
    <w:p>
      <w:pPr>
        <w:spacing w:after="40" w:line="276" w:lineRule="auto"/>
      </w:pPr>
      <w:r>
        <w:rPr>
          <w:rFonts w:ascii="微软雅黑" w:hAnsi="微软雅黑"/>
          <w:b/>
        </w:rPr>
        <w:t xml:space="preserve">147. </w:t>
      </w:r>
      <w:r>
        <w:rPr>
          <w:rFonts w:ascii="微软雅黑" w:hAnsi="微软雅黑"/>
        </w:rPr>
        <w:t>GB/T10288-2026蓬松度吹蒸汽和吹风干燥操作，应在标准大气（20±2℃，RH65±4%）环境中进行。</w:t>
      </w:r>
      <w:r>
        <w:rPr>
          <w:rFonts w:ascii="微软雅黑" w:hAnsi="微软雅黑"/>
          <w:b/>
          <w:color w:val="1E823C"/>
        </w:rPr>
        <w:t xml:space="preserve">  【标准答案：错误 (×)】</w:t>
      </w:r>
    </w:p>
    <w:p>
      <w:pPr>
        <w:spacing w:after="40" w:line="276" w:lineRule="auto"/>
      </w:pPr>
      <w:r>
        <w:rPr>
          <w:rFonts w:ascii="微软雅黑" w:hAnsi="微软雅黑"/>
          <w:b/>
        </w:rPr>
        <w:t xml:space="preserve">148. </w:t>
      </w:r>
      <w:r>
        <w:rPr>
          <w:rFonts w:ascii="微软雅黑" w:hAnsi="微软雅黑"/>
        </w:rPr>
        <w:t>GB/T 10288-2026 蓬松度试样前处理完成，放入标准大气下调湿至少 48h 再进行称量测试。</w:t>
      </w:r>
      <w:r>
        <w:rPr>
          <w:rFonts w:ascii="微软雅黑" w:hAnsi="微软雅黑"/>
          <w:b/>
          <w:color w:val="1E823C"/>
        </w:rPr>
        <w:t xml:space="preserve">  【标准答案：错误 (×)】</w:t>
      </w:r>
    </w:p>
    <w:p>
      <w:pPr>
        <w:spacing w:after="40" w:line="276" w:lineRule="auto"/>
      </w:pPr>
      <w:r>
        <w:rPr>
          <w:rFonts w:ascii="微软雅黑" w:hAnsi="微软雅黑"/>
          <w:b/>
        </w:rPr>
        <w:t xml:space="preserve">149. </w:t>
      </w:r>
      <w:r>
        <w:rPr>
          <w:rFonts w:ascii="微软雅黑" w:hAnsi="微软雅黑"/>
        </w:rPr>
        <w:t>GB/T 10288-2026 蓬松度称取试样 40.0±0.1g 进行测试。</w:t>
      </w:r>
      <w:r>
        <w:rPr>
          <w:rFonts w:ascii="微软雅黑" w:hAnsi="微软雅黑"/>
          <w:b/>
          <w:color w:val="1E823C"/>
        </w:rPr>
        <w:t xml:space="preserve">  【标准答案：错误 (×)】</w:t>
      </w:r>
    </w:p>
    <w:p>
      <w:pPr>
        <w:spacing w:after="40" w:line="276" w:lineRule="auto"/>
      </w:pPr>
      <w:r>
        <w:rPr>
          <w:rFonts w:ascii="微软雅黑" w:hAnsi="微软雅黑"/>
          <w:b/>
        </w:rPr>
        <w:t xml:space="preserve">150. </w:t>
      </w:r>
      <w:r>
        <w:rPr>
          <w:rFonts w:ascii="微软雅黑" w:hAnsi="微软雅黑"/>
        </w:rPr>
        <w:t>GB/T 10288-2026 蓬松度搅拌棒伸入筒底，不同筒壁区域重复搅拌 5 次，每次搅拌 10-15s。</w:t>
      </w:r>
      <w:r>
        <w:rPr>
          <w:rFonts w:ascii="微软雅黑" w:hAnsi="微软雅黑"/>
          <w:b/>
          <w:color w:val="1E823C"/>
        </w:rPr>
        <w:t xml:space="preserve">  【标准答案：正确 (√)】</w:t>
      </w:r>
    </w:p>
    <w:p>
      <w:pPr>
        <w:spacing w:after="40" w:line="276" w:lineRule="auto"/>
      </w:pPr>
      <w:r>
        <w:rPr>
          <w:rFonts w:ascii="微软雅黑" w:hAnsi="微软雅黑"/>
          <w:b/>
        </w:rPr>
        <w:t xml:space="preserve">151. </w:t>
      </w:r>
      <w:r>
        <w:rPr>
          <w:rFonts w:ascii="微软雅黑" w:hAnsi="微软雅黑"/>
        </w:rPr>
        <w:t>GB/T 10288-2026 蓬松度中规定单份试样搅拌后读取 1 次，不需要重复测试。</w:t>
      </w:r>
      <w:r>
        <w:rPr>
          <w:rFonts w:ascii="微软雅黑" w:hAnsi="微软雅黑"/>
          <w:b/>
          <w:color w:val="1E823C"/>
        </w:rPr>
        <w:t xml:space="preserve">  【标准答案：错误 (×)】</w:t>
      </w:r>
    </w:p>
    <w:p>
      <w:pPr>
        <w:spacing w:after="40" w:line="276" w:lineRule="auto"/>
      </w:pPr>
      <w:r>
        <w:rPr>
          <w:rFonts w:ascii="微软雅黑" w:hAnsi="微软雅黑"/>
          <w:b/>
        </w:rPr>
        <w:t xml:space="preserve">152. </w:t>
      </w:r>
      <w:r>
        <w:rPr>
          <w:rFonts w:ascii="微软雅黑" w:hAnsi="微软雅黑"/>
        </w:rPr>
        <w:t>GB/T 10288-2026蓬松度中规定压盘出现明显卡滞，该次测试作废，重新进行测试。</w:t>
      </w:r>
      <w:r>
        <w:rPr>
          <w:rFonts w:ascii="微软雅黑" w:hAnsi="微软雅黑"/>
          <w:b/>
          <w:color w:val="1E823C"/>
        </w:rPr>
        <w:t xml:space="preserve">  【标准答案：正确 (√)】</w:t>
      </w:r>
    </w:p>
    <w:p>
      <w:pPr>
        <w:spacing w:after="40" w:line="276" w:lineRule="auto"/>
      </w:pPr>
      <w:r>
        <w:rPr>
          <w:rFonts w:ascii="微软雅黑" w:hAnsi="微软雅黑"/>
          <w:b/>
        </w:rPr>
        <w:t xml:space="preserve">153. </w:t>
      </w:r>
      <w:r>
        <w:rPr>
          <w:rFonts w:ascii="微软雅黑" w:hAnsi="微软雅黑"/>
        </w:rPr>
        <w:t>GB/T17685-2026粉尘含量试样不需要标准大气调湿，可以直接上机测试。</w:t>
      </w:r>
      <w:r>
        <w:rPr>
          <w:rFonts w:ascii="微软雅黑" w:hAnsi="微软雅黑"/>
          <w:b/>
          <w:color w:val="1E823C"/>
        </w:rPr>
        <w:t xml:space="preserve">  【标准答案：错误 (×)】</w:t>
      </w:r>
    </w:p>
    <w:p>
      <w:pPr>
        <w:spacing w:after="40" w:line="276" w:lineRule="auto"/>
      </w:pPr>
      <w:r>
        <w:rPr>
          <w:rFonts w:ascii="微软雅黑" w:hAnsi="微软雅黑"/>
          <w:b/>
        </w:rPr>
        <w:t xml:space="preserve">154. </w:t>
      </w:r>
      <w:r>
        <w:rPr>
          <w:rFonts w:ascii="微软雅黑" w:hAnsi="微软雅黑"/>
        </w:rPr>
        <w:t>GB/T17685-2026粉尘测试仪下出尘口为200目锦纶网面。</w:t>
      </w:r>
      <w:r>
        <w:rPr>
          <w:rFonts w:ascii="微软雅黑" w:hAnsi="微软雅黑"/>
          <w:b/>
          <w:color w:val="1E823C"/>
        </w:rPr>
        <w:t xml:space="preserve">  【标准答案：错误 (×)】</w:t>
      </w:r>
    </w:p>
    <w:p>
      <w:pPr>
        <w:spacing w:after="40" w:line="276" w:lineRule="auto"/>
      </w:pPr>
      <w:r>
        <w:rPr>
          <w:rFonts w:ascii="微软雅黑" w:hAnsi="微软雅黑"/>
          <w:b/>
        </w:rPr>
        <w:t xml:space="preserve">155. </w:t>
      </w:r>
      <w:r>
        <w:rPr>
          <w:rFonts w:ascii="微软雅黑" w:hAnsi="微软雅黑"/>
        </w:rPr>
        <w:t>GB/T17685-2026 中精洗羽绒羽毛标称绒子含量为 95%时，粉尘含量应≤1.0。</w:t>
      </w:r>
      <w:r>
        <w:rPr>
          <w:rFonts w:ascii="微软雅黑" w:hAnsi="微软雅黑"/>
          <w:b/>
          <w:color w:val="1E823C"/>
        </w:rPr>
        <w:t xml:space="preserve">  【标准答案：错误 (×)】</w:t>
      </w:r>
    </w:p>
    <w:p>
      <w:pPr>
        <w:spacing w:after="40" w:line="276" w:lineRule="auto"/>
      </w:pPr>
      <w:r>
        <w:rPr>
          <w:rFonts w:ascii="微软雅黑" w:hAnsi="微软雅黑"/>
          <w:b/>
        </w:rPr>
        <w:t xml:space="preserve">156. </w:t>
      </w:r>
      <w:r>
        <w:rPr>
          <w:rFonts w:ascii="微软雅黑" w:hAnsi="微软雅黑"/>
        </w:rPr>
        <w:t>GB/T17685-2026粉尘测试，仪器停机隔尘板下降后，浮在隔尘板、仓壁上的杂物要清除，不计入粉尘质量。</w:t>
      </w:r>
      <w:r>
        <w:rPr>
          <w:rFonts w:ascii="微软雅黑" w:hAnsi="微软雅黑"/>
          <w:b/>
          <w:color w:val="1E823C"/>
        </w:rPr>
        <w:t xml:space="preserve">  【标准答案：正确 (√)】</w:t>
      </w:r>
    </w:p>
    <w:p>
      <w:pPr>
        <w:spacing w:after="40" w:line="276" w:lineRule="auto"/>
      </w:pPr>
      <w:r>
        <w:rPr>
          <w:rFonts w:ascii="微软雅黑" w:hAnsi="微软雅黑"/>
          <w:b/>
        </w:rPr>
        <w:t xml:space="preserve">157. </w:t>
      </w:r>
      <w:r>
        <w:rPr>
          <w:rFonts w:ascii="微软雅黑" w:hAnsi="微软雅黑"/>
        </w:rPr>
        <w:t>GB/T17685-2026粉尘测试拍打仓顶后无需静置直接收集粉尘。</w:t>
      </w:r>
      <w:r>
        <w:rPr>
          <w:rFonts w:ascii="微软雅黑" w:hAnsi="微软雅黑"/>
          <w:b/>
          <w:color w:val="1E823C"/>
        </w:rPr>
        <w:t xml:space="preserve">  【标准答案：错误 (×)】</w:t>
      </w:r>
    </w:p>
    <w:p>
      <w:pPr>
        <w:spacing w:after="40" w:line="276" w:lineRule="auto"/>
      </w:pPr>
      <w:r>
        <w:rPr>
          <w:rFonts w:ascii="微软雅黑" w:hAnsi="微软雅黑"/>
          <w:b/>
        </w:rPr>
        <w:t xml:space="preserve">158. </w:t>
      </w:r>
      <w:r>
        <w:rPr>
          <w:rFonts w:ascii="微软雅黑" w:hAnsi="微软雅黑"/>
        </w:rPr>
        <w:t>GB/T 17685-2026 中精洗羽绒羽毛标称绒子含量为 90%时，粉尘含量应≤2.0。</w:t>
      </w:r>
      <w:r>
        <w:rPr>
          <w:rFonts w:ascii="微软雅黑" w:hAnsi="微软雅黑"/>
          <w:b/>
          <w:color w:val="1E823C"/>
        </w:rPr>
        <w:t xml:space="preserve">  【标准答案：正确 (√)】</w:t>
      </w:r>
    </w:p>
    <w:p>
      <w:pPr>
        <w:spacing w:after="40" w:line="276" w:lineRule="auto"/>
      </w:pPr>
      <w:r>
        <w:rPr>
          <w:rFonts w:ascii="微软雅黑" w:hAnsi="微软雅黑"/>
          <w:b/>
        </w:rPr>
        <w:t xml:space="preserve">159. </w:t>
      </w:r>
      <w:r>
        <w:rPr>
          <w:rFonts w:ascii="微软雅黑" w:hAnsi="微软雅黑"/>
        </w:rPr>
        <w:t>GB/T17685-2026蓬松度定义为在规定压力下，一定质量羽绒羽毛试样所占高度。</w:t>
      </w:r>
      <w:r>
        <w:rPr>
          <w:rFonts w:ascii="微软雅黑" w:hAnsi="微软雅黑"/>
          <w:b/>
          <w:color w:val="1E823C"/>
        </w:rPr>
        <w:t xml:space="preserve">  【标准答案：错误 (×)】</w:t>
      </w:r>
    </w:p>
    <w:p>
      <w:pPr>
        <w:spacing w:after="40" w:line="276" w:lineRule="auto"/>
      </w:pPr>
      <w:r>
        <w:rPr>
          <w:rFonts w:ascii="微软雅黑" w:hAnsi="微软雅黑"/>
          <w:b/>
        </w:rPr>
        <w:t xml:space="preserve">160. </w:t>
      </w:r>
      <w:r>
        <w:rPr>
          <w:rFonts w:ascii="微软雅黑" w:hAnsi="微软雅黑"/>
        </w:rPr>
        <w:t>按照 GB/T 10288-2026标准要求，试样标称鸭毛（绒），仍然必须开展鹅鸭种类鉴定。</w:t>
      </w:r>
      <w:r>
        <w:rPr>
          <w:rFonts w:ascii="微软雅黑" w:hAnsi="微软雅黑"/>
          <w:b/>
          <w:color w:val="1E823C"/>
        </w:rPr>
        <w:t xml:space="preserve">  【标准答案：错误 (×)】</w:t>
      </w:r>
    </w:p>
    <w:p>
      <w:pPr>
        <w:spacing w:after="40" w:line="276" w:lineRule="auto"/>
      </w:pPr>
      <w:r>
        <w:rPr>
          <w:rFonts w:ascii="微软雅黑" w:hAnsi="微软雅黑"/>
          <w:b/>
        </w:rPr>
        <w:t xml:space="preserve">161. </w:t>
      </w:r>
      <w:r>
        <w:rPr>
          <w:rFonts w:ascii="微软雅黑" w:hAnsi="微软雅黑"/>
        </w:rPr>
        <w:t>按照 GB/T 10288-2026 标准要求，试样标称纯鹅毛片，只需要开展毛种类鉴定。</w:t>
      </w:r>
      <w:r>
        <w:rPr>
          <w:rFonts w:ascii="微软雅黑" w:hAnsi="微软雅黑"/>
          <w:b/>
          <w:color w:val="1E823C"/>
        </w:rPr>
        <w:t xml:space="preserve">  【标准答案：正确 (√)】</w:t>
      </w:r>
    </w:p>
    <w:p>
      <w:pPr>
        <w:spacing w:after="40" w:line="276" w:lineRule="auto"/>
      </w:pPr>
      <w:r>
        <w:rPr>
          <w:rFonts w:ascii="微软雅黑" w:hAnsi="微软雅黑"/>
          <w:b/>
        </w:rPr>
        <w:t xml:space="preserve">162. </w:t>
      </w:r>
      <w:r>
        <w:rPr>
          <w:rFonts w:ascii="微软雅黑" w:hAnsi="微软雅黑"/>
        </w:rPr>
        <w:t>按照 GB/T 10288-2026 标准要求，鹅鸭鉴别优先看菱节，菱节不明显再看倒刺。</w:t>
      </w:r>
      <w:r>
        <w:rPr>
          <w:rFonts w:ascii="微软雅黑" w:hAnsi="微软雅黑"/>
          <w:b/>
          <w:color w:val="1E823C"/>
        </w:rPr>
        <w:t xml:space="preserve">  【标准答案：正确 (√)】</w:t>
      </w:r>
    </w:p>
    <w:p>
      <w:pPr>
        <w:spacing w:after="40" w:line="276" w:lineRule="auto"/>
      </w:pPr>
      <w:r>
        <w:rPr>
          <w:rFonts w:ascii="微软雅黑" w:hAnsi="微软雅黑"/>
          <w:b/>
        </w:rPr>
        <w:t xml:space="preserve">163. </w:t>
      </w:r>
      <w:r>
        <w:rPr>
          <w:rFonts w:ascii="微软雅黑" w:hAnsi="微软雅黑"/>
        </w:rPr>
        <w:t>按照 GB/T10288-2026标准要求，同一朵绒同时有鹅、鸭部分特征，判定为鹅绒。</w:t>
      </w:r>
      <w:r>
        <w:rPr>
          <w:rFonts w:ascii="微软雅黑" w:hAnsi="微软雅黑"/>
          <w:b/>
          <w:color w:val="1E823C"/>
        </w:rPr>
        <w:t xml:space="preserve">  【标准答案：错误 (×)】</w:t>
      </w:r>
    </w:p>
    <w:p>
      <w:pPr>
        <w:spacing w:after="40" w:line="276" w:lineRule="auto"/>
      </w:pPr>
      <w:r>
        <w:rPr>
          <w:rFonts w:ascii="微软雅黑" w:hAnsi="微软雅黑"/>
          <w:b/>
        </w:rPr>
        <w:t xml:space="preserve">164. </w:t>
      </w:r>
      <w:r>
        <w:rPr>
          <w:rFonts w:ascii="微软雅黑" w:hAnsi="微软雅黑"/>
        </w:rPr>
        <w:t>按照 GB/T 10288-2026 标准要求，纤羽归类为鹅毛。</w:t>
      </w:r>
      <w:r>
        <w:rPr>
          <w:rFonts w:ascii="微软雅黑" w:hAnsi="微软雅黑"/>
          <w:b/>
          <w:color w:val="1E823C"/>
        </w:rPr>
        <w:t xml:space="preserve">  【标准答案：错误 (×)】</w:t>
      </w:r>
    </w:p>
    <w:p>
      <w:pPr>
        <w:spacing w:after="40" w:line="276" w:lineRule="auto"/>
      </w:pPr>
      <w:r>
        <w:rPr>
          <w:rFonts w:ascii="微软雅黑" w:hAnsi="微软雅黑"/>
          <w:b/>
        </w:rPr>
        <w:t xml:space="preserve">165. </w:t>
      </w:r>
      <w:r>
        <w:rPr>
          <w:rFonts w:ascii="微软雅黑" w:hAnsi="微软雅黑"/>
        </w:rPr>
        <w:t>按照 GB/T 10288-2026 标准要求，不可区分毛确认，显微镜放大倍数至少 150倍。</w:t>
      </w:r>
      <w:r>
        <w:rPr>
          <w:rFonts w:ascii="微软雅黑" w:hAnsi="微软雅黑"/>
          <w:b/>
          <w:color w:val="1E823C"/>
        </w:rPr>
        <w:t xml:space="preserve">  【标准答案：正确 (√)】</w:t>
      </w:r>
    </w:p>
    <w:p>
      <w:pPr>
        <w:spacing w:after="40" w:line="276" w:lineRule="auto"/>
      </w:pPr>
      <w:r>
        <w:rPr>
          <w:rFonts w:ascii="微软雅黑" w:hAnsi="微软雅黑"/>
          <w:b/>
        </w:rPr>
        <w:t xml:space="preserve">166. </w:t>
      </w:r>
      <w:r>
        <w:rPr>
          <w:rFonts w:ascii="微软雅黑" w:hAnsi="微软雅黑"/>
        </w:rPr>
        <w:t>按照 GB/T 10288-2026 标准要求，完成成分分析后制备种类鉴定羽毛试样，毛片不足 1g取全部样品检验。</w:t>
      </w:r>
      <w:r>
        <w:rPr>
          <w:rFonts w:ascii="微软雅黑" w:hAnsi="微软雅黑"/>
          <w:b/>
          <w:color w:val="1E823C"/>
        </w:rPr>
        <w:t xml:space="preserve">  【标准答案：正确 (√)】</w:t>
      </w:r>
    </w:p>
    <w:p>
      <w:pPr>
        <w:spacing w:after="40" w:line="276" w:lineRule="auto"/>
      </w:pPr>
      <w:r>
        <w:rPr>
          <w:rFonts w:ascii="微软雅黑" w:hAnsi="微软雅黑"/>
          <w:b/>
        </w:rPr>
        <w:t xml:space="preserve">167. </w:t>
      </w:r>
      <w:r>
        <w:rPr>
          <w:rFonts w:ascii="微软雅黑" w:hAnsi="微软雅黑"/>
        </w:rPr>
        <w:t>按照 GB/T 10288-2026 标准要求，标称鹅绒实测绒子含量 82%，需要同时鉴定毛和绒。</w:t>
      </w:r>
      <w:r>
        <w:rPr>
          <w:rFonts w:ascii="微软雅黑" w:hAnsi="微软雅黑"/>
          <w:b/>
          <w:color w:val="1E823C"/>
        </w:rPr>
        <w:t xml:space="preserve">  【标准答案：错误 (×)】</w:t>
      </w:r>
    </w:p>
    <w:p>
      <w:pPr>
        <w:spacing w:after="40" w:line="276" w:lineRule="auto"/>
      </w:pPr>
      <w:r>
        <w:rPr>
          <w:rFonts w:ascii="微软雅黑" w:hAnsi="微软雅黑"/>
          <w:b/>
        </w:rPr>
        <w:t xml:space="preserve">168. </w:t>
      </w:r>
      <w:r>
        <w:rPr>
          <w:rFonts w:ascii="微软雅黑" w:hAnsi="微软雅黑"/>
        </w:rPr>
        <w:t>按照 GB/T 10288-2026 标准要求，种类鉴定项目两份平行试样结果差异 5.2%，需要增加一份平行试样。</w:t>
      </w:r>
      <w:r>
        <w:rPr>
          <w:rFonts w:ascii="微软雅黑" w:hAnsi="微软雅黑"/>
          <w:b/>
          <w:color w:val="1E823C"/>
        </w:rPr>
        <w:t xml:space="preserve">  【标准答案：正确 (√)】</w:t>
      </w:r>
    </w:p>
    <w:p>
      <w:pPr>
        <w:spacing w:after="40" w:line="276" w:lineRule="auto"/>
      </w:pPr>
      <w:r>
        <w:rPr>
          <w:rFonts w:ascii="微软雅黑" w:hAnsi="微软雅黑"/>
          <w:b/>
        </w:rPr>
        <w:t xml:space="preserve">169. </w:t>
      </w:r>
      <w:r>
        <w:rPr>
          <w:rFonts w:ascii="微软雅黑" w:hAnsi="微软雅黑"/>
        </w:rPr>
        <w:t>按照 GB/T 10288-2026 标准要求，种类鉴定项目仲裁检验以完成成分分析后毛、绒种类鉴定结果为准。</w:t>
      </w:r>
      <w:r>
        <w:rPr>
          <w:rFonts w:ascii="微软雅黑" w:hAnsi="微软雅黑"/>
          <w:b/>
          <w:color w:val="1E823C"/>
        </w:rPr>
        <w:t xml:space="preserve">  【标准答案：正确 (√)】</w:t>
      </w:r>
    </w:p>
    <w:p>
      <w:pPr>
        <w:spacing w:after="40" w:line="276" w:lineRule="auto"/>
      </w:pPr>
      <w:r>
        <w:rPr>
          <w:rFonts w:ascii="微软雅黑" w:hAnsi="微软雅黑"/>
          <w:b/>
        </w:rPr>
        <w:t xml:space="preserve">170. </w:t>
      </w:r>
      <w:r>
        <w:rPr>
          <w:rFonts w:ascii="微软雅黑" w:hAnsi="微软雅黑"/>
        </w:rPr>
        <w:t>GB/T 10288-2026规定羽绒羽毛 pH测试的三角烧瓶规格为 250mL，带玻璃塞。</w:t>
      </w:r>
      <w:r>
        <w:rPr>
          <w:rFonts w:ascii="微软雅黑" w:hAnsi="微软雅黑"/>
          <w:b/>
          <w:color w:val="1E823C"/>
        </w:rPr>
        <w:t xml:space="preserve">  【标准答案：正确 (√)】</w:t>
      </w:r>
    </w:p>
    <w:p>
      <w:pPr>
        <w:spacing w:after="40" w:line="276" w:lineRule="auto"/>
      </w:pPr>
      <w:r>
        <w:rPr>
          <w:rFonts w:ascii="微软雅黑" w:hAnsi="微软雅黑"/>
          <w:b/>
        </w:rPr>
        <w:t xml:space="preserve">171. </w:t>
      </w:r>
      <w:r>
        <w:rPr>
          <w:rFonts w:ascii="微软雅黑" w:hAnsi="微软雅黑"/>
        </w:rPr>
        <w:t>GB/T 10288-2026 规定羽绒羽毛 pH 试验用水为 GB/T 6682 二级水。</w:t>
      </w:r>
      <w:r>
        <w:rPr>
          <w:rFonts w:ascii="微软雅黑" w:hAnsi="微软雅黑"/>
          <w:b/>
          <w:color w:val="1E823C"/>
        </w:rPr>
        <w:t xml:space="preserve">  【标准答案：错误 (×)】</w:t>
      </w:r>
    </w:p>
    <w:p>
      <w:pPr>
        <w:spacing w:after="40" w:line="276" w:lineRule="auto"/>
      </w:pPr>
      <w:r>
        <w:rPr>
          <w:rFonts w:ascii="微软雅黑" w:hAnsi="微软雅黑"/>
          <w:b/>
        </w:rPr>
        <w:t xml:space="preserve">172. </w:t>
      </w:r>
      <w:r>
        <w:rPr>
          <w:rFonts w:ascii="微软雅黑" w:hAnsi="微软雅黑"/>
        </w:rPr>
        <w:t>GB/T 10288-2026 羽绒羽毛 pH 检测当试样毛片长度大于 5cm 时，应碎样至 5cm以下。</w:t>
      </w:r>
      <w:r>
        <w:rPr>
          <w:rFonts w:ascii="微软雅黑" w:hAnsi="微软雅黑"/>
          <w:b/>
          <w:color w:val="1E823C"/>
        </w:rPr>
        <w:t xml:space="preserve">  【标准答案：正确 (√)】</w:t>
      </w:r>
    </w:p>
    <w:p>
      <w:pPr>
        <w:spacing w:after="40" w:line="276" w:lineRule="auto"/>
      </w:pPr>
      <w:r>
        <w:rPr>
          <w:rFonts w:ascii="微软雅黑" w:hAnsi="微软雅黑"/>
          <w:b/>
        </w:rPr>
        <w:t xml:space="preserve">173. </w:t>
      </w:r>
      <w:r>
        <w:rPr>
          <w:rFonts w:ascii="微软雅黑" w:hAnsi="微软雅黑"/>
        </w:rPr>
        <w:t>GB/T10288-2026 羽绒羽毛pH检测每份试样称取（1.00±0.01）g，共称取2份。</w:t>
      </w:r>
      <w:r>
        <w:rPr>
          <w:rFonts w:ascii="微软雅黑" w:hAnsi="微软雅黑"/>
          <w:b/>
          <w:color w:val="1E823C"/>
        </w:rPr>
        <w:t xml:space="preserve">  【标准答案：正确 (√)】</w:t>
      </w:r>
    </w:p>
    <w:p>
      <w:pPr>
        <w:spacing w:after="40" w:line="276" w:lineRule="auto"/>
      </w:pPr>
      <w:r>
        <w:rPr>
          <w:rFonts w:ascii="微软雅黑" w:hAnsi="微软雅黑"/>
          <w:b/>
        </w:rPr>
        <w:t xml:space="preserve">174. </w:t>
      </w:r>
      <w:r>
        <w:rPr>
          <w:rFonts w:ascii="微软雅黑" w:hAnsi="微软雅黑"/>
        </w:rPr>
        <w:t>GB/T 10288-2026 羽绒羽毛pH检测需向三角烧瓶中加入100mL蒸馏水进行萃取。</w:t>
      </w:r>
      <w:r>
        <w:rPr>
          <w:rFonts w:ascii="微软雅黑" w:hAnsi="微软雅黑"/>
          <w:b/>
          <w:color w:val="1E823C"/>
        </w:rPr>
        <w:t xml:space="preserve">  【标准答案：错误 (×)】</w:t>
      </w:r>
    </w:p>
    <w:p>
      <w:pPr>
        <w:spacing w:after="40" w:line="276" w:lineRule="auto"/>
      </w:pPr>
      <w:r>
        <w:rPr>
          <w:rFonts w:ascii="微软雅黑" w:hAnsi="微软雅黑"/>
          <w:b/>
        </w:rPr>
        <w:t xml:space="preserve">175. </w:t>
      </w:r>
      <w:r>
        <w:rPr>
          <w:rFonts w:ascii="微软雅黑" w:hAnsi="微软雅黑"/>
        </w:rPr>
        <w:t>GB/T 10288-2026 羽绒羽毛 pH 检测振荡器振荡时间为 3 小时。</w:t>
      </w:r>
      <w:r>
        <w:rPr>
          <w:rFonts w:ascii="微软雅黑" w:hAnsi="微软雅黑"/>
          <w:b/>
          <w:color w:val="1E823C"/>
        </w:rPr>
        <w:t xml:space="preserve">  【标准答案：正确 (√)】</w:t>
      </w:r>
    </w:p>
    <w:p>
      <w:pPr>
        <w:spacing w:after="40" w:line="276" w:lineRule="auto"/>
      </w:pPr>
      <w:r>
        <w:rPr>
          <w:rFonts w:ascii="微软雅黑" w:hAnsi="微软雅黑"/>
          <w:b/>
        </w:rPr>
        <w:t xml:space="preserve">176. </w:t>
      </w:r>
      <w:r>
        <w:rPr>
          <w:rFonts w:ascii="微软雅黑" w:hAnsi="微软雅黑"/>
        </w:rPr>
        <w:t>GB/T 10288-2026 规定羽绒羽毛 pH 检测过滤时可以把试样纤维带入滤液烧杯。</w:t>
      </w:r>
      <w:r>
        <w:rPr>
          <w:rFonts w:ascii="微软雅黑" w:hAnsi="微软雅黑"/>
          <w:b/>
          <w:color w:val="1E823C"/>
        </w:rPr>
        <w:t xml:space="preserve">  【标准答案：错误 (×)】</w:t>
      </w:r>
    </w:p>
    <w:p>
      <w:pPr>
        <w:spacing w:after="40" w:line="276" w:lineRule="auto"/>
      </w:pPr>
      <w:r>
        <w:rPr>
          <w:rFonts w:ascii="微软雅黑" w:hAnsi="微软雅黑"/>
          <w:b/>
        </w:rPr>
        <w:t xml:space="preserve">177. </w:t>
      </w:r>
      <w:r>
        <w:rPr>
          <w:rFonts w:ascii="微软雅黑" w:hAnsi="微软雅黑"/>
        </w:rPr>
        <w:t>GB/T 10288-2026规定羽绒羽毛pH测试前，必须用标准缓冲液对pH计进行校准。</w:t>
      </w:r>
      <w:r>
        <w:rPr>
          <w:rFonts w:ascii="微软雅黑" w:hAnsi="微软雅黑"/>
          <w:b/>
          <w:color w:val="1E823C"/>
        </w:rPr>
        <w:t xml:space="preserve">  【标准答案：正确 (√)】</w:t>
      </w:r>
    </w:p>
    <w:p>
      <w:pPr>
        <w:spacing w:after="40" w:line="276" w:lineRule="auto"/>
      </w:pPr>
      <w:r>
        <w:rPr>
          <w:rFonts w:ascii="微软雅黑" w:hAnsi="微软雅黑"/>
          <w:b/>
        </w:rPr>
        <w:t xml:space="preserve">178. </w:t>
      </w:r>
      <w:r>
        <w:rPr>
          <w:rFonts w:ascii="微软雅黑" w:hAnsi="微软雅黑"/>
        </w:rPr>
        <w:t>GB/T 10288-2026 羽绒羽毛 pH测试当两份结果差值大于 0.2，再取第三份试样进行测试。</w:t>
      </w:r>
      <w:r>
        <w:rPr>
          <w:rFonts w:ascii="微软雅黑" w:hAnsi="微软雅黑"/>
          <w:b/>
          <w:color w:val="1E823C"/>
        </w:rPr>
        <w:t xml:space="preserve">  【标准答案：错误 (×)】</w:t>
      </w:r>
    </w:p>
    <w:p>
      <w:pPr>
        <w:spacing w:after="40" w:line="276" w:lineRule="auto"/>
      </w:pPr>
      <w:r>
        <w:rPr>
          <w:rFonts w:ascii="微软雅黑" w:hAnsi="微软雅黑"/>
          <w:b/>
        </w:rPr>
        <w:t xml:space="preserve">179. </w:t>
      </w:r>
      <w:r>
        <w:rPr>
          <w:rFonts w:ascii="微软雅黑" w:hAnsi="微软雅黑"/>
        </w:rPr>
        <w:t>GB/T 10288-2026 羽绒羽毛 pH检测最终测试结果修约至 0.01。</w:t>
      </w:r>
      <w:r>
        <w:rPr>
          <w:rFonts w:ascii="微软雅黑" w:hAnsi="微软雅黑"/>
          <w:b/>
          <w:color w:val="1E823C"/>
        </w:rPr>
        <w:t xml:space="preserve">  【标准答案：错误 (×)】</w:t>
      </w:r>
    </w:p>
    <w:p>
      <w:pPr>
        <w:spacing w:after="40" w:line="276" w:lineRule="auto"/>
      </w:pPr>
      <w:r>
        <w:rPr>
          <w:rFonts w:ascii="微软雅黑" w:hAnsi="微软雅黑"/>
          <w:b/>
        </w:rPr>
        <w:t xml:space="preserve">180. </w:t>
      </w:r>
      <w:r>
        <w:rPr>
          <w:rFonts w:ascii="微软雅黑" w:hAnsi="微软雅黑"/>
        </w:rPr>
        <w:t>GB/T17685-2026标准适用于羽绒羽毛和其他纤维共混的产品。</w:t>
      </w:r>
      <w:r>
        <w:rPr>
          <w:rFonts w:ascii="微软雅黑" w:hAnsi="微软雅黑"/>
          <w:b/>
          <w:color w:val="1E823C"/>
        </w:rPr>
        <w:t xml:space="preserve">  【标准答案：错误 (×)】</w:t>
      </w:r>
    </w:p>
    <w:p>
      <w:pPr>
        <w:spacing w:after="40" w:line="276" w:lineRule="auto"/>
      </w:pPr>
      <w:r>
        <w:rPr>
          <w:rFonts w:ascii="微软雅黑" w:hAnsi="微软雅黑"/>
          <w:b/>
        </w:rPr>
        <w:t xml:space="preserve">181. </w:t>
      </w:r>
      <w:r>
        <w:rPr>
          <w:rFonts w:ascii="微软雅黑" w:hAnsi="微软雅黑"/>
        </w:rPr>
        <w:t>羽片残缺≥1/2 可判定为损伤羽毛。</w:t>
      </w:r>
      <w:r>
        <w:rPr>
          <w:rFonts w:ascii="微软雅黑" w:hAnsi="微软雅黑"/>
          <w:b/>
          <w:color w:val="1E823C"/>
        </w:rPr>
        <w:t xml:space="preserve">  【标准答案：正确 (√)】</w:t>
      </w:r>
    </w:p>
    <w:p>
      <w:pPr>
        <w:spacing w:after="40" w:line="276" w:lineRule="auto"/>
      </w:pPr>
      <w:r>
        <w:rPr>
          <w:rFonts w:ascii="微软雅黑" w:hAnsi="微软雅黑"/>
          <w:b/>
        </w:rPr>
        <w:t xml:space="preserve">182. </w:t>
      </w:r>
      <w:r>
        <w:rPr>
          <w:rFonts w:ascii="微软雅黑" w:hAnsi="微软雅黑"/>
        </w:rPr>
        <w:t>GB/T14272-2021禁止使用再生羽绒填充物。</w:t>
      </w:r>
      <w:r>
        <w:rPr>
          <w:rFonts w:ascii="微软雅黑" w:hAnsi="微软雅黑"/>
          <w:b/>
          <w:color w:val="1E823C"/>
        </w:rPr>
        <w:t xml:space="preserve">  【标准答案：错误 (×)】</w:t>
      </w:r>
    </w:p>
    <w:p>
      <w:pPr>
        <w:spacing w:after="40" w:line="276" w:lineRule="auto"/>
      </w:pPr>
      <w:r>
        <w:rPr>
          <w:rFonts w:ascii="微软雅黑" w:hAnsi="微软雅黑"/>
          <w:b/>
        </w:rPr>
        <w:t xml:space="preserve">183. </w:t>
      </w:r>
      <w:r>
        <w:rPr>
          <w:rFonts w:ascii="微软雅黑" w:hAnsi="微软雅黑"/>
        </w:rPr>
        <w:t>QB/T 1193-2023 可以使用再生羽绒填充物。</w:t>
      </w:r>
      <w:r>
        <w:rPr>
          <w:rFonts w:ascii="微软雅黑" w:hAnsi="微软雅黑"/>
          <w:b/>
          <w:color w:val="1E823C"/>
        </w:rPr>
        <w:t xml:space="preserve">  【标准答案：正确 (√)】</w:t>
      </w:r>
    </w:p>
    <w:p>
      <w:pPr>
        <w:spacing w:after="40" w:line="276" w:lineRule="auto"/>
      </w:pPr>
      <w:r>
        <w:rPr>
          <w:rFonts w:ascii="微软雅黑" w:hAnsi="微软雅黑"/>
          <w:b/>
        </w:rPr>
        <w:t xml:space="preserve">184. </w:t>
      </w:r>
      <w:r>
        <w:rPr>
          <w:rFonts w:ascii="微软雅黑" w:hAnsi="微软雅黑"/>
        </w:rPr>
        <w:t>GB/T14272-2021 中残脂率检验的溶剂种类会影响检测结果。</w:t>
      </w:r>
      <w:r>
        <w:rPr>
          <w:rFonts w:ascii="微软雅黑" w:hAnsi="微软雅黑"/>
          <w:b/>
          <w:color w:val="1E823C"/>
        </w:rPr>
        <w:t xml:space="preserve">  【标准答案：正确 (√)】</w:t>
      </w:r>
    </w:p>
    <w:p>
      <w:pPr>
        <w:spacing w:after="40" w:line="276" w:lineRule="auto"/>
      </w:pPr>
      <w:r>
        <w:rPr>
          <w:rFonts w:ascii="微软雅黑" w:hAnsi="微软雅黑"/>
          <w:b/>
        </w:rPr>
        <w:t xml:space="preserve">185. </w:t>
      </w:r>
      <w:r>
        <w:rPr>
          <w:rFonts w:ascii="微软雅黑" w:hAnsi="微软雅黑"/>
        </w:rPr>
        <w:t>GB/T 10288-2026 是 GB/T 14272-2021 羽绒品质检验的主要方法标准。</w:t>
      </w:r>
      <w:r>
        <w:rPr>
          <w:rFonts w:ascii="微软雅黑" w:hAnsi="微软雅黑"/>
          <w:b/>
          <w:color w:val="1E823C"/>
        </w:rPr>
        <w:t xml:space="preserve">  【标准答案：错误 (×)】</w:t>
      </w:r>
    </w:p>
    <w:p>
      <w:pPr>
        <w:spacing w:after="40" w:line="276" w:lineRule="auto"/>
      </w:pPr>
      <w:r>
        <w:rPr>
          <w:rFonts w:ascii="微软雅黑" w:hAnsi="微软雅黑"/>
          <w:b/>
        </w:rPr>
        <w:t xml:space="preserve">186. </w:t>
      </w:r>
      <w:r>
        <w:rPr>
          <w:rFonts w:ascii="微软雅黑" w:hAnsi="微软雅黑"/>
        </w:rPr>
        <w:t>GB/T 17685-2026 新增回收羽绒羽毛技术要求。</w:t>
      </w:r>
      <w:r>
        <w:rPr>
          <w:rFonts w:ascii="微软雅黑" w:hAnsi="微软雅黑"/>
          <w:b/>
          <w:color w:val="1E823C"/>
        </w:rPr>
        <w:t xml:space="preserve">  【标准答案：错误 (×)】</w:t>
      </w:r>
    </w:p>
    <w:p>
      <w:pPr>
        <w:spacing w:after="40" w:line="276" w:lineRule="auto"/>
      </w:pPr>
      <w:r>
        <w:rPr>
          <w:rFonts w:ascii="微软雅黑" w:hAnsi="微软雅黑"/>
          <w:b/>
        </w:rPr>
        <w:t xml:space="preserve">187. </w:t>
      </w:r>
      <w:r>
        <w:rPr>
          <w:rFonts w:ascii="微软雅黑" w:hAnsi="微软雅黑"/>
        </w:rPr>
        <w:t>执行 GB/T14272-2021 的羽绒服产品，可不标注羽绒颜色。</w:t>
      </w:r>
      <w:r>
        <w:rPr>
          <w:rFonts w:ascii="微软雅黑" w:hAnsi="微软雅黑"/>
          <w:b/>
          <w:color w:val="1E823C"/>
        </w:rPr>
        <w:t xml:space="preserve">  【标准答案：正确 (√)】</w:t>
      </w:r>
    </w:p>
    <w:p>
      <w:pPr>
        <w:spacing w:after="40" w:line="276" w:lineRule="auto"/>
      </w:pPr>
      <w:r>
        <w:rPr>
          <w:rFonts w:ascii="微软雅黑" w:hAnsi="微软雅黑"/>
          <w:b/>
        </w:rPr>
        <w:t xml:space="preserve">188. </w:t>
      </w:r>
      <w:r>
        <w:rPr>
          <w:rFonts w:ascii="微软雅黑" w:hAnsi="微软雅黑"/>
        </w:rPr>
        <w:t>蓬松度采用蒸汽还原法测试，目的是模拟羽绒实际穿着中的受热潮湿状态。</w:t>
      </w:r>
      <w:r>
        <w:rPr>
          <w:rFonts w:ascii="微软雅黑" w:hAnsi="微软雅黑"/>
          <w:b/>
          <w:color w:val="1E823C"/>
        </w:rPr>
        <w:t xml:space="preserve">  【标准答案：错误 (×)】</w:t>
      </w:r>
    </w:p>
    <w:p>
      <w:pPr>
        <w:spacing w:after="40" w:line="276" w:lineRule="auto"/>
      </w:pPr>
      <w:r>
        <w:rPr>
          <w:rFonts w:ascii="微软雅黑" w:hAnsi="微软雅黑"/>
          <w:b/>
        </w:rPr>
        <w:t xml:space="preserve">189. </w:t>
      </w:r>
      <w:r>
        <w:rPr>
          <w:rFonts w:ascii="微软雅黑" w:hAnsi="微软雅黑"/>
        </w:rPr>
        <w:t>QB/T1193-2023中，充绒量的偏差只考核负偏差，不考核正偏差。</w:t>
      </w:r>
      <w:r>
        <w:rPr>
          <w:rFonts w:ascii="微软雅黑" w:hAnsi="微软雅黑"/>
          <w:b/>
          <w:color w:val="1E823C"/>
        </w:rPr>
        <w:t xml:space="preserve">  【标准答案：正确 (√)】</w:t>
      </w:r>
    </w:p>
    <w:p>
      <w:pPr>
        <w:spacing w:after="40" w:line="276" w:lineRule="auto"/>
      </w:pPr>
      <w:r>
        <w:rPr>
          <w:rFonts w:ascii="微软雅黑" w:hAnsi="微软雅黑"/>
          <w:b/>
        </w:rPr>
        <w:t xml:space="preserve">190. </w:t>
      </w:r>
      <w:r>
        <w:rPr>
          <w:rFonts w:ascii="微软雅黑" w:hAnsi="微软雅黑"/>
        </w:rPr>
        <w:t>残脂率是反映羽绒中天然油脂含量的指标，过低可能影响羽绒性能。</w:t>
      </w:r>
      <w:r>
        <w:rPr>
          <w:rFonts w:ascii="微软雅黑" w:hAnsi="微软雅黑"/>
          <w:b/>
          <w:color w:val="1E823C"/>
        </w:rPr>
        <w:t xml:space="preserve">  【标准答案：正确 (√)】</w:t>
      </w:r>
    </w:p>
    <w:p>
      <w:pPr>
        <w:spacing w:after="40" w:line="276" w:lineRule="auto"/>
      </w:pPr>
      <w:r>
        <w:rPr>
          <w:rFonts w:ascii="微软雅黑" w:hAnsi="微软雅黑"/>
          <w:b/>
        </w:rPr>
        <w:t xml:space="preserve">191. </w:t>
      </w:r>
      <w:r>
        <w:rPr>
          <w:rFonts w:ascii="微软雅黑" w:hAnsi="微软雅黑"/>
        </w:rPr>
        <w:t>当执行国家标准 GB/T14272-2021 的羽绒服标注为白鸭绒或白鹅绒时，异色毛绒含量应≤1.0%。</w:t>
      </w:r>
      <w:r>
        <w:rPr>
          <w:rFonts w:ascii="微软雅黑" w:hAnsi="微软雅黑"/>
          <w:b/>
          <w:color w:val="1E823C"/>
        </w:rPr>
        <w:t xml:space="preserve">  【标准答案：正确 (√)】</w:t>
      </w:r>
    </w:p>
    <w:p>
      <w:pPr>
        <w:spacing w:after="40" w:line="276" w:lineRule="auto"/>
      </w:pPr>
      <w:r>
        <w:rPr>
          <w:rFonts w:ascii="微软雅黑" w:hAnsi="微软雅黑"/>
          <w:b/>
        </w:rPr>
        <w:t xml:space="preserve">192. </w:t>
      </w:r>
      <w:r>
        <w:rPr>
          <w:rFonts w:ascii="微软雅黑" w:hAnsi="微软雅黑"/>
        </w:rPr>
        <w:t>GB/T17685-2026中，再利用羽绒的清洁度合格标准为浊度≥600mm。</w:t>
      </w:r>
      <w:r>
        <w:rPr>
          <w:rFonts w:ascii="微软雅黑" w:hAnsi="微软雅黑"/>
          <w:b/>
          <w:color w:val="1E823C"/>
        </w:rPr>
        <w:t xml:space="preserve">  【标准答案：错误 (×)】</w:t>
      </w:r>
    </w:p>
    <w:p>
      <w:pPr>
        <w:spacing w:after="40" w:line="276" w:lineRule="auto"/>
      </w:pPr>
      <w:r>
        <w:rPr>
          <w:rFonts w:ascii="微软雅黑" w:hAnsi="微软雅黑"/>
          <w:b/>
        </w:rPr>
        <w:t xml:space="preserve">193. </w:t>
      </w:r>
      <w:r>
        <w:rPr>
          <w:rFonts w:ascii="微软雅黑" w:hAnsi="微软雅黑"/>
        </w:rPr>
        <w:t>QB/T1193-2023 中，羽绒填充物的残脂率限值范围为 0.5%~1.2%。</w:t>
      </w:r>
      <w:r>
        <w:rPr>
          <w:rFonts w:ascii="微软雅黑" w:hAnsi="微软雅黑"/>
          <w:b/>
          <w:color w:val="1E823C"/>
        </w:rPr>
        <w:t xml:space="preserve">  【标准答案：错误 (×)】</w:t>
      </w:r>
    </w:p>
    <w:p>
      <w:pPr>
        <w:spacing w:after="40" w:line="276" w:lineRule="auto"/>
      </w:pPr>
      <w:r>
        <w:rPr>
          <w:rFonts w:ascii="微软雅黑" w:hAnsi="微软雅黑"/>
          <w:b/>
        </w:rPr>
        <w:t xml:space="preserve">194. </w:t>
      </w:r>
      <w:r>
        <w:rPr>
          <w:rFonts w:ascii="微软雅黑" w:hAnsi="微软雅黑"/>
        </w:rPr>
        <w:t>羽绒服装残脂率超标可能会导致羽绒填充物异味加重。</w:t>
      </w:r>
      <w:r>
        <w:rPr>
          <w:rFonts w:ascii="微软雅黑" w:hAnsi="微软雅黑"/>
          <w:b/>
          <w:color w:val="1E823C"/>
        </w:rPr>
        <w:t xml:space="preserve">  【标准答案：正确 (√)】</w:t>
      </w:r>
    </w:p>
    <w:p>
      <w:pPr>
        <w:spacing w:after="40" w:line="276" w:lineRule="auto"/>
      </w:pPr>
      <w:r>
        <w:rPr>
          <w:rFonts w:ascii="微软雅黑" w:hAnsi="微软雅黑"/>
          <w:b/>
        </w:rPr>
        <w:t xml:space="preserve">195. </w:t>
      </w:r>
      <w:r>
        <w:rPr>
          <w:rFonts w:ascii="微软雅黑" w:hAnsi="微软雅黑"/>
        </w:rPr>
        <w:t>GB/T17685-2026 中，再利用羽毛是精洗羽毛。</w:t>
      </w:r>
      <w:r>
        <w:rPr>
          <w:rFonts w:ascii="微软雅黑" w:hAnsi="微软雅黑"/>
          <w:b/>
          <w:color w:val="1E823C"/>
        </w:rPr>
        <w:t xml:space="preserve">  【标准答案：正确 (√)】</w:t>
      </w:r>
    </w:p>
    <w:p>
      <w:pPr>
        <w:spacing w:after="40" w:line="276" w:lineRule="auto"/>
      </w:pPr>
      <w:r>
        <w:rPr>
          <w:rFonts w:ascii="微软雅黑" w:hAnsi="微软雅黑"/>
          <w:b/>
        </w:rPr>
        <w:t xml:space="preserve">196. </w:t>
      </w:r>
      <w:r>
        <w:rPr>
          <w:rFonts w:ascii="微软雅黑" w:hAnsi="微软雅黑"/>
        </w:rPr>
        <w:t>按GB/T17685-2026标准，羽绒中检出缝纫线头、织物纱线、化纤等其他纤维，即可判定为再利用羽绒。</w:t>
      </w:r>
      <w:r>
        <w:rPr>
          <w:rFonts w:ascii="微软雅黑" w:hAnsi="微软雅黑"/>
          <w:b/>
          <w:color w:val="1E823C"/>
        </w:rPr>
        <w:t xml:space="preserve">  【标准答案：错误 (×)】</w:t>
      </w:r>
    </w:p>
    <w:p>
      <w:pPr>
        <w:spacing w:after="40" w:line="276" w:lineRule="auto"/>
      </w:pPr>
      <w:r>
        <w:rPr>
          <w:rFonts w:ascii="微软雅黑" w:hAnsi="微软雅黑"/>
          <w:b/>
        </w:rPr>
        <w:t xml:space="preserve">197. </w:t>
      </w:r>
      <w:r>
        <w:rPr>
          <w:rFonts w:ascii="微软雅黑" w:hAnsi="微软雅黑"/>
        </w:rPr>
        <w:t>再利用羽毛，需要通过第三方认证。</w:t>
      </w:r>
      <w:r>
        <w:rPr>
          <w:rFonts w:ascii="微软雅黑" w:hAnsi="微软雅黑"/>
          <w:b/>
          <w:color w:val="1E823C"/>
        </w:rPr>
        <w:t xml:space="preserve">  【标准答案：错误 (×)】</w:t>
      </w:r>
    </w:p>
    <w:p>
      <w:pPr>
        <w:spacing w:after="40" w:line="276" w:lineRule="auto"/>
      </w:pPr>
      <w:r>
        <w:rPr>
          <w:rFonts w:ascii="微软雅黑" w:hAnsi="微软雅黑"/>
          <w:b/>
        </w:rPr>
        <w:t xml:space="preserve">198. </w:t>
      </w:r>
      <w:r>
        <w:rPr>
          <w:rFonts w:ascii="微软雅黑" w:hAnsi="微软雅黑"/>
        </w:rPr>
        <w:t>羽绒服中采用了再利用羽绒，无需在产品标识中注明“再利用羽绒”字样。</w:t>
      </w:r>
      <w:r>
        <w:rPr>
          <w:rFonts w:ascii="微软雅黑" w:hAnsi="微软雅黑"/>
          <w:b/>
          <w:color w:val="1E823C"/>
        </w:rPr>
        <w:t xml:space="preserve">  【标准答案：错误 (×)】</w:t>
      </w:r>
    </w:p>
    <w:p>
      <w:pPr>
        <w:spacing w:after="40" w:line="276" w:lineRule="auto"/>
      </w:pPr>
      <w:r>
        <w:rPr>
          <w:rFonts w:ascii="微软雅黑" w:hAnsi="微软雅黑"/>
          <w:b/>
        </w:rPr>
        <w:t xml:space="preserve">199. </w:t>
      </w:r>
      <w:r>
        <w:rPr>
          <w:rFonts w:ascii="微软雅黑" w:hAnsi="微软雅黑"/>
        </w:rPr>
        <w:t>羽绒含水率越低越好。</w:t>
      </w:r>
      <w:r>
        <w:rPr>
          <w:rFonts w:ascii="微软雅黑" w:hAnsi="微软雅黑"/>
          <w:b/>
          <w:color w:val="1E823C"/>
        </w:rPr>
        <w:t xml:space="preserve">  【标准答案：错误 (×)】</w:t>
      </w:r>
    </w:p>
    <w:p>
      <w:pPr>
        <w:spacing w:after="40" w:line="276" w:lineRule="auto"/>
      </w:pPr>
      <w:r>
        <w:rPr>
          <w:rFonts w:ascii="微软雅黑" w:hAnsi="微软雅黑"/>
          <w:b/>
        </w:rPr>
        <w:t xml:space="preserve">200. </w:t>
      </w:r>
      <w:r>
        <w:rPr>
          <w:rFonts w:ascii="微软雅黑" w:hAnsi="微软雅黑"/>
        </w:rPr>
        <w:t>羽绒被可以抽真空存放，这是羽绒被相对其他被子的优势。</w:t>
      </w:r>
      <w:r>
        <w:rPr>
          <w:rFonts w:ascii="微软雅黑" w:hAnsi="微软雅黑"/>
          <w:b/>
          <w:color w:val="1E823C"/>
        </w:rPr>
        <w:t xml:space="preserve">  【标准答案：错误 (×)】</w:t>
      </w:r>
    </w:p>
    <w:p>
      <w:pPr>
        <w:spacing w:after="40" w:line="276" w:lineRule="auto"/>
      </w:pPr>
      <w:r>
        <w:rPr>
          <w:rFonts w:ascii="微软雅黑" w:hAnsi="微软雅黑"/>
          <w:b/>
        </w:rPr>
        <w:t xml:space="preserve">201. </w:t>
      </w:r>
      <w:r>
        <w:rPr>
          <w:rFonts w:ascii="微软雅黑" w:hAnsi="微软雅黑"/>
        </w:rPr>
        <w:t>羽绒存放一段时间后，清洁度显著提高，这表明羽绒的品质在改善。</w:t>
      </w:r>
      <w:r>
        <w:rPr>
          <w:rFonts w:ascii="微软雅黑" w:hAnsi="微软雅黑"/>
          <w:b/>
          <w:color w:val="1E823C"/>
        </w:rPr>
        <w:t xml:space="preserve">  【标准答案：错误 (×)】</w:t>
      </w:r>
    </w:p>
    <w:p>
      <w:pPr>
        <w:spacing w:after="40" w:line="276" w:lineRule="auto"/>
      </w:pPr>
      <w:r>
        <w:rPr>
          <w:rFonts w:ascii="微软雅黑" w:hAnsi="微软雅黑"/>
          <w:b/>
        </w:rPr>
        <w:t xml:space="preserve">202. </w:t>
      </w:r>
      <w:r>
        <w:rPr>
          <w:rFonts w:ascii="微软雅黑" w:hAnsi="微软雅黑"/>
        </w:rPr>
        <w:t>羽绒存放一段时间后，清洁度显著下降，这表明羽绒的品质异常。</w:t>
      </w:r>
      <w:r>
        <w:rPr>
          <w:rFonts w:ascii="微软雅黑" w:hAnsi="微软雅黑"/>
          <w:b/>
          <w:color w:val="1E823C"/>
        </w:rPr>
        <w:t xml:space="preserve">  【标准答案：正确 (√)】</w:t>
      </w:r>
    </w:p>
    <w:p>
      <w:pPr>
        <w:spacing w:after="40" w:line="276" w:lineRule="auto"/>
      </w:pPr>
      <w:r>
        <w:rPr>
          <w:rFonts w:ascii="微软雅黑" w:hAnsi="微软雅黑"/>
          <w:b/>
        </w:rPr>
        <w:t xml:space="preserve">203. </w:t>
      </w:r>
      <w:r>
        <w:rPr>
          <w:rFonts w:ascii="微软雅黑" w:hAnsi="微软雅黑"/>
        </w:rPr>
        <w:t>QB/T 1193-2023 中，填充物中 pH 指标和 GB/T 17685-2026 一样，是参考指标。</w:t>
      </w:r>
      <w:r>
        <w:rPr>
          <w:rFonts w:ascii="微软雅黑" w:hAnsi="微软雅黑"/>
          <w:b/>
          <w:color w:val="1E823C"/>
        </w:rPr>
        <w:t xml:space="preserve">  【标准答案：错误 (×)】</w:t>
      </w:r>
    </w:p>
    <w:p>
      <w:pPr>
        <w:spacing w:after="40" w:line="276" w:lineRule="auto"/>
      </w:pPr>
      <w:r>
        <w:rPr>
          <w:rFonts w:ascii="微软雅黑" w:hAnsi="微软雅黑"/>
          <w:b/>
        </w:rPr>
        <w:t xml:space="preserve">204. </w:t>
      </w:r>
      <w:r>
        <w:rPr>
          <w:rFonts w:ascii="微软雅黑" w:hAnsi="微软雅黑"/>
        </w:rPr>
        <w:t>按 GB/T 14272-2021 进行种类鉴定检测时，标称绒子含量&lt;80%的鹅绒应分别进行毛、绒种类鉴定。</w:t>
      </w:r>
      <w:r>
        <w:rPr>
          <w:rFonts w:ascii="微软雅黑" w:hAnsi="微软雅黑"/>
          <w:b/>
          <w:color w:val="1E823C"/>
        </w:rPr>
        <w:t xml:space="preserve">  【标准答案：正确 (√)】</w:t>
      </w:r>
    </w:p>
    <w:p>
      <w:pPr>
        <w:spacing w:after="40" w:line="276" w:lineRule="auto"/>
      </w:pPr>
      <w:r>
        <w:rPr>
          <w:rFonts w:ascii="微软雅黑" w:hAnsi="微软雅黑"/>
          <w:b/>
        </w:rPr>
        <w:t xml:space="preserve">205. </w:t>
      </w:r>
      <w:r>
        <w:rPr>
          <w:rFonts w:ascii="微软雅黑" w:hAnsi="微软雅黑"/>
        </w:rPr>
        <w:t>环境湿度对羽绒蓬松性能影响不显著。</w:t>
      </w:r>
      <w:r>
        <w:rPr>
          <w:rFonts w:ascii="微软雅黑" w:hAnsi="微软雅黑"/>
          <w:b/>
          <w:color w:val="1E823C"/>
        </w:rPr>
        <w:t xml:space="preserve">  【标准答案：错误 (×)】</w:t>
      </w:r>
    </w:p>
    <w:p>
      <w:pPr>
        <w:spacing w:after="40" w:line="276" w:lineRule="auto"/>
      </w:pPr>
      <w:r>
        <w:rPr>
          <w:rFonts w:ascii="微软雅黑" w:hAnsi="微软雅黑"/>
          <w:b/>
        </w:rPr>
        <w:t xml:space="preserve">206. </w:t>
      </w:r>
      <w:r>
        <w:rPr>
          <w:rFonts w:ascii="微软雅黑" w:hAnsi="微软雅黑"/>
        </w:rPr>
        <w:t>鸭绒中的小黄毛不计入异色毛绒中。</w:t>
      </w:r>
      <w:r>
        <w:rPr>
          <w:rFonts w:ascii="微软雅黑" w:hAnsi="微软雅黑"/>
          <w:b/>
          <w:color w:val="1E823C"/>
        </w:rPr>
        <w:t xml:space="preserve">  【标准答案：正确 (√)】</w:t>
      </w:r>
    </w:p>
    <w:p>
      <w:pPr>
        <w:spacing w:after="40" w:line="276" w:lineRule="auto"/>
      </w:pPr>
      <w:r>
        <w:rPr>
          <w:rFonts w:ascii="微软雅黑" w:hAnsi="微软雅黑"/>
          <w:b/>
        </w:rPr>
        <w:t xml:space="preserve">207. </w:t>
      </w:r>
      <w:r>
        <w:rPr>
          <w:rFonts w:ascii="微软雅黑" w:hAnsi="微软雅黑"/>
        </w:rPr>
        <w:t>黑色的鸡毛不计入异色毛绒中。</w:t>
      </w:r>
      <w:r>
        <w:rPr>
          <w:rFonts w:ascii="微软雅黑" w:hAnsi="微软雅黑"/>
          <w:b/>
          <w:color w:val="1E823C"/>
        </w:rPr>
        <w:t xml:space="preserve">  【标准答案：错误 (×)】</w:t>
      </w:r>
    </w:p>
    <w:p>
      <w:pPr>
        <w:spacing w:after="40" w:line="276" w:lineRule="auto"/>
      </w:pPr>
      <w:r>
        <w:rPr>
          <w:rFonts w:ascii="微软雅黑" w:hAnsi="微软雅黑"/>
          <w:b/>
        </w:rPr>
        <w:t xml:space="preserve">208. </w:t>
      </w:r>
      <w:r>
        <w:rPr>
          <w:rFonts w:ascii="微软雅黑" w:hAnsi="微软雅黑"/>
        </w:rPr>
        <w:t>粗洗羽绒羽毛也可直接用于制品填充。</w:t>
      </w:r>
      <w:r>
        <w:rPr>
          <w:rFonts w:ascii="微软雅黑" w:hAnsi="微软雅黑"/>
          <w:b/>
          <w:color w:val="1E823C"/>
        </w:rPr>
        <w:t xml:space="preserve">  【标准答案：错误 (×)】</w:t>
      </w:r>
    </w:p>
    <w:p>
      <w:pPr>
        <w:spacing w:after="40" w:line="276" w:lineRule="auto"/>
      </w:pPr>
      <w:r>
        <w:rPr>
          <w:rFonts w:ascii="微软雅黑" w:hAnsi="微软雅黑"/>
          <w:b/>
        </w:rPr>
        <w:t xml:space="preserve">209. </w:t>
      </w:r>
      <w:r>
        <w:rPr>
          <w:rFonts w:ascii="微软雅黑" w:hAnsi="微软雅黑"/>
        </w:rPr>
        <w:t>毛梗是指水禽类动物身上的翼羽和尾羽部分。</w:t>
      </w:r>
      <w:r>
        <w:rPr>
          <w:rFonts w:ascii="微软雅黑" w:hAnsi="微软雅黑"/>
          <w:b/>
          <w:color w:val="1E823C"/>
        </w:rPr>
        <w:t xml:space="preserve">  【标准答案：正确 (√)】</w:t>
      </w:r>
    </w:p>
    <w:p>
      <w:pPr>
        <w:spacing w:after="40" w:line="276" w:lineRule="auto"/>
      </w:pPr>
      <w:r>
        <w:rPr>
          <w:rFonts w:ascii="微软雅黑" w:hAnsi="微软雅黑"/>
          <w:b/>
        </w:rPr>
        <w:t xml:space="preserve">210. </w:t>
      </w:r>
      <w:r>
        <w:rPr>
          <w:rFonts w:ascii="微软雅黑" w:hAnsi="微软雅黑"/>
        </w:rPr>
        <w:t>粗洗羽绒羽毛中不一定含有毛梗。</w:t>
      </w:r>
      <w:r>
        <w:rPr>
          <w:rFonts w:ascii="微软雅黑" w:hAnsi="微软雅黑"/>
          <w:b/>
          <w:color w:val="1E823C"/>
        </w:rPr>
        <w:t xml:space="preserve">  【标准答案：正确 (√)】</w:t>
      </w:r>
    </w:p>
    <w:p>
      <w:pPr>
        <w:spacing w:after="40" w:line="276" w:lineRule="auto"/>
      </w:pPr>
      <w:r>
        <w:rPr>
          <w:rFonts w:ascii="微软雅黑" w:hAnsi="微软雅黑"/>
          <w:b/>
        </w:rPr>
        <w:t xml:space="preserve">211. </w:t>
      </w:r>
      <w:r>
        <w:rPr>
          <w:rFonts w:ascii="微软雅黑" w:hAnsi="微软雅黑"/>
        </w:rPr>
        <w:t>粗洗羽绒羽毛可以混入精洗羽绒羽毛中填充使用。</w:t>
      </w:r>
      <w:r>
        <w:rPr>
          <w:rFonts w:ascii="微软雅黑" w:hAnsi="微软雅黑"/>
          <w:b/>
          <w:color w:val="1E823C"/>
        </w:rPr>
        <w:t xml:space="preserve">  【标准答案：错误 (×)】</w:t>
      </w:r>
    </w:p>
    <w:p>
      <w:pPr>
        <w:spacing w:after="40" w:line="276" w:lineRule="auto"/>
      </w:pPr>
      <w:r>
        <w:rPr>
          <w:rFonts w:ascii="微软雅黑" w:hAnsi="微软雅黑"/>
          <w:b/>
        </w:rPr>
        <w:t xml:space="preserve">212. </w:t>
      </w:r>
      <w:r>
        <w:rPr>
          <w:rFonts w:ascii="微软雅黑" w:hAnsi="微软雅黑"/>
        </w:rPr>
        <w:t>粗洗羽绒羽毛无需考核烷基酚（AP）和烷基酚聚氧乙烯醚（APnEO）的含量。</w:t>
      </w:r>
      <w:r>
        <w:rPr>
          <w:rFonts w:ascii="微软雅黑" w:hAnsi="微软雅黑"/>
          <w:b/>
          <w:color w:val="1E823C"/>
        </w:rPr>
        <w:t xml:space="preserve">  【标准答案：错误 (×)】</w:t>
      </w:r>
    </w:p>
    <w:p>
      <w:pPr>
        <w:spacing w:after="40" w:line="276" w:lineRule="auto"/>
      </w:pPr>
      <w:r>
        <w:rPr>
          <w:rFonts w:ascii="微软雅黑" w:hAnsi="微软雅黑"/>
          <w:b/>
        </w:rPr>
        <w:t xml:space="preserve">213. </w:t>
      </w:r>
      <w:r>
        <w:rPr>
          <w:rFonts w:ascii="微软雅黑" w:hAnsi="微软雅黑"/>
        </w:rPr>
        <w:t>GB/T 14272—2021 中，清洁度规定按GB/T10288-2016 中 B 法进行测试。</w:t>
      </w:r>
      <w:r>
        <w:rPr>
          <w:rFonts w:ascii="微软雅黑" w:hAnsi="微软雅黑"/>
          <w:b/>
          <w:color w:val="1E823C"/>
        </w:rPr>
        <w:t xml:space="preserve">  【标准答案：错误 (×)】</w:t>
      </w:r>
    </w:p>
    <w:p>
      <w:pPr>
        <w:spacing w:after="40" w:line="276" w:lineRule="auto"/>
      </w:pPr>
      <w:r>
        <w:rPr>
          <w:rFonts w:ascii="微软雅黑" w:hAnsi="微软雅黑"/>
          <w:b/>
        </w:rPr>
        <w:t xml:space="preserve">214. </w:t>
      </w:r>
      <w:r>
        <w:rPr>
          <w:rFonts w:ascii="微软雅黑" w:hAnsi="微软雅黑"/>
        </w:rPr>
        <w:t>GB/T10288—2026中，清洁度样液制备过滤时可轻微挤压过滤物。</w:t>
      </w:r>
      <w:r>
        <w:rPr>
          <w:rFonts w:ascii="微软雅黑" w:hAnsi="微软雅黑"/>
          <w:b/>
          <w:color w:val="1E823C"/>
        </w:rPr>
        <w:t xml:space="preserve">  【标准答案：错误 (×)】</w:t>
      </w:r>
    </w:p>
    <w:p>
      <w:pPr>
        <w:spacing w:after="40" w:line="276" w:lineRule="auto"/>
      </w:pPr>
      <w:r>
        <w:rPr>
          <w:rFonts w:ascii="微软雅黑" w:hAnsi="微软雅黑"/>
          <w:b/>
        </w:rPr>
        <w:t xml:space="preserve">215. </w:t>
      </w:r>
      <w:r>
        <w:rPr>
          <w:rFonts w:ascii="微软雅黑" w:hAnsi="微软雅黑"/>
        </w:rPr>
        <w:t>GB/T 10288—2026 中清洁度测试A法的结果和测试人员视力无关。</w:t>
      </w:r>
      <w:r>
        <w:rPr>
          <w:rFonts w:ascii="微软雅黑" w:hAnsi="微软雅黑"/>
          <w:b/>
          <w:color w:val="1E823C"/>
        </w:rPr>
        <w:t xml:space="preserve">  【标准答案：错误 (×)】</w:t>
      </w:r>
    </w:p>
    <w:p>
      <w:pPr>
        <w:spacing w:after="40" w:line="276" w:lineRule="auto"/>
      </w:pPr>
      <w:r>
        <w:rPr>
          <w:rFonts w:ascii="微软雅黑" w:hAnsi="微软雅黑"/>
          <w:b/>
        </w:rPr>
        <w:t xml:space="preserve">216. </w:t>
      </w:r>
      <w:r>
        <w:rPr>
          <w:rFonts w:ascii="微软雅黑" w:hAnsi="微软雅黑"/>
        </w:rPr>
        <w:t>GB/T10288—2026中清洁度测试时，将滤液倒入浊度计中，应立即观察双十字线是否清晰。</w:t>
      </w:r>
      <w:r>
        <w:rPr>
          <w:rFonts w:ascii="微软雅黑" w:hAnsi="微软雅黑"/>
          <w:b/>
          <w:color w:val="1E823C"/>
        </w:rPr>
        <w:t xml:space="preserve">  【标准答案：错误 (×)】</w:t>
      </w:r>
    </w:p>
    <w:p>
      <w:pPr>
        <w:spacing w:after="40" w:line="276" w:lineRule="auto"/>
      </w:pPr>
      <w:r>
        <w:rPr>
          <w:rFonts w:ascii="微软雅黑" w:hAnsi="微软雅黑"/>
          <w:b/>
        </w:rPr>
        <w:t xml:space="preserve">217. </w:t>
      </w:r>
      <w:r>
        <w:rPr>
          <w:rFonts w:ascii="微软雅黑" w:hAnsi="微软雅黑"/>
        </w:rPr>
        <w:t>GB/T10288—2026清洁度测试用浊度仪法时，实验室应先制定自己的“吸光度-目测值”回归曲线并输入浊度仪。</w:t>
      </w:r>
      <w:r>
        <w:rPr>
          <w:rFonts w:ascii="微软雅黑" w:hAnsi="微软雅黑"/>
          <w:b/>
          <w:color w:val="1E823C"/>
        </w:rPr>
        <w:t xml:space="preserve">  【标准答案：正确 (√)】</w:t>
      </w:r>
    </w:p>
    <w:p>
      <w:pPr>
        <w:spacing w:after="40" w:line="276" w:lineRule="auto"/>
      </w:pPr>
      <w:r>
        <w:rPr>
          <w:rFonts w:ascii="微软雅黑" w:hAnsi="微软雅黑"/>
          <w:b/>
        </w:rPr>
        <w:t xml:space="preserve">218. </w:t>
      </w:r>
      <w:r>
        <w:rPr>
          <w:rFonts w:ascii="微软雅黑" w:hAnsi="微软雅黑"/>
        </w:rPr>
        <w:t>GB/T10288—2026清洁度测试样液制备时，若振荡后试样有浮起，需用手再次摇动。</w:t>
      </w:r>
      <w:r>
        <w:rPr>
          <w:rFonts w:ascii="微软雅黑" w:hAnsi="微软雅黑"/>
          <w:b/>
          <w:color w:val="1E823C"/>
        </w:rPr>
        <w:t xml:space="preserve">  【标准答案：错误 (×)】</w:t>
      </w:r>
    </w:p>
    <w:p>
      <w:pPr>
        <w:spacing w:after="40" w:line="276" w:lineRule="auto"/>
      </w:pPr>
      <w:r>
        <w:rPr>
          <w:rFonts w:ascii="微软雅黑" w:hAnsi="微软雅黑"/>
          <w:b/>
        </w:rPr>
        <w:t xml:space="preserve">219. </w:t>
      </w:r>
      <w:r>
        <w:rPr>
          <w:rFonts w:ascii="微软雅黑" w:hAnsi="微软雅黑"/>
        </w:rPr>
        <w:t>GB/T 10288—2026清洁度测试结果超过1000mm时，以“&gt;1000mm”表示。</w:t>
      </w:r>
      <w:r>
        <w:rPr>
          <w:rFonts w:ascii="微软雅黑" w:hAnsi="微软雅黑"/>
          <w:b/>
          <w:color w:val="1E823C"/>
        </w:rPr>
        <w:t xml:space="preserve">  【标准答案：正确 (√)】</w:t>
      </w:r>
    </w:p>
    <w:p>
      <w:pPr>
        <w:spacing w:after="40" w:line="276" w:lineRule="auto"/>
      </w:pPr>
      <w:r>
        <w:rPr>
          <w:rFonts w:ascii="微软雅黑" w:hAnsi="微软雅黑"/>
          <w:b/>
        </w:rPr>
        <w:t xml:space="preserve">220. </w:t>
      </w:r>
      <w:r>
        <w:rPr>
          <w:rFonts w:ascii="微软雅黑" w:hAnsi="微软雅黑"/>
        </w:rPr>
        <w:t>GB/T10288—2026中耗氧量测试可以直接使用清洁度测试所制得的样液。</w:t>
      </w:r>
      <w:r>
        <w:rPr>
          <w:rFonts w:ascii="微软雅黑" w:hAnsi="微软雅黑"/>
          <w:b/>
          <w:color w:val="1E823C"/>
        </w:rPr>
        <w:t xml:space="preserve">  【标准答案：正确 (√)】</w:t>
      </w:r>
    </w:p>
    <w:p>
      <w:pPr>
        <w:spacing w:after="40" w:line="276" w:lineRule="auto"/>
      </w:pPr>
      <w:r>
        <w:rPr>
          <w:rFonts w:ascii="微软雅黑" w:hAnsi="微软雅黑"/>
          <w:b/>
        </w:rPr>
        <w:t xml:space="preserve">221. </w:t>
      </w:r>
      <w:r>
        <w:rPr>
          <w:rFonts w:ascii="微软雅黑" w:hAnsi="微软雅黑"/>
        </w:rPr>
        <w:t>GB/T10288—2026 中耗氧量测试的滴定装置精度为0.02mL。</w:t>
      </w:r>
      <w:r>
        <w:rPr>
          <w:rFonts w:ascii="微软雅黑" w:hAnsi="微软雅黑"/>
          <w:b/>
          <w:color w:val="1E823C"/>
        </w:rPr>
        <w:t xml:space="preserve">  【标准答案：错误 (×)】</w:t>
      </w:r>
    </w:p>
    <w:p>
      <w:pPr>
        <w:spacing w:after="40" w:line="276" w:lineRule="auto"/>
      </w:pPr>
      <w:r>
        <w:rPr>
          <w:rFonts w:ascii="微软雅黑" w:hAnsi="微软雅黑"/>
          <w:b/>
        </w:rPr>
        <w:t xml:space="preserve">222. </w:t>
      </w:r>
      <w:r>
        <w:rPr>
          <w:rFonts w:ascii="微软雅黑" w:hAnsi="微软雅黑"/>
        </w:rPr>
        <w:t>GB/T 10288—2026中耗氧量测试终点是高锰酸钾溶液粉红色30s 内不褪色。</w:t>
      </w:r>
      <w:r>
        <w:rPr>
          <w:rFonts w:ascii="微软雅黑" w:hAnsi="微软雅黑"/>
          <w:b/>
          <w:color w:val="1E823C"/>
        </w:rPr>
        <w:t xml:space="preserve">  【标准答案：错误 (×)】</w:t>
      </w:r>
    </w:p>
    <w:p>
      <w:pPr>
        <w:spacing w:after="40" w:line="276" w:lineRule="auto"/>
      </w:pPr>
      <w:r>
        <w:rPr>
          <w:rFonts w:ascii="微软雅黑" w:hAnsi="微软雅黑"/>
          <w:b/>
        </w:rPr>
        <w:t xml:space="preserve">223. </w:t>
      </w:r>
      <w:r>
        <w:rPr>
          <w:rFonts w:ascii="微软雅黑" w:hAnsi="微软雅黑"/>
        </w:rPr>
        <w:t>GB/T10288—2026耗氧量测试中，硫酸溶液完成制备后可立即使用。</w:t>
      </w:r>
      <w:r>
        <w:rPr>
          <w:rFonts w:ascii="微软雅黑" w:hAnsi="微软雅黑"/>
          <w:b/>
          <w:color w:val="1E823C"/>
        </w:rPr>
        <w:t xml:space="preserve">  【标准答案：错误 (×)】</w:t>
      </w:r>
    </w:p>
    <w:p>
      <w:pPr>
        <w:spacing w:after="40" w:line="276" w:lineRule="auto"/>
      </w:pPr>
      <w:r>
        <w:rPr>
          <w:rFonts w:ascii="微软雅黑" w:hAnsi="微软雅黑"/>
          <w:b/>
        </w:rPr>
        <w:t xml:space="preserve">224. </w:t>
      </w:r>
      <w:r>
        <w:rPr>
          <w:rFonts w:ascii="微软雅黑" w:hAnsi="微软雅黑"/>
        </w:rPr>
        <w:t>GB/T10288—2026耗氧量的试样质量为20g±0.1g。</w:t>
      </w:r>
      <w:r>
        <w:rPr>
          <w:rFonts w:ascii="微软雅黑" w:hAnsi="微软雅黑"/>
          <w:b/>
          <w:color w:val="1E823C"/>
        </w:rPr>
        <w:t xml:space="preserve">  【标准答案：错误 (×)】</w:t>
      </w:r>
    </w:p>
    <w:p>
      <w:pPr>
        <w:spacing w:after="40" w:line="276" w:lineRule="auto"/>
      </w:pPr>
      <w:r>
        <w:rPr>
          <w:rFonts w:ascii="微软雅黑" w:hAnsi="微软雅黑"/>
          <w:b/>
        </w:rPr>
        <w:t xml:space="preserve">225. </w:t>
      </w:r>
      <w:r>
        <w:rPr>
          <w:rFonts w:ascii="微软雅黑" w:hAnsi="微软雅黑"/>
        </w:rPr>
        <w:t>耗氧量测试结果的单位为毫克每10克（mg/10g）。</w:t>
      </w:r>
      <w:r>
        <w:rPr>
          <w:rFonts w:ascii="微软雅黑" w:hAnsi="微软雅黑"/>
          <w:b/>
          <w:color w:val="1E823C"/>
        </w:rPr>
        <w:t xml:space="preserve">  【标准答案：错误 (×)】</w:t>
      </w:r>
    </w:p>
    <w:p>
      <w:pPr>
        <w:spacing w:after="40" w:line="276" w:lineRule="auto"/>
      </w:pPr>
      <w:r>
        <w:rPr>
          <w:rFonts w:ascii="微软雅黑" w:hAnsi="微软雅黑"/>
          <w:b/>
        </w:rPr>
        <w:t xml:space="preserve">226. </w:t>
      </w:r>
      <w:r>
        <w:rPr>
          <w:rFonts w:ascii="微软雅黑" w:hAnsi="微软雅黑"/>
        </w:rPr>
        <w:t>GB/T10288—2026中残脂率测试用到的抽提器，只要预先洗净即可。</w:t>
      </w:r>
      <w:r>
        <w:rPr>
          <w:rFonts w:ascii="微软雅黑" w:hAnsi="微软雅黑"/>
          <w:b/>
          <w:color w:val="1E823C"/>
        </w:rPr>
        <w:t xml:space="preserve">  【标准答案：错误 (×)】</w:t>
      </w:r>
    </w:p>
    <w:p>
      <w:pPr>
        <w:spacing w:after="40" w:line="276" w:lineRule="auto"/>
      </w:pPr>
      <w:r>
        <w:rPr>
          <w:rFonts w:ascii="微软雅黑" w:hAnsi="微软雅黑"/>
          <w:b/>
        </w:rPr>
        <w:t xml:space="preserve">227. </w:t>
      </w:r>
      <w:r>
        <w:rPr>
          <w:rFonts w:ascii="微软雅黑" w:hAnsi="微软雅黑"/>
        </w:rPr>
        <w:t>GB/T10288—2026中，标称绒子含量小于50%的样品，残脂率测试试样质量为10g±0.1g。</w:t>
      </w:r>
      <w:r>
        <w:rPr>
          <w:rFonts w:ascii="微软雅黑" w:hAnsi="微软雅黑"/>
          <w:b/>
          <w:color w:val="1E823C"/>
        </w:rPr>
        <w:t xml:space="preserve">  【标准答案：错误 (×)】</w:t>
      </w:r>
    </w:p>
    <w:p>
      <w:pPr>
        <w:spacing w:after="40" w:line="276" w:lineRule="auto"/>
      </w:pPr>
      <w:r>
        <w:rPr>
          <w:rFonts w:ascii="微软雅黑" w:hAnsi="微软雅黑"/>
          <w:b/>
        </w:rPr>
        <w:t xml:space="preserve">228. </w:t>
      </w:r>
      <w:r>
        <w:rPr>
          <w:rFonts w:ascii="微软雅黑" w:hAnsi="微软雅黑"/>
        </w:rPr>
        <w:t>GB/T 17685—2026中，标称 50%的原生羽绒羽毛残脂率要求是≤1.2%。</w:t>
      </w:r>
      <w:r>
        <w:rPr>
          <w:rFonts w:ascii="微软雅黑" w:hAnsi="微软雅黑"/>
          <w:b/>
          <w:color w:val="1E823C"/>
        </w:rPr>
        <w:t xml:space="preserve">  【标准答案：正确 (√)】</w:t>
      </w:r>
    </w:p>
    <w:p>
      <w:pPr>
        <w:spacing w:after="40" w:line="276" w:lineRule="auto"/>
      </w:pPr>
      <w:r>
        <w:rPr>
          <w:rFonts w:ascii="微软雅黑" w:hAnsi="微软雅黑"/>
          <w:b/>
        </w:rPr>
        <w:t xml:space="preserve">229. </w:t>
      </w:r>
      <w:r>
        <w:rPr>
          <w:rFonts w:ascii="微软雅黑" w:hAnsi="微软雅黑"/>
        </w:rPr>
        <w:t>GB/T 10288—2026中残脂率测试，按要求需增加平行样时，应以3份结果中相近的2个结果算术平均值作为最终结果。</w:t>
      </w:r>
      <w:r>
        <w:rPr>
          <w:rFonts w:ascii="微软雅黑" w:hAnsi="微软雅黑"/>
          <w:b/>
          <w:color w:val="1E823C"/>
        </w:rPr>
        <w:t xml:space="preserve">  【标准答案：错误 (×)】</w:t>
      </w:r>
    </w:p>
    <w:p>
      <w:pPr>
        <w:spacing w:after="40" w:line="276" w:lineRule="auto"/>
      </w:pPr>
      <w:r>
        <w:rPr>
          <w:rFonts w:ascii="微软雅黑" w:hAnsi="微软雅黑"/>
          <w:b/>
        </w:rPr>
        <w:t xml:space="preserve">230. </w:t>
      </w:r>
      <w:r>
        <w:rPr>
          <w:rFonts w:ascii="微软雅黑" w:hAnsi="微软雅黑"/>
        </w:rPr>
        <w:t>GB/T10288—2026中残脂率测试，回流结束后，用镊子取出滤纸包时应挤干乙醚。</w:t>
      </w:r>
      <w:r>
        <w:rPr>
          <w:rFonts w:ascii="微软雅黑" w:hAnsi="微软雅黑"/>
          <w:b/>
          <w:color w:val="1E823C"/>
        </w:rPr>
        <w:t xml:space="preserve">  【标准答案：正确 (√)】</w:t>
      </w:r>
    </w:p>
    <w:p/>
    <w:p>
      <w:r>
        <w:rPr>
          <w:rFonts w:ascii="微软雅黑" w:hAnsi="微软雅黑"/>
          <w:b/>
          <w:color w:val="284678"/>
          <w:sz w:val="28"/>
        </w:rPr>
        <w:t>四、简答题（共 30 题）</w:t>
      </w:r>
    </w:p>
    <w:p>
      <w:pPr>
        <w:spacing w:after="40" w:line="276" w:lineRule="auto"/>
      </w:pPr>
      <w:r>
        <w:rPr>
          <w:rFonts w:ascii="微软雅黑" w:hAnsi="微软雅黑"/>
          <w:b/>
        </w:rPr>
        <w:t xml:space="preserve">1. </w:t>
      </w:r>
      <w:r>
        <w:rPr>
          <w:rFonts w:ascii="微软雅黑" w:hAnsi="微软雅黑"/>
        </w:rPr>
        <w:t>请简述《纤维制品质量监督管理办法》规定禁止用于加工制作纤维制品的几类原料。</w:t>
      </w:r>
    </w:p>
    <w:p>
      <w:pPr>
        <w:spacing w:after="80"/>
        <w:ind w:left="360"/>
      </w:pPr>
      <w:r>
        <w:rPr>
          <w:rFonts w:ascii="微软雅黑" w:hAnsi="微软雅黑"/>
          <w:b/>
          <w:color w:val="1E823C"/>
        </w:rPr>
        <w:t>【参考答案】：</w:t>
        <w:br/>
      </w:r>
      <w:r>
        <w:rPr>
          <w:rFonts w:ascii="微软雅黑" w:hAnsi="微软雅黑"/>
          <w:color w:val="3C3C3C"/>
        </w:rPr>
        <w:t>(1) 医用纤维性废弃物;</w:t>
        <w:br/>
        <w:t>(2) 使用过的殡葬用纤维制品；</w:t>
        <w:br/>
        <w:t>(3) 来自传染病疫区无法证实其未被污染的纤维制品；</w:t>
        <w:br/>
        <w:t>(4) 国家禁止进口的废旧纤维制品以及其他被有毒有害物质污染的纤维和纤维制品；</w:t>
        <w:br/>
        <w:t>(5) 国家规定的其他禁止用于加工制作纤维制品的物质。</w:t>
      </w:r>
    </w:p>
    <w:p>
      <w:pPr>
        <w:spacing w:after="40" w:line="276" w:lineRule="auto"/>
      </w:pPr>
      <w:r>
        <w:rPr>
          <w:rFonts w:ascii="微软雅黑" w:hAnsi="微软雅黑"/>
          <w:b/>
        </w:rPr>
        <w:t xml:space="preserve">2. </w:t>
      </w:r>
      <w:r>
        <w:rPr>
          <w:rFonts w:ascii="微软雅黑" w:hAnsi="微软雅黑"/>
        </w:rPr>
        <w:t>请简述《中华人民共和国产品质量法》中规定生产者的禁止性行为。</w:t>
      </w:r>
    </w:p>
    <w:p>
      <w:pPr>
        <w:spacing w:after="80"/>
        <w:ind w:left="360"/>
      </w:pPr>
      <w:r>
        <w:rPr>
          <w:rFonts w:ascii="微软雅黑" w:hAnsi="微软雅黑"/>
          <w:b/>
          <w:color w:val="1E823C"/>
        </w:rPr>
        <w:t>【参考答案】：</w:t>
        <w:br/>
      </w:r>
      <w:r>
        <w:rPr>
          <w:rFonts w:ascii="微软雅黑" w:hAnsi="微软雅黑"/>
          <w:color w:val="3C3C3C"/>
        </w:rPr>
        <w:t>(1) 生产者不得生产国家明令淘汰的产品；</w:t>
        <w:br/>
        <w:t>(2) 生产者不得伪造产地，不得伪造或者冒用他人的厂名、厂址；</w:t>
        <w:br/>
        <w:t>(3) 生产者不得伪造或者冒用认证标志等质量标志；</w:t>
        <w:br/>
        <w:t>(4)生产者生产产品，不得掺杂、掺假，不得以假充真、以次充好，不得以不合格产品冒充合格产品。</w:t>
      </w:r>
    </w:p>
    <w:p>
      <w:pPr>
        <w:spacing w:after="40" w:line="276" w:lineRule="auto"/>
      </w:pPr>
      <w:r>
        <w:rPr>
          <w:rFonts w:ascii="微软雅黑" w:hAnsi="微软雅黑"/>
          <w:b/>
        </w:rPr>
        <w:t xml:space="preserve">3. </w:t>
      </w:r>
      <w:r>
        <w:rPr>
          <w:rFonts w:ascii="微软雅黑" w:hAnsi="微软雅黑"/>
        </w:rPr>
        <w:t>请简述《中华人民共和国标准化法》中规定我国标准的划分及执行原则。</w:t>
      </w:r>
    </w:p>
    <w:p>
      <w:pPr>
        <w:spacing w:after="80"/>
        <w:ind w:left="360"/>
      </w:pPr>
      <w:r>
        <w:rPr>
          <w:rFonts w:ascii="微软雅黑" w:hAnsi="微软雅黑"/>
          <w:b/>
          <w:color w:val="1E823C"/>
        </w:rPr>
        <w:t>【参考答案】：</w:t>
        <w:br/>
      </w:r>
      <w:r>
        <w:rPr>
          <w:rFonts w:ascii="微软雅黑" w:hAnsi="微软雅黑"/>
          <w:color w:val="3C3C3C"/>
        </w:rPr>
        <w:t>标准划分：</w:t>
        <w:br/>
        <w:t>(1)标准包括国家标准、行业标准、地方标准、团体标准和企业标准。</w:t>
        <w:br/>
        <w:t>(2)国家标准分为强制性标准、推荐性标准，行业标准、地方标准是推荐性标准。</w:t>
        <w:br/>
        <w:t>执行原则：</w:t>
        <w:br/>
        <w:t>(1) 强制性标准必须执行。</w:t>
        <w:br/>
        <w:t>(2)国家鼓励采用推荐性标准，推荐性国家标准、行业标准、地方标准、团体标准、企业标准的技术要求不得低于强制性国家标准的相关技术要求。</w:t>
      </w:r>
    </w:p>
    <w:p>
      <w:pPr>
        <w:spacing w:after="40" w:line="276" w:lineRule="auto"/>
      </w:pPr>
      <w:r>
        <w:rPr>
          <w:rFonts w:ascii="微软雅黑" w:hAnsi="微软雅黑"/>
          <w:b/>
        </w:rPr>
        <w:t xml:space="preserve">4. </w:t>
      </w:r>
      <w:r>
        <w:rPr>
          <w:rFonts w:ascii="微软雅黑" w:hAnsi="微软雅黑"/>
        </w:rPr>
        <w:t>请简述《检验检测机构监督管理办法》中规定检验检测机构出具的检验检测报告存在以下哪些情形的，并且数据、结果存在错误或者无法复核的，属于不实检验检测报告。</w:t>
      </w:r>
    </w:p>
    <w:p>
      <w:pPr>
        <w:spacing w:after="80"/>
        <w:ind w:left="360"/>
      </w:pPr>
      <w:r>
        <w:rPr>
          <w:rFonts w:ascii="微软雅黑" w:hAnsi="微软雅黑"/>
          <w:b/>
          <w:color w:val="1E823C"/>
        </w:rPr>
        <w:t>【参考答案】：</w:t>
        <w:br/>
      </w:r>
      <w:r>
        <w:rPr>
          <w:rFonts w:ascii="微软雅黑" w:hAnsi="微软雅黑"/>
          <w:color w:val="3C3C3C"/>
        </w:rPr>
        <w:t>(1）样品的采集、标识、分发、流转、制备、保存、处置不符合标准等规定，存在样品污染、混淆、损毁、性状异常改变等情形的；</w:t>
        <w:br/>
        <w:t>(2）使用未经检定或者校准的仪器、设备、设施的；</w:t>
        <w:br/>
        <w:t>(3）违反国家有关强制性规定的检验检测规程或者方法的；</w:t>
        <w:br/>
        <w:t>（4）未按照标准等规定传输、保存原始数据和报告的。</w:t>
      </w:r>
    </w:p>
    <w:p>
      <w:pPr>
        <w:spacing w:after="40" w:line="276" w:lineRule="auto"/>
      </w:pPr>
      <w:r>
        <w:rPr>
          <w:rFonts w:ascii="微软雅黑" w:hAnsi="微软雅黑"/>
          <w:b/>
        </w:rPr>
        <w:t xml:space="preserve">5. </w:t>
      </w:r>
      <w:r>
        <w:rPr>
          <w:rFonts w:ascii="微软雅黑" w:hAnsi="微软雅黑"/>
        </w:rPr>
        <w:t>请简述《检验检测机构监督管理办法》中规定检验检测机构出具的检验检测报告存在下列哪几种情形，属于虚假检验检测报告。</w:t>
      </w:r>
    </w:p>
    <w:p>
      <w:pPr>
        <w:spacing w:after="80"/>
        <w:ind w:left="360"/>
      </w:pPr>
      <w:r>
        <w:rPr>
          <w:rFonts w:ascii="微软雅黑" w:hAnsi="微软雅黑"/>
          <w:b/>
          <w:color w:val="1E823C"/>
        </w:rPr>
        <w:t>【参考答案】：</w:t>
        <w:br/>
      </w:r>
      <w:r>
        <w:rPr>
          <w:rFonts w:ascii="微软雅黑" w:hAnsi="微软雅黑"/>
          <w:color w:val="3C3C3C"/>
        </w:rPr>
        <w:t>(1) 未经检验检测的；</w:t>
        <w:br/>
        <w:t>(2) 伪造、变造原始数据、记录，或者未按照标准等规定采用原始数据、记录的；</w:t>
        <w:br/>
        <w:t>(3) 减少、遗漏或者变更标准等规定的应当检验检测的项目，或者改变关键检验检测条件的；</w:t>
        <w:br/>
        <w:t>(4) 调换检验检测样品或者改变其原有状态进行检验检测的；</w:t>
        <w:br/>
        <w:t>(5) 伪造检验检测机构公章或者检验检测专用章，或者伪造授权签字人签名或者签发时间的。</w:t>
      </w:r>
    </w:p>
    <w:p>
      <w:pPr>
        <w:spacing w:after="40" w:line="276" w:lineRule="auto"/>
      </w:pPr>
      <w:r>
        <w:rPr>
          <w:rFonts w:ascii="微软雅黑" w:hAnsi="微软雅黑"/>
          <w:b/>
        </w:rPr>
        <w:t xml:space="preserve">6. </w:t>
      </w:r>
      <w:r>
        <w:rPr>
          <w:rFonts w:ascii="微软雅黑" w:hAnsi="微软雅黑"/>
        </w:rPr>
        <w:t>请简述《检验检测从业人员监督管理工作指引》规定从业人员不得有哪些行为。</w:t>
      </w:r>
    </w:p>
    <w:p>
      <w:pPr>
        <w:spacing w:after="80"/>
        <w:ind w:left="360"/>
      </w:pPr>
      <w:r>
        <w:rPr>
          <w:rFonts w:ascii="微软雅黑" w:hAnsi="微软雅黑"/>
          <w:b/>
          <w:color w:val="1E823C"/>
        </w:rPr>
        <w:t>【参考答案】：</w:t>
        <w:br/>
      </w:r>
      <w:r>
        <w:rPr>
          <w:rFonts w:ascii="微软雅黑" w:hAnsi="微软雅黑"/>
          <w:color w:val="3C3C3C"/>
        </w:rPr>
        <w:t>(1) 索取、收受合同约定以外的酬金或者其他财物，利用职权谋取不正当利益；</w:t>
        <w:br/>
        <w:t>(2) 授意、误导、引诱他人出具虚假、不实检验检测报告；</w:t>
        <w:br/>
        <w:t>(3) 使用他人名义出具检验检测报告，或者在本人未参与工作的记录、报告上签名；</w:t>
        <w:br/>
        <w:t>(4)伪造、篡改检验检测数据、记录、档案或者其他材料，隐瞒、涂改、销毁有关证据；</w:t>
        <w:br/>
        <w:t>(5)伪造、变造、冒用、买卖、租借检验检测机构资质认定证书、印章或者检验检测报告；</w:t>
        <w:br/>
        <w:t>(6) 违反规定同时在两个及以上检验检测机构从业;</w:t>
        <w:br/>
        <w:t>(7) 法律、行政法规禁止的其他行为。</w:t>
      </w:r>
    </w:p>
    <w:p>
      <w:pPr>
        <w:spacing w:after="40" w:line="276" w:lineRule="auto"/>
      </w:pPr>
      <w:r>
        <w:rPr>
          <w:rFonts w:ascii="微软雅黑" w:hAnsi="微软雅黑"/>
          <w:b/>
        </w:rPr>
        <w:t xml:space="preserve">7. </w:t>
      </w:r>
      <w:r>
        <w:rPr>
          <w:rFonts w:ascii="微软雅黑" w:hAnsi="微软雅黑"/>
        </w:rPr>
        <w:t>请简述 GB18383—2025 标准中对羽绒羽毛制品的具体要求。</w:t>
      </w:r>
    </w:p>
    <w:p>
      <w:pPr>
        <w:spacing w:after="80"/>
        <w:ind w:left="360"/>
      </w:pPr>
      <w:r>
        <w:rPr>
          <w:rFonts w:ascii="微软雅黑" w:hAnsi="微软雅黑"/>
          <w:b/>
          <w:color w:val="1E823C"/>
        </w:rPr>
        <w:t>【参考答案】：</w:t>
        <w:br/>
      </w:r>
      <w:r>
        <w:rPr>
          <w:rFonts w:ascii="微软雅黑" w:hAnsi="微软雅黑"/>
          <w:color w:val="3C3C3C"/>
        </w:rPr>
        <w:t>(1) 适用范围明确：羽绒服等羽绒羽毛制品属于生活用絮用纤维制品，适用该标准；</w:t>
        <w:br/>
        <w:t>(2) 杂质和粉尘：生活用絮用纤维制品不应检出金属物或尖锐物等有危害的杂质，如针、铁丝、木棍等；不应检出明显的粉尘；</w:t>
        <w:br/>
        <w:t>(3) 短纤维含量：羽绒羽毛的生活用絮用纤维制品，不考核短纤维含量；</w:t>
        <w:br/>
        <w:t>(4) 含杂率：不同类型羽绒羽毛制品含杂率要求不同—棉与羽绒羽毛混合≤1.4%，绵羊毛/山羊绒与羽绒羽毛混合≤1.2%，成分为100%羽绒羽毛3.0%，其他≤2.0%;</w:t>
        <w:br/>
        <w:t>(5) 卫生指标：标准规定不应检出蚤、蜱、臭虫等可能传播疾病与危害健康的节足动物及虫卵和蟑螂卵夹；不应检出昆虫、鸟类、啮齿动物等的排泄物或其他不卫生物质。无异味（异味指霉味、高沸程石油味、鱼腥味、芳香烃气味、动物纤维膻味、骚味)。符合国家标准和行业标准的且填充物成分为100%的羽绒羽毛产品不考核微生物；</w:t>
        <w:br/>
        <w:t>(6) 标识要求：使用循环再利用原料的絮用纤维制品应以各种清晰可见的方式在每件制品上明示所用原料包括循环再利用原料，如循环再利用羽绒。非生活用絮用纤维制品应在每件制品上标注厂名、厂址；同时在显著位置标注“非生活用品”警示语字样的耐久性标签。</w:t>
      </w:r>
    </w:p>
    <w:p>
      <w:pPr>
        <w:spacing w:after="40" w:line="276" w:lineRule="auto"/>
      </w:pPr>
      <w:r>
        <w:rPr>
          <w:rFonts w:ascii="微软雅黑" w:hAnsi="微软雅黑"/>
          <w:b/>
        </w:rPr>
        <w:t xml:space="preserve">8. </w:t>
      </w:r>
      <w:r>
        <w:rPr>
          <w:rFonts w:ascii="微软雅黑" w:hAnsi="微软雅黑"/>
        </w:rPr>
        <w:t>简述GB/T45266—2025《消费品质量分级导则羽绒制品》的适用范围、核心分级指标及等级判定方法。</w:t>
      </w:r>
    </w:p>
    <w:p>
      <w:pPr>
        <w:spacing w:after="80"/>
        <w:ind w:left="360"/>
      </w:pPr>
      <w:r>
        <w:rPr>
          <w:rFonts w:ascii="微软雅黑" w:hAnsi="微软雅黑"/>
          <w:b/>
          <w:color w:val="1E823C"/>
        </w:rPr>
        <w:t>【参考答案】：</w:t>
        <w:br/>
      </w:r>
      <w:r>
        <w:rPr>
          <w:rFonts w:ascii="微软雅黑" w:hAnsi="微软雅黑"/>
          <w:color w:val="3C3C3C"/>
        </w:rPr>
        <w:t>(1) 适用范围：该标准适用于羽绒被、羽绒床垫、羽绒睡袋及羽绒枕、垫等羽绒制品的质量分级。不适用于羽毛制品、复合羽绒制品、复合羽毛制品、羽绒羽毛和其他填充材料共混填充的制品。</w:t>
        <w:br/>
        <w:t>(2) 核心分级指标：选取了蓬松度、绒子含量、浊度三项最能体现产品质量且消费者重点关注的指标作为分级指标。</w:t>
        <w:br/>
        <w:t>(3) 等级判定方法：以三项指标的实测结果作为评判单项指标等级的依据，单项指标等级以“A”表示；综合质量等级以三项指标的最低等级判定，以“★”表示，“★★★★★”代表最高等级。</w:t>
      </w:r>
    </w:p>
    <w:p>
      <w:pPr>
        <w:spacing w:after="40" w:line="276" w:lineRule="auto"/>
      </w:pPr>
      <w:r>
        <w:rPr>
          <w:rFonts w:ascii="微软雅黑" w:hAnsi="微软雅黑"/>
          <w:b/>
        </w:rPr>
        <w:t xml:space="preserve">9. </w:t>
      </w:r>
      <w:r>
        <w:rPr>
          <w:rFonts w:ascii="微软雅黑" w:hAnsi="微软雅黑"/>
        </w:rPr>
        <w:t>请简述GB/T17685—2026规定的绒子、绒丝、毛片三者的区别。</w:t>
      </w:r>
    </w:p>
    <w:p>
      <w:pPr>
        <w:spacing w:after="80"/>
        <w:ind w:left="360"/>
      </w:pPr>
      <w:r>
        <w:rPr>
          <w:rFonts w:ascii="微软雅黑" w:hAnsi="微软雅黑"/>
          <w:b/>
          <w:color w:val="1E823C"/>
        </w:rPr>
        <w:t>【参考答案】：</w:t>
        <w:br/>
      </w:r>
      <w:r>
        <w:rPr>
          <w:rFonts w:ascii="微软雅黑" w:hAnsi="微软雅黑"/>
          <w:color w:val="3C3C3C"/>
        </w:rPr>
        <w:t>(1)绒子：带水禽体表底层自然生长的、由一个绒核放射出三根及以上绒枝的毛绒；羽绒最主要保暖组分。</w:t>
        <w:br/>
        <w:t>(2) 绒丝：从绒子或毛片根部脱落下来的单根或两根丝状物；保暖差，容易钻绒。</w:t>
        <w:br/>
        <w:t>(3) 毛片：两端对折而不断，包括羽根、羽轴和羽枝的羽毛；在羽绒中有支撑作用，保暖能力弱。</w:t>
      </w:r>
    </w:p>
    <w:p>
      <w:pPr>
        <w:spacing w:after="40" w:line="276" w:lineRule="auto"/>
      </w:pPr>
      <w:r>
        <w:rPr>
          <w:rFonts w:ascii="微软雅黑" w:hAnsi="微软雅黑"/>
          <w:b/>
        </w:rPr>
        <w:t xml:space="preserve">10. </w:t>
      </w:r>
      <w:r>
        <w:rPr>
          <w:rFonts w:ascii="微软雅黑" w:hAnsi="微软雅黑"/>
        </w:rPr>
        <w:t>请简述造成羽绒成品产生异味的主要加工方面原因。</w:t>
      </w:r>
    </w:p>
    <w:p>
      <w:pPr>
        <w:spacing w:after="80"/>
        <w:ind w:left="360"/>
      </w:pPr>
      <w:r>
        <w:rPr>
          <w:rFonts w:ascii="微软雅黑" w:hAnsi="微软雅黑"/>
          <w:b/>
          <w:color w:val="1E823C"/>
        </w:rPr>
        <w:t>【参考答案】：</w:t>
        <w:br/>
      </w:r>
      <w:r>
        <w:rPr>
          <w:rFonts w:ascii="微软雅黑" w:hAnsi="微软雅黑"/>
          <w:color w:val="3C3C3C"/>
        </w:rPr>
        <w:t>（1) 原料本身腐败变质；</w:t>
        <w:br/>
        <w:t>(2) 水洗不充分，油脂污物未去除；</w:t>
        <w:br/>
        <w:t>(3) 漂洗不到位，洗涤剂残留；</w:t>
        <w:br/>
        <w:t>(4) 烘干工序不足，羽绒含水，储存发生霉变；</w:t>
        <w:br/>
        <w:t>(5)冷却、储存环境潮湿。</w:t>
      </w:r>
    </w:p>
    <w:p>
      <w:pPr>
        <w:spacing w:after="40" w:line="276" w:lineRule="auto"/>
      </w:pPr>
      <w:r>
        <w:rPr>
          <w:rFonts w:ascii="微软雅黑" w:hAnsi="微软雅黑"/>
          <w:b/>
        </w:rPr>
        <w:t xml:space="preserve">11. </w:t>
      </w:r>
      <w:r>
        <w:rPr>
          <w:rFonts w:ascii="微软雅黑" w:hAnsi="微软雅黑"/>
        </w:rPr>
        <w:t>请简述动物福利对羽绒原料收集来源和质量提出的要求。</w:t>
      </w:r>
    </w:p>
    <w:p>
      <w:pPr>
        <w:spacing w:after="80"/>
        <w:ind w:left="360"/>
      </w:pPr>
      <w:r>
        <w:rPr>
          <w:rFonts w:ascii="微软雅黑" w:hAnsi="微软雅黑"/>
          <w:b/>
          <w:color w:val="1E823C"/>
        </w:rPr>
        <w:t>【参考答案】：</w:t>
        <w:br/>
      </w:r>
      <w:r>
        <w:rPr>
          <w:rFonts w:ascii="微软雅黑" w:hAnsi="微软雅黑"/>
          <w:color w:val="3C3C3C"/>
        </w:rPr>
        <w:t>(1)禁止虐待水禽、活体取毛、强迫喂食等行为；</w:t>
        <w:br/>
        <w:t>(2) 倡导尊重动物自然生活法则的散养方式；</w:t>
        <w:br/>
        <w:t>(3) 屠宰后原毛应及时收集合理储存，避免水洗加工前腐烂；</w:t>
        <w:br/>
        <w:t>(4) 已腐烂变质或来源不合规的羽绒不得使用。</w:t>
      </w:r>
    </w:p>
    <w:p>
      <w:pPr>
        <w:spacing w:after="40" w:line="276" w:lineRule="auto"/>
      </w:pPr>
      <w:r>
        <w:rPr>
          <w:rFonts w:ascii="微软雅黑" w:hAnsi="微软雅黑"/>
          <w:b/>
        </w:rPr>
        <w:t xml:space="preserve">12. </w:t>
      </w:r>
      <w:r>
        <w:rPr>
          <w:rFonts w:ascii="微软雅黑" w:hAnsi="微软雅黑"/>
        </w:rPr>
        <w:t>请简述羽绒运输中的安全卫生注意事项。</w:t>
      </w:r>
    </w:p>
    <w:p>
      <w:pPr>
        <w:spacing w:after="80"/>
        <w:ind w:left="360"/>
      </w:pPr>
      <w:r>
        <w:rPr>
          <w:rFonts w:ascii="微软雅黑" w:hAnsi="微软雅黑"/>
          <w:b/>
          <w:color w:val="1E823C"/>
        </w:rPr>
        <w:t>【参考答案】：</w:t>
        <w:br/>
      </w:r>
      <w:r>
        <w:rPr>
          <w:rFonts w:ascii="微软雅黑" w:hAnsi="微软雅黑"/>
          <w:color w:val="3C3C3C"/>
        </w:rPr>
        <w:t>(1) 装箱前检查运输工具清洁、干燥、密封；</w:t>
        <w:br/>
        <w:t>(2) 防日晒雨淋、防潮、防污染；</w:t>
        <w:br/>
        <w:t>(3) 防止剧烈碰撞挤压、不重压；</w:t>
        <w:br/>
        <w:t>(4)不与有气味、污染货物混装；</w:t>
        <w:br/>
        <w:t>(5) 防丢失，做好标识和单据管理。</w:t>
      </w:r>
    </w:p>
    <w:p>
      <w:pPr>
        <w:spacing w:after="40" w:line="276" w:lineRule="auto"/>
      </w:pPr>
      <w:r>
        <w:rPr>
          <w:rFonts w:ascii="微软雅黑" w:hAnsi="微软雅黑"/>
          <w:b/>
        </w:rPr>
        <w:t xml:space="preserve">13. </w:t>
      </w:r>
      <w:r>
        <w:rPr>
          <w:rFonts w:ascii="微软雅黑" w:hAnsi="微软雅黑"/>
        </w:rPr>
        <w:t>请简述水洗羽绒烘干消毒的温度和时间要求，及其目的和依据。</w:t>
      </w:r>
    </w:p>
    <w:p>
      <w:pPr>
        <w:spacing w:after="80"/>
        <w:ind w:left="360"/>
      </w:pPr>
      <w:r>
        <w:rPr>
          <w:rFonts w:ascii="微软雅黑" w:hAnsi="微软雅黑"/>
          <w:b/>
          <w:color w:val="1E823C"/>
        </w:rPr>
        <w:t>【参考答案】：</w:t>
        <w:br/>
      </w:r>
      <w:r>
        <w:rPr>
          <w:rFonts w:ascii="微软雅黑" w:hAnsi="微软雅黑"/>
          <w:color w:val="3C3C3C"/>
        </w:rPr>
        <w:t>(1) 水洗后的羽绒须经 30分钟 120℃高温蒸汽烘干消毒处理；</w:t>
        <w:br/>
        <w:t>(2) 目的是确保有害病菌灭活；</w:t>
        <w:br/>
        <w:t>(3) OIE法典指出该工艺可有效灭活禽流感等病毒。</w:t>
      </w:r>
    </w:p>
    <w:p>
      <w:pPr>
        <w:spacing w:after="40" w:line="276" w:lineRule="auto"/>
      </w:pPr>
      <w:r>
        <w:rPr>
          <w:rFonts w:ascii="微软雅黑" w:hAnsi="微软雅黑"/>
          <w:b/>
        </w:rPr>
        <w:t xml:space="preserve">14. </w:t>
      </w:r>
      <w:r>
        <w:rPr>
          <w:rFonts w:ascii="微软雅黑" w:hAnsi="微软雅黑"/>
        </w:rPr>
        <w:t>请简述羽绒仓储做好防潮、防霉、防虫管理的有效措施。</w:t>
      </w:r>
    </w:p>
    <w:p>
      <w:pPr>
        <w:spacing w:after="80"/>
        <w:ind w:left="360"/>
      </w:pPr>
      <w:r>
        <w:rPr>
          <w:rFonts w:ascii="微软雅黑" w:hAnsi="微软雅黑"/>
          <w:b/>
          <w:color w:val="1E823C"/>
        </w:rPr>
        <w:t>【参考答案】：</w:t>
        <w:br/>
      </w:r>
      <w:r>
        <w:rPr>
          <w:rFonts w:ascii="微软雅黑" w:hAnsi="微软雅黑"/>
          <w:color w:val="3C3C3C"/>
        </w:rPr>
        <w:t>(1)防潮：保持通风、使用除湿机、控制温湿度、离地垫放、不直接靠墙；</w:t>
        <w:br/>
        <w:t>(2)防霉：入库前空仓消毒、定期检查、发现受潮及时处理；</w:t>
        <w:br/>
        <w:t>(3)防虫：库内防虫处理、定期检查、发现虫蛀毛包立即水洗处理；</w:t>
        <w:br/>
        <w:t>(4) 防止污染，不与有气味物品同存。</w:t>
      </w:r>
    </w:p>
    <w:p>
      <w:pPr>
        <w:spacing w:after="40" w:line="276" w:lineRule="auto"/>
      </w:pPr>
      <w:r>
        <w:rPr>
          <w:rFonts w:ascii="微软雅黑" w:hAnsi="微软雅黑"/>
          <w:b/>
        </w:rPr>
        <w:t xml:space="preserve">15. </w:t>
      </w:r>
      <w:r>
        <w:rPr>
          <w:rFonts w:ascii="微软雅黑" w:hAnsi="微软雅黑"/>
        </w:rPr>
        <w:t>请简述 GB/T10288-2026 成分分析测试中，对于天平的精度要求，以及称量的基本操作要点。</w:t>
      </w:r>
    </w:p>
    <w:p>
      <w:pPr>
        <w:spacing w:after="80"/>
        <w:ind w:left="360"/>
      </w:pPr>
      <w:r>
        <w:rPr>
          <w:rFonts w:ascii="微软雅黑" w:hAnsi="微软雅黑"/>
          <w:b/>
          <w:color w:val="1E823C"/>
        </w:rPr>
        <w:t>【参考答案】：</w:t>
        <w:br/>
      </w:r>
      <w:r>
        <w:rPr>
          <w:rFonts w:ascii="微软雅黑" w:hAnsi="微软雅黑"/>
          <w:color w:val="3C3C3C"/>
        </w:rPr>
        <w:t>（以下能答出3条及以上即可）</w:t>
        <w:br/>
        <w:t>(1) 天平满足标准规定称量精度，分度值 0.1mg;</w:t>
        <w:br/>
        <w:t>(2) 定期检定合格;</w:t>
        <w:br/>
        <w:t>(3) 使用前调水平;</w:t>
        <w:br/>
        <w:t>(4) 使用前应归零;</w:t>
        <w:br/>
        <w:t>(5) 称量时需使用称量容器；</w:t>
        <w:br/>
        <w:t>(6) 称量时避免气流、震动干扰；</w:t>
        <w:br/>
        <w:t>(7) 读数时必须确保防风门已完全关闭；</w:t>
        <w:br/>
        <w:t>(8)天平应放置在牢固、平稳的防震台上。</w:t>
      </w:r>
    </w:p>
    <w:p>
      <w:pPr>
        <w:spacing w:after="40" w:line="276" w:lineRule="auto"/>
      </w:pPr>
      <w:r>
        <w:rPr>
          <w:rFonts w:ascii="微软雅黑" w:hAnsi="微软雅黑"/>
          <w:b/>
        </w:rPr>
        <w:t xml:space="preserve">16. </w:t>
      </w:r>
      <w:r>
        <w:rPr>
          <w:rFonts w:ascii="微软雅黑" w:hAnsi="微软雅黑"/>
        </w:rPr>
        <w:t>请简述在GB/T10288-2026中，哪些项目必须在规定的标准大气条件下测试，其温湿度条件及调湿平衡时间分别是什么。</w:t>
      </w:r>
    </w:p>
    <w:p>
      <w:pPr>
        <w:spacing w:after="80"/>
        <w:ind w:left="360"/>
      </w:pPr>
      <w:r>
        <w:rPr>
          <w:rFonts w:ascii="微软雅黑" w:hAnsi="微软雅黑"/>
          <w:b/>
          <w:color w:val="1E823C"/>
        </w:rPr>
        <w:t>【参考答案】：</w:t>
        <w:br/>
      </w:r>
      <w:r>
        <w:rPr>
          <w:rFonts w:ascii="微软雅黑" w:hAnsi="微软雅黑"/>
          <w:color w:val="3C3C3C"/>
        </w:rPr>
        <w:t>(1)成分分析、种类鉴定、蓬松度项目（不含前处理）必须在规定的标准大气条件下测试；</w:t>
        <w:br/>
        <w:t>(2)温湿度条件为：温度（20±2）℃，相对湿度（65±4）%；</w:t>
        <w:br/>
        <w:t>(3) 调湿平衡时间为至少 24h。</w:t>
      </w:r>
    </w:p>
    <w:p>
      <w:pPr>
        <w:spacing w:after="40" w:line="276" w:lineRule="auto"/>
      </w:pPr>
      <w:r>
        <w:rPr>
          <w:rFonts w:ascii="微软雅黑" w:hAnsi="微软雅黑"/>
          <w:b/>
        </w:rPr>
        <w:t xml:space="preserve">17. </w:t>
      </w:r>
      <w:r>
        <w:rPr>
          <w:rFonts w:ascii="微软雅黑" w:hAnsi="微软雅黑"/>
        </w:rPr>
        <w:t>请简述 GB/T 17685-2026 中绒丝的定义，其与GB/T17685-2016版本中绒丝的主要差异。</w:t>
      </w:r>
    </w:p>
    <w:p>
      <w:pPr>
        <w:spacing w:after="80"/>
        <w:ind w:left="360"/>
      </w:pPr>
      <w:r>
        <w:rPr>
          <w:rFonts w:ascii="微软雅黑" w:hAnsi="微软雅黑"/>
          <w:b/>
          <w:color w:val="1E823C"/>
        </w:rPr>
        <w:t>【参考答案】：</w:t>
        <w:br/>
      </w:r>
      <w:r>
        <w:rPr>
          <w:rFonts w:ascii="微软雅黑" w:hAnsi="微软雅黑"/>
          <w:color w:val="3C3C3C"/>
        </w:rPr>
        <w:t>GB/T17685-2026中绒丝的定义为：从绒子或毛片根部脱落下来的单根或两根丝状物。GB/T17685-2016中绒丝的定义为：从绒子或毛片根部脱落下来的单根绒丝。两者的主要差异在于丝状物的根数不同。</w:t>
      </w:r>
    </w:p>
    <w:p>
      <w:pPr>
        <w:spacing w:after="40" w:line="276" w:lineRule="auto"/>
      </w:pPr>
      <w:r>
        <w:rPr>
          <w:rFonts w:ascii="微软雅黑" w:hAnsi="微软雅黑"/>
          <w:b/>
        </w:rPr>
        <w:t xml:space="preserve">18. </w:t>
      </w:r>
      <w:r>
        <w:rPr>
          <w:rFonts w:ascii="微软雅黑" w:hAnsi="微软雅黑"/>
        </w:rPr>
        <w:t>请简述 GB/T10288-2026蓬松度测试试样制备操作流程。</w:t>
      </w:r>
    </w:p>
    <w:p>
      <w:pPr>
        <w:spacing w:after="80"/>
        <w:ind w:left="360"/>
      </w:pPr>
      <w:r>
        <w:rPr>
          <w:rFonts w:ascii="微软雅黑" w:hAnsi="微软雅黑"/>
          <w:b/>
          <w:color w:val="1E823C"/>
        </w:rPr>
        <w:t>【参考答案】：</w:t>
        <w:br/>
      </w:r>
      <w:r>
        <w:rPr>
          <w:rFonts w:ascii="微软雅黑" w:hAnsi="微软雅黑"/>
          <w:color w:val="3C3C3C"/>
        </w:rPr>
        <w:t>(1) 按表3规定称取合适质量试样置于前处理箱中，并用搅拌棒轻柔打散，使其不含有结块和/或纠缠；</w:t>
        <w:br/>
        <w:t>(2) 在蒸汽发生器的喷头距前处理箱纱网（10~15）cm处，将蒸汽吹入前处理箱，每面吹20s，四面共吹80s。吹蒸汽时按一定轨迹，自上而下，自左向右呈“Z”字形运动。用手接触试样以确认所有的羽绒羽毛均呈潮湿态。如未全部潮湿，继续吹蒸汽至试样全部潮湿。静置5min;</w:t>
        <w:br/>
        <w:t>(3) 用吹风机在距前处理箱纱网5 cm以内，吹干试样，吹风机按一定轨迹，自上而下，自左向右呈“Z”字形运动，最后吹风口沿处理箱每面边框呈“口”字形吹一遍。每面吹45 s，四面共吹 180 s;</w:t>
        <w:br/>
        <w:t>(4) 检查试样是否全部干燥，如否，继续吹风至试样全部干燥；</w:t>
        <w:br/>
        <w:t>(5) 按上述1-4 步骤对两份试样进行处理；</w:t>
        <w:br/>
        <w:t>(6) 将装有试样的前处理箱置于GB/T6529规定的标准大气[即温度（20±2）℃，相对湿度（65±4）%]中调节至少24h。</w:t>
      </w:r>
    </w:p>
    <w:p>
      <w:pPr>
        <w:spacing w:after="40" w:line="276" w:lineRule="auto"/>
      </w:pPr>
      <w:r>
        <w:rPr>
          <w:rFonts w:ascii="微软雅黑" w:hAnsi="微软雅黑"/>
          <w:b/>
        </w:rPr>
        <w:t xml:space="preserve">19. </w:t>
      </w:r>
      <w:r>
        <w:rPr>
          <w:rFonts w:ascii="微软雅黑" w:hAnsi="微软雅黑"/>
        </w:rPr>
        <w:t>请简述 GB/T17685-2026 附录 A 粉尘含量测试主要试验步骤。</w:t>
      </w:r>
    </w:p>
    <w:p>
      <w:pPr>
        <w:spacing w:after="80"/>
        <w:ind w:left="360"/>
      </w:pPr>
      <w:r>
        <w:rPr>
          <w:rFonts w:ascii="微软雅黑" w:hAnsi="微软雅黑"/>
          <w:b/>
          <w:color w:val="1E823C"/>
        </w:rPr>
        <w:t>【参考答案】：</w:t>
        <w:br/>
      </w:r>
      <w:r>
        <w:rPr>
          <w:rFonts w:ascii="微软雅黑" w:hAnsi="微软雅黑"/>
          <w:color w:val="3C3C3C"/>
        </w:rPr>
        <w:t>(1) 测试前，将粉尘测试仪的上实验仓和下实验仓清理干净，然后将试样置于下实验仓内，盖上网盖，关闭仓门，设置吹风时间200s，静止时间15s，按启动按钮；</w:t>
        <w:br/>
        <w:t>(2) 当仪器停止后，隔尘板下降，静止2min后打开仪器仓门，清除上实验仓中漂浮在隔尘板和仓壁上的杂物（不参与结果计算），关上仪器仓门，用海绵锤轻轻拍打上实验仓顶部，使粘附在上实验仓遮尘口的粉尘自然掉落在隔尘板上，然后用大羽毛轻轻地把上实验仓遮尘口上所有部位和灯管及其周围未掉落的粉尘扫落，静止2min，用大羽毛把隔尘板上的粉尘和粘附在上实验仓壁上的粉尘一并收集在烧杯中，进行称重，精确到0.0001g;</w:t>
        <w:br/>
        <w:t>(3) 按同样的方法对第二份试样进行检验。</w:t>
      </w:r>
    </w:p>
    <w:p>
      <w:pPr>
        <w:spacing w:after="40" w:line="276" w:lineRule="auto"/>
      </w:pPr>
      <w:r>
        <w:rPr>
          <w:rFonts w:ascii="微软雅黑" w:hAnsi="微软雅黑"/>
          <w:b/>
        </w:rPr>
        <w:t xml:space="preserve">20. </w:t>
      </w:r>
      <w:r>
        <w:rPr>
          <w:rFonts w:ascii="微软雅黑" w:hAnsi="微软雅黑"/>
        </w:rPr>
        <w:t>请简述 GB/T10288-2026 对比 GB/T10288-2016蓬松度项目的主要技术变更内容。</w:t>
      </w:r>
    </w:p>
    <w:p>
      <w:pPr>
        <w:spacing w:after="80"/>
        <w:ind w:left="360"/>
      </w:pPr>
      <w:r>
        <w:rPr>
          <w:rFonts w:ascii="微软雅黑" w:hAnsi="微软雅黑"/>
          <w:b/>
          <w:color w:val="1E823C"/>
        </w:rPr>
        <w:t>【参考答案】：</w:t>
        <w:br/>
      </w:r>
      <w:r>
        <w:rPr>
          <w:rFonts w:ascii="微软雅黑" w:hAnsi="微软雅黑"/>
          <w:color w:val="3C3C3C"/>
        </w:rPr>
        <w:t>(1) 蓬松度仪测量圆筒材质，由有机玻璃改为不锈钢镜面抛光；压盘质量允差由(94.25±0.5)g变更为(94.25±0.25)g；明确了压盘厚度约0.8mm、孔数128、孔径3mm;</w:t>
        <w:br/>
        <w:t>(2)搅拌棒由单根改为两根棒从分叉处伸出的长度约为（60±1）cm，直径（8±1）mm，制成夹角（8±1）°，捆绑在一起；</w:t>
        <w:br/>
        <w:t>(3) 蒸汽发生器吹气压强改为喷射蒸汽压力，加热功率更改为不低于1800W;</w:t>
        <w:br/>
        <w:t>(4) 细化吹风机参数，明确风速、温度、出风口尺寸；</w:t>
        <w:br/>
        <w:t>(5) 修改前处理操作：吹蒸汽每面 20 s 合计 80 s，检查是否潮湿，静置 5min；吹风干燥每面 45 s 合计 180s；明确 Z 字形、口字形运动轨迹；</w:t>
        <w:br/>
        <w:t>(6) 细化搅拌操作步骤；明确盖上压盘，观察压盘是否自然降落（不应出现明显卡滞）；</w:t>
        <w:br/>
        <w:t>(7) 明确重复第二次测量时，取出压盘后进行搅拌，无需将试样再倒回倒料桶；</w:t>
        <w:br/>
        <w:t>(8) 明确吹蒸汽、吹风干燥前处理不应在标准大气条件中进行。</w:t>
      </w:r>
    </w:p>
    <w:p>
      <w:pPr>
        <w:spacing w:after="40" w:line="276" w:lineRule="auto"/>
      </w:pPr>
      <w:r>
        <w:rPr>
          <w:rFonts w:ascii="微软雅黑" w:hAnsi="微软雅黑"/>
          <w:b/>
        </w:rPr>
        <w:t xml:space="preserve">21. </w:t>
      </w:r>
      <w:r>
        <w:rPr>
          <w:rFonts w:ascii="微软雅黑" w:hAnsi="微软雅黑"/>
        </w:rPr>
        <w:t>请简述按照GB/T10288-2026标准要求，鹅、鸭毛绒种类鉴定通则。</w:t>
      </w:r>
    </w:p>
    <w:p>
      <w:pPr>
        <w:spacing w:after="80"/>
        <w:ind w:left="360"/>
      </w:pPr>
      <w:r>
        <w:rPr>
          <w:rFonts w:ascii="微软雅黑" w:hAnsi="微软雅黑"/>
          <w:b/>
          <w:color w:val="1E823C"/>
        </w:rPr>
        <w:t>【参考答案】：</w:t>
        <w:br/>
      </w:r>
      <w:r>
        <w:rPr>
          <w:rFonts w:ascii="微软雅黑" w:hAnsi="微软雅黑"/>
          <w:color w:val="3C3C3C"/>
        </w:rPr>
        <w:t>(1) 试样标称鸭毛（绒）的，无需进行种类鉴定；</w:t>
        <w:br/>
        <w:t>(2) 试样标称纯鹅毛片的，仅进行毛种类鉴定;</w:t>
        <w:br/>
        <w:t>(3) 试样标称鹅毛（绒），未标称绒子含量或实测绒子含量小于80.0%，分别进行毛、绒种类鉴定；实测绒子含量不小于80.0%的鹅绒，仅进行绒种类鉴定；</w:t>
        <w:br/>
        <w:t>(4) 有菱节，依据菱节鉴别；无菱节/菱节不显著，依据绒小枝、羽小枝倒刺鉴别；无倒刺/倒刺不显著判定不可区分；同一朵绒兼有鹅鸭特征判定为鸭；</w:t>
        <w:br/>
        <w:t>(5) 纤羽归类为不可区分毛。</w:t>
      </w:r>
    </w:p>
    <w:p>
      <w:pPr>
        <w:spacing w:after="40" w:line="276" w:lineRule="auto"/>
      </w:pPr>
      <w:r>
        <w:rPr>
          <w:rFonts w:ascii="微软雅黑" w:hAnsi="微软雅黑"/>
          <w:b/>
        </w:rPr>
        <w:t xml:space="preserve">22. </w:t>
      </w:r>
      <w:r>
        <w:rPr>
          <w:rFonts w:ascii="微软雅黑" w:hAnsi="微软雅黑"/>
        </w:rPr>
        <w:t>请简述GB/T10288-2026标准中，完成成分分析后，鹅鸭毛绒种类鉴定的试样制备和试验步骤。</w:t>
      </w:r>
    </w:p>
    <w:p>
      <w:pPr>
        <w:spacing w:after="80"/>
        <w:ind w:left="360"/>
      </w:pPr>
      <w:r>
        <w:rPr>
          <w:rFonts w:ascii="微软雅黑" w:hAnsi="微软雅黑"/>
          <w:b/>
          <w:color w:val="1E823C"/>
        </w:rPr>
        <w:t>【参考答案】：</w:t>
        <w:br/>
      </w:r>
      <w:r>
        <w:rPr>
          <w:rFonts w:ascii="微软雅黑" w:hAnsi="微软雅黑"/>
          <w:color w:val="3C3C3C"/>
        </w:rPr>
        <w:t>(1) 试样制备①羽绒：成分分析分拣出绒子混匀铺平，四角对分法取≥0.1g试样，精确到 0.0001g;②羽毛：成分分析分拣出羽毛混匀铺平，四角对分法取≥1g试样，精确到0.0001g；毛片少于1g，取全部试样检验。</w:t>
        <w:br/>
        <w:t>(2) 试验步骤①镊子取出绒子、羽毛，清理干净缠绕的绒丝；②放置投影仪或显微镜（≥70倍），按照 GSB16-2763开展鹅鸭种类鉴定；不可区分毛(绒）应在放大倍数至少为150倍的显微镜下进行确认。③将鹅毛（绒）、鸭毛（绒）、不可区分毛（绒）分置烧杯；④分别称量记录各组分质量（精确0.0001g），计算对应含量。</w:t>
      </w:r>
    </w:p>
    <w:p>
      <w:pPr>
        <w:spacing w:after="40" w:line="276" w:lineRule="auto"/>
      </w:pPr>
      <w:r>
        <w:rPr>
          <w:rFonts w:ascii="微软雅黑" w:hAnsi="微软雅黑"/>
          <w:b/>
        </w:rPr>
        <w:t xml:space="preserve">23. </w:t>
      </w:r>
      <w:r>
        <w:rPr>
          <w:rFonts w:ascii="微软雅黑" w:hAnsi="微软雅黑"/>
        </w:rPr>
        <w:t>请简述 GB/T10288-2026标准中，鹅鸭毛绒种类鉴定平行试验与最终结果报告相关要求。</w:t>
      </w:r>
    </w:p>
    <w:p>
      <w:pPr>
        <w:spacing w:after="80"/>
        <w:ind w:left="360"/>
      </w:pPr>
      <w:r>
        <w:rPr>
          <w:rFonts w:ascii="微软雅黑" w:hAnsi="微软雅黑"/>
          <w:b/>
          <w:color w:val="1E823C"/>
        </w:rPr>
        <w:t>【参考答案】：</w:t>
        <w:br/>
      </w:r>
      <w:r>
        <w:rPr>
          <w:rFonts w:ascii="微软雅黑" w:hAnsi="微软雅黑"/>
          <w:color w:val="3C3C3C"/>
        </w:rPr>
        <w:t>(1) 平行试验①对第2 份试样同样方法检验，两份算术平均值作为最终结果；②两份试样测试结果差异&gt;5.0%，增加平行样，取3份算术平均值作为最终结果；③计算结果按 GB/T 8170修约至 0.1%。</w:t>
        <w:br/>
        <w:t>(2) 结果报告①完成成分分析后开展毛、绒鉴定：报告最终鹅毛绒含量；②仅进行绒（毛）种类鉴定：报告归类后鹅绒（毛）含量；③未做成分分析仅做种类鉴定：报告归类后鹅绒、归类后鹅毛含量；④发生争议、仲裁检验，以完成成分分析后毛、绒种类鉴定结果为准。</w:t>
      </w:r>
    </w:p>
    <w:p>
      <w:pPr>
        <w:spacing w:after="40" w:line="276" w:lineRule="auto"/>
      </w:pPr>
      <w:r>
        <w:rPr>
          <w:rFonts w:ascii="微软雅黑" w:hAnsi="微软雅黑"/>
          <w:b/>
        </w:rPr>
        <w:t xml:space="preserve">24. </w:t>
      </w:r>
      <w:r>
        <w:rPr>
          <w:rFonts w:ascii="微软雅黑" w:hAnsi="微软雅黑"/>
        </w:rPr>
        <w:t>请简述 GB/T 10288-2026 羽绒羽毛 pH测试结果的表示与处理。</w:t>
      </w:r>
    </w:p>
    <w:p>
      <w:pPr>
        <w:spacing w:after="80"/>
        <w:ind w:left="360"/>
      </w:pPr>
      <w:r>
        <w:rPr>
          <w:rFonts w:ascii="微软雅黑" w:hAnsi="微软雅黑"/>
          <w:b/>
          <w:color w:val="1E823C"/>
        </w:rPr>
        <w:t>【参考答案】：</w:t>
        <w:br/>
      </w:r>
      <w:r>
        <w:rPr>
          <w:rFonts w:ascii="微软雅黑" w:hAnsi="微软雅黑"/>
          <w:color w:val="3C3C3C"/>
        </w:rPr>
        <w:t>(1) 结果取两份试样测量结果算术平均值;</w:t>
        <w:br/>
        <w:t>(2) 两份试样 pH 测量差值超过 0.2，应另取试样重新测试，直到得到两个有效测量值；</w:t>
        <w:br/>
        <w:t>(3) 结果按照 GB/T 8170 修约至 0.1。</w:t>
      </w:r>
    </w:p>
    <w:p>
      <w:pPr>
        <w:spacing w:after="40" w:line="276" w:lineRule="auto"/>
      </w:pPr>
      <w:r>
        <w:rPr>
          <w:rFonts w:ascii="微软雅黑" w:hAnsi="微软雅黑"/>
          <w:b/>
        </w:rPr>
        <w:t xml:space="preserve">25. </w:t>
      </w:r>
      <w:r>
        <w:rPr>
          <w:rFonts w:ascii="微软雅黑" w:hAnsi="微软雅黑"/>
        </w:rPr>
        <w:t>请简述 GB/T 10288-2026 羽绒羽毛pH测试的操作过程。</w:t>
      </w:r>
    </w:p>
    <w:p>
      <w:pPr>
        <w:spacing w:after="80"/>
        <w:ind w:left="360"/>
      </w:pPr>
      <w:r>
        <w:rPr>
          <w:rFonts w:ascii="微软雅黑" w:hAnsi="微软雅黑"/>
          <w:b/>
          <w:color w:val="1E823C"/>
        </w:rPr>
        <w:t>【参考答案】：</w:t>
        <w:br/>
      </w:r>
      <w:r>
        <w:rPr>
          <w:rFonts w:ascii="微软雅黑" w:hAnsi="微软雅黑"/>
          <w:color w:val="3C3C3C"/>
        </w:rPr>
        <w:t>(1) 称取2份质量为（1.00±0.01）g的试样，长度超过5cm的毛片应碎样到5cm以下，分别放入2个250mL的三角烧瓶中，加入70mL蒸馏水或去离子水，用扁头玻璃棒搅拌使其完全湿透，盖上玻璃塞后用力摇匀。然后在室温下用振荡器振荡3h。</w:t>
        <w:br/>
        <w:t>(2) 用过滤装置将试样溶液过滤至100mL 烧杯中，过滤时应注意不要将试样带入滤液中。</w:t>
        <w:br/>
        <w:t>(3) 在室温条件下，迅速将玻璃电极浸没到滤液下方至少10mm的深度，静置直到pH 计示值稳定，记录示值。使用pH计测定前，应先用标准缓冲液校准pH计。</w:t>
      </w:r>
    </w:p>
    <w:p>
      <w:pPr>
        <w:spacing w:after="40" w:line="276" w:lineRule="auto"/>
      </w:pPr>
      <w:r>
        <w:rPr>
          <w:rFonts w:ascii="微软雅黑" w:hAnsi="微软雅黑"/>
          <w:b/>
        </w:rPr>
        <w:t xml:space="preserve">26. </w:t>
      </w:r>
      <w:r>
        <w:rPr>
          <w:rFonts w:ascii="微软雅黑" w:hAnsi="微软雅黑"/>
        </w:rPr>
        <w:t>请简述 GB/T 17685-2026 实施后，对 GB/T 14272-2021 标准里的羽绒填充物产生的主要影响。</w:t>
      </w:r>
    </w:p>
    <w:p>
      <w:pPr>
        <w:spacing w:after="80"/>
        <w:ind w:left="360"/>
      </w:pPr>
      <w:r>
        <w:rPr>
          <w:rFonts w:ascii="微软雅黑" w:hAnsi="微软雅黑"/>
          <w:b/>
          <w:color w:val="1E823C"/>
        </w:rPr>
        <w:t>【参考答案】：</w:t>
        <w:br/>
      </w:r>
      <w:r>
        <w:rPr>
          <w:rFonts w:ascii="微软雅黑" w:hAnsi="微软雅黑"/>
          <w:color w:val="3C3C3C"/>
        </w:rPr>
        <w:t>(1) 2根绒丝相连的组分不能算绒子，只能算绒丝；同批次羽绒，绒子含量检测值会比标准实施前略有降低；</w:t>
        <w:br/>
        <w:t>(2) 线头、纱线、化纤等其他纤维统一计入杂质，羽绒服杂质超标的风险会增加；</w:t>
        <w:br/>
        <w:t>(3) 陆禽丝归入陆禽毛范畴，对于大量拼堆陆禽丝的羽绒，羽绒服陆禽毛含量超标风险会增加。</w:t>
      </w:r>
    </w:p>
    <w:p>
      <w:pPr>
        <w:spacing w:after="40" w:line="276" w:lineRule="auto"/>
      </w:pPr>
      <w:r>
        <w:rPr>
          <w:rFonts w:ascii="微软雅黑" w:hAnsi="微软雅黑"/>
          <w:b/>
        </w:rPr>
        <w:t xml:space="preserve">27. </w:t>
      </w:r>
      <w:r>
        <w:rPr>
          <w:rFonts w:ascii="微软雅黑" w:hAnsi="微软雅黑"/>
        </w:rPr>
        <w:t>请简述 GB/T 17685-2026 实施后，对 QB/T 1193-2023 标准里的羽绒填充物产生的主要影响。</w:t>
      </w:r>
    </w:p>
    <w:p>
      <w:pPr>
        <w:spacing w:after="80"/>
        <w:ind w:left="360"/>
      </w:pPr>
      <w:r>
        <w:rPr>
          <w:rFonts w:ascii="微软雅黑" w:hAnsi="微软雅黑"/>
          <w:b/>
          <w:color w:val="1E823C"/>
        </w:rPr>
        <w:t>【参考答案】：</w:t>
        <w:br/>
      </w:r>
      <w:r>
        <w:rPr>
          <w:rFonts w:ascii="微软雅黑" w:hAnsi="微软雅黑"/>
          <w:color w:val="3C3C3C"/>
        </w:rPr>
        <w:t>(1) 2根绒丝相连的组分不能算绒子，只能算绒丝；同批次羽绒，绒子含量检测值会比标准实施前略有降低。</w:t>
        <w:br/>
        <w:t>(2) 线头、纱线、化纤等其他纤维统一计入杂质，羽绒被杂质超标的风险会增加。</w:t>
        <w:br/>
        <w:t>(3) 蓬松度检测采用金属桶，实质提高了羽绒蓬松度的要求，羽绒被采购的羽绒品质要提高。</w:t>
        <w:br/>
        <w:t>(4) 增加了羽绒被里羽绒粉尘含量的考核，羽绒品质进一步提升，羽绒被安全性同步提升。</w:t>
        <w:br/>
        <w:t>(5) 绒子含量75%及以下的羽绒被绒丝羽丝含量放宽，羽绒成本相应会降低，有利于拓展中低档羽绒被市场。</w:t>
      </w:r>
    </w:p>
    <w:p>
      <w:pPr>
        <w:spacing w:after="40" w:line="276" w:lineRule="auto"/>
      </w:pPr>
      <w:r>
        <w:rPr>
          <w:rFonts w:ascii="微软雅黑" w:hAnsi="微软雅黑"/>
          <w:b/>
        </w:rPr>
        <w:t xml:space="preserve">28. </w:t>
      </w:r>
      <w:r>
        <w:rPr>
          <w:rFonts w:ascii="微软雅黑" w:hAnsi="微软雅黑"/>
        </w:rPr>
        <w:t>请简述GB/T10288—2026残脂率测试中，有“烘干至恒重”要求的操作。</w:t>
      </w:r>
    </w:p>
    <w:p>
      <w:pPr>
        <w:spacing w:after="80"/>
        <w:ind w:left="360"/>
      </w:pPr>
      <w:r>
        <w:rPr>
          <w:rFonts w:ascii="微软雅黑" w:hAnsi="微软雅黑"/>
          <w:b/>
          <w:color w:val="1E823C"/>
        </w:rPr>
        <w:t>【参考答案】：</w:t>
        <w:br/>
      </w:r>
      <w:r>
        <w:rPr>
          <w:rFonts w:ascii="微软雅黑" w:hAnsi="微软雅黑"/>
          <w:color w:val="3C3C3C"/>
        </w:rPr>
        <w:t>(1) 试验第一步，两张滤纸要烘干至恒重；</w:t>
        <w:br/>
        <w:t>(2) 放入试样的圆柱状滤纸筒要烘干至恒重；</w:t>
        <w:br/>
        <w:t>(3) 倒入无水乙醚之前，空的抽提球形瓶要烘干至恒重；</w:t>
        <w:br/>
        <w:t>(4) 留有抽提脂类的3个抽提球形瓶烘干至恒重。</w:t>
      </w:r>
    </w:p>
    <w:p>
      <w:pPr>
        <w:spacing w:after="40" w:line="276" w:lineRule="auto"/>
      </w:pPr>
      <w:r>
        <w:rPr>
          <w:rFonts w:ascii="微软雅黑" w:hAnsi="微软雅黑"/>
          <w:b/>
        </w:rPr>
        <w:t xml:space="preserve">29. </w:t>
      </w:r>
      <w:r>
        <w:rPr>
          <w:rFonts w:ascii="微软雅黑" w:hAnsi="微软雅黑"/>
        </w:rPr>
        <w:t>请简述GB/T17685—2026中原生羽绒羽毛、粗洗羽绒羽毛以及再利用羽绒羽毛分别对清洁度的要求。</w:t>
      </w:r>
    </w:p>
    <w:p>
      <w:pPr>
        <w:spacing w:after="80"/>
        <w:ind w:left="360"/>
      </w:pPr>
      <w:r>
        <w:rPr>
          <w:rFonts w:ascii="微软雅黑" w:hAnsi="微软雅黑"/>
          <w:b/>
          <w:color w:val="1E823C"/>
        </w:rPr>
        <w:t>【参考答案】：</w:t>
        <w:br/>
      </w:r>
      <w:r>
        <w:rPr>
          <w:rFonts w:ascii="微软雅黑" w:hAnsi="微软雅黑"/>
          <w:color w:val="3C3C3C"/>
        </w:rPr>
        <w:t>(1) 5%~40%的原生羽毛以及纯毛片，清洁度要求≥500mm;</w:t>
        <w:br/>
        <w:t>(2) 50%~95%的原生羽绒，清洁度要求≥600mm;</w:t>
        <w:br/>
        <w:t>(3) 粗洗羽绒羽毛，清洁度要求≥50mm;</w:t>
        <w:br/>
        <w:t>(4) 再利用羽绒羽毛，清洁度要求≥800mm。</w:t>
      </w:r>
    </w:p>
    <w:p>
      <w:pPr>
        <w:spacing w:after="40" w:line="276" w:lineRule="auto"/>
      </w:pPr>
      <w:r>
        <w:rPr>
          <w:rFonts w:ascii="微软雅黑" w:hAnsi="微软雅黑"/>
          <w:b/>
        </w:rPr>
        <w:t xml:space="preserve">30. </w:t>
      </w:r>
      <w:r>
        <w:rPr>
          <w:rFonts w:ascii="微软雅黑" w:hAnsi="微软雅黑"/>
        </w:rPr>
        <w:t>请简述GB/T10288—2026中，耗氧量试样测试的主要步骤（不含空白对照样）。</w:t>
      </w:r>
    </w:p>
    <w:p>
      <w:pPr>
        <w:spacing w:after="80"/>
        <w:ind w:left="360"/>
      </w:pPr>
      <w:r>
        <w:rPr>
          <w:rFonts w:ascii="微软雅黑" w:hAnsi="微软雅黑"/>
          <w:b/>
          <w:color w:val="1E823C"/>
        </w:rPr>
        <w:t>【参考答案】：</w:t>
        <w:br/>
      </w:r>
      <w:r>
        <w:rPr>
          <w:rFonts w:ascii="微软雅黑" w:hAnsi="微软雅黑"/>
          <w:color w:val="3C3C3C"/>
        </w:rPr>
        <w:t>(1) 量取100mL试样溶液，倒入250mL三角烧瓶；</w:t>
        <w:br/>
        <w:t>(2) 三角烧瓶中加入 3mL硫酸溶液后，放在磁力搅拌器上;</w:t>
        <w:br/>
        <w:t>(3) 移液枪逐滴加入高锰酸钾溶液，滴入的褪色后，再加入下一滴；</w:t>
        <w:br/>
        <w:t>(4) 白色背景条件下与空白对照样比色；</w:t>
        <w:br/>
        <w:t>(5) 直至溶液呈淡粉红色持续 1min 不褪色；</w:t>
        <w:br/>
        <w:t>(6) 记录所消耗的高锰酸钾溶液的体积。</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